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C7D6A" w14:textId="77777777" w:rsidR="00F60613" w:rsidRDefault="00000000">
      <w:pPr>
        <w:jc w:val="center"/>
        <w:rPr>
          <w:lang w:eastAsia="zh-CN"/>
        </w:rPr>
      </w:pPr>
      <w:r>
        <w:rPr>
          <w:rFonts w:ascii="微软雅黑" w:eastAsia="微软雅黑" w:hAnsi="微软雅黑"/>
          <w:b/>
          <w:sz w:val="28"/>
          <w:lang w:eastAsia="zh-CN"/>
        </w:rPr>
        <w:t>2021年河北师范大学软件工程专业《计算机组成原理》科目期末试卷B（有答案）</w:t>
      </w:r>
    </w:p>
    <w:p w14:paraId="56D41443" w14:textId="77777777" w:rsidR="00F60613" w:rsidRDefault="00000000">
      <w:pPr>
        <w:rPr>
          <w:lang w:eastAsia="zh-CN"/>
        </w:rPr>
      </w:pPr>
      <w:r>
        <w:rPr>
          <w:rFonts w:ascii="微软雅黑" w:eastAsia="宋体" w:hAnsi="微软雅黑"/>
          <w:b/>
          <w:color w:val="000000"/>
          <w:sz w:val="32"/>
          <w:lang w:eastAsia="zh-CN"/>
        </w:rPr>
        <w:t>一、选择题</w:t>
      </w:r>
    </w:p>
    <w:p w14:paraId="211A367E" w14:textId="77777777" w:rsidR="00000000" w:rsidRDefault="00000000">
      <w:pPr>
        <w:rPr>
          <w:lang w:eastAsia="zh-CN"/>
        </w:rPr>
      </w:pPr>
      <w:r>
        <w:rPr>
          <w:rFonts w:ascii="微软雅黑" w:eastAsia="宋体" w:hAnsi="微软雅黑"/>
          <w:color w:val="000000"/>
          <w:lang w:eastAsia="zh-CN"/>
        </w:rPr>
        <w:t>1</w:t>
      </w:r>
      <w:r>
        <w:rPr>
          <w:rFonts w:ascii="微软雅黑" w:eastAsia="宋体" w:hAnsi="微软雅黑"/>
          <w:color w:val="000000"/>
          <w:lang w:eastAsia="zh-CN"/>
        </w:rPr>
        <w:t>、</w:t>
      </w:r>
      <w:r>
        <w:rPr>
          <w:rFonts w:ascii="微软雅黑" w:eastAsia="宋体" w:hAnsi="微软雅黑" w:hint="eastAsia"/>
          <w:color w:val="000000"/>
          <w:lang w:eastAsia="zh-CN"/>
        </w:rPr>
        <w:t>在全相联映射、直接映射和组相联映射中，块冲突概率最小的是（</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05A945AF"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全相联映射</w:t>
      </w:r>
      <w:r>
        <w:rPr>
          <w:rFonts w:ascii="微软雅黑" w:eastAsia="宋体" w:hAnsi="微软雅黑"/>
          <w:color w:val="000000"/>
          <w:lang w:eastAsia="zh-CN"/>
        </w:rPr>
        <w:t xml:space="preserve">      B.</w:t>
      </w:r>
      <w:r>
        <w:rPr>
          <w:rFonts w:ascii="微软雅黑" w:eastAsia="宋体" w:hAnsi="微软雅黑"/>
          <w:color w:val="000000"/>
          <w:lang w:eastAsia="zh-CN"/>
        </w:rPr>
        <w:t>直接映射</w:t>
      </w:r>
    </w:p>
    <w:p w14:paraId="49E3101B" w14:textId="77777777"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组相联映射</w:t>
      </w:r>
      <w:r>
        <w:rPr>
          <w:rFonts w:ascii="微软雅黑" w:eastAsia="宋体" w:hAnsi="微软雅黑"/>
          <w:color w:val="000000"/>
          <w:lang w:eastAsia="zh-CN"/>
        </w:rPr>
        <w:t xml:space="preserve">       D.</w:t>
      </w:r>
      <w:r>
        <w:rPr>
          <w:rFonts w:ascii="微软雅黑" w:eastAsia="宋体" w:hAnsi="微软雅黑"/>
          <w:color w:val="000000"/>
          <w:lang w:eastAsia="zh-CN"/>
        </w:rPr>
        <w:t>不一定</w:t>
      </w:r>
    </w:p>
    <w:p w14:paraId="26EDCB3B" w14:textId="77777777" w:rsidR="00000000" w:rsidRDefault="00000000">
      <w:pPr>
        <w:rPr>
          <w:lang w:eastAsia="zh-CN"/>
        </w:rPr>
      </w:pPr>
      <w:r>
        <w:rPr>
          <w:rFonts w:ascii="微软雅黑" w:eastAsia="宋体" w:hAnsi="微软雅黑"/>
          <w:color w:val="000000"/>
          <w:lang w:eastAsia="zh-CN"/>
        </w:rPr>
        <w:t>2</w:t>
      </w:r>
      <w:r>
        <w:rPr>
          <w:rFonts w:ascii="微软雅黑" w:eastAsia="宋体" w:hAnsi="微软雅黑"/>
          <w:color w:val="000000"/>
          <w:lang w:eastAsia="zh-CN"/>
        </w:rPr>
        <w:t>、</w:t>
      </w:r>
      <w:r>
        <w:rPr>
          <w:rFonts w:ascii="微软雅黑" w:eastAsia="宋体" w:hAnsi="微软雅黑" w:hint="eastAsia"/>
          <w:color w:val="000000"/>
          <w:lang w:eastAsia="zh-CN"/>
        </w:rPr>
        <w:t>容量为</w:t>
      </w:r>
      <w:r>
        <w:rPr>
          <w:rFonts w:ascii="微软雅黑" w:eastAsia="宋体" w:hAnsi="微软雅黑"/>
          <w:color w:val="000000"/>
          <w:lang w:eastAsia="zh-CN"/>
        </w:rPr>
        <w:t>64</w:t>
      </w:r>
      <w:r>
        <w:rPr>
          <w:rFonts w:ascii="微软雅黑" w:eastAsia="宋体" w:hAnsi="微软雅黑"/>
          <w:color w:val="000000"/>
          <w:lang w:eastAsia="zh-CN"/>
        </w:rPr>
        <w:t>块的</w:t>
      </w:r>
      <w:r>
        <w:rPr>
          <w:rFonts w:ascii="微软雅黑" w:eastAsia="宋体" w:hAnsi="微软雅黑"/>
          <w:color w:val="000000"/>
          <w:lang w:eastAsia="zh-CN"/>
        </w:rPr>
        <w:t>Cache</w:t>
      </w:r>
      <w:r>
        <w:rPr>
          <w:rFonts w:ascii="微软雅黑" w:eastAsia="宋体" w:hAnsi="微软雅黑"/>
          <w:color w:val="000000"/>
          <w:lang w:eastAsia="zh-CN"/>
        </w:rPr>
        <w:t>采用组相联映射方式，字块大小为</w:t>
      </w:r>
      <w:r>
        <w:rPr>
          <w:rFonts w:ascii="微软雅黑" w:eastAsia="宋体" w:hAnsi="微软雅黑"/>
          <w:color w:val="000000"/>
          <w:lang w:eastAsia="zh-CN"/>
        </w:rPr>
        <w:t>128</w:t>
      </w:r>
      <w:r>
        <w:rPr>
          <w:rFonts w:ascii="微软雅黑" w:eastAsia="宋体" w:hAnsi="微软雅黑"/>
          <w:color w:val="000000"/>
          <w:lang w:eastAsia="zh-CN"/>
        </w:rPr>
        <w:t>个字，每</w:t>
      </w:r>
      <w:r>
        <w:rPr>
          <w:rFonts w:ascii="微软雅黑" w:eastAsia="宋体" w:hAnsi="微软雅黑"/>
          <w:color w:val="000000"/>
          <w:lang w:eastAsia="zh-CN"/>
        </w:rPr>
        <w:t>4</w:t>
      </w:r>
      <w:r>
        <w:rPr>
          <w:rFonts w:ascii="微软雅黑" w:eastAsia="宋体" w:hAnsi="微软雅黑"/>
          <w:color w:val="000000"/>
          <w:lang w:eastAsia="zh-CN"/>
        </w:rPr>
        <w:t>块为一组。如果主存为</w:t>
      </w:r>
      <w:r>
        <w:rPr>
          <w:rFonts w:ascii="微软雅黑" w:eastAsia="宋体" w:hAnsi="微软雅黑"/>
          <w:color w:val="000000"/>
          <w:lang w:eastAsia="zh-CN"/>
        </w:rPr>
        <w:t>4K</w:t>
      </w:r>
      <w:r>
        <w:rPr>
          <w:rFonts w:ascii="微软雅黑" w:eastAsia="宋体" w:hAnsi="微软雅黑"/>
          <w:color w:val="000000"/>
          <w:lang w:eastAsia="zh-CN"/>
        </w:rPr>
        <w:t>块，且按字编址，那么主存地址和主存标记的位数分别为（</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0B9A4DBC" w14:textId="77777777" w:rsidR="00000000" w:rsidRDefault="00000000">
      <w:pPr>
        <w:rPr>
          <w:lang w:eastAsia="zh-CN"/>
        </w:rPr>
      </w:pPr>
      <w:r>
        <w:rPr>
          <w:rFonts w:ascii="微软雅黑" w:eastAsia="宋体" w:hAnsi="微软雅黑"/>
          <w:color w:val="000000"/>
          <w:lang w:eastAsia="zh-CN"/>
        </w:rPr>
        <w:t>A.16</w:t>
      </w:r>
      <w:r>
        <w:rPr>
          <w:rFonts w:ascii="微软雅黑" w:eastAsia="宋体" w:hAnsi="微软雅黑"/>
          <w:color w:val="000000"/>
          <w:lang w:eastAsia="zh-CN"/>
        </w:rPr>
        <w:t>，</w:t>
      </w:r>
      <w:r>
        <w:rPr>
          <w:rFonts w:ascii="微软雅黑" w:eastAsia="宋体" w:hAnsi="微软雅黑"/>
          <w:color w:val="000000"/>
          <w:lang w:eastAsia="zh-CN"/>
        </w:rPr>
        <w:t>6      B.17</w:t>
      </w:r>
      <w:r>
        <w:rPr>
          <w:rFonts w:ascii="微软雅黑" w:eastAsia="宋体" w:hAnsi="微软雅黑"/>
          <w:color w:val="000000"/>
          <w:lang w:eastAsia="zh-CN"/>
        </w:rPr>
        <w:t>，</w:t>
      </w:r>
      <w:r>
        <w:rPr>
          <w:rFonts w:ascii="微软雅黑" w:eastAsia="宋体" w:hAnsi="微软雅黑"/>
          <w:color w:val="000000"/>
          <w:lang w:eastAsia="zh-CN"/>
        </w:rPr>
        <w:t>6      C.18</w:t>
      </w:r>
      <w:r>
        <w:rPr>
          <w:rFonts w:ascii="微软雅黑" w:eastAsia="宋体" w:hAnsi="微软雅黑"/>
          <w:color w:val="000000"/>
          <w:lang w:eastAsia="zh-CN"/>
        </w:rPr>
        <w:t>，</w:t>
      </w:r>
      <w:r>
        <w:rPr>
          <w:rFonts w:ascii="微软雅黑" w:eastAsia="宋体" w:hAnsi="微软雅黑"/>
          <w:color w:val="000000"/>
          <w:lang w:eastAsia="zh-CN"/>
        </w:rPr>
        <w:t>8   D .19</w:t>
      </w:r>
      <w:r>
        <w:rPr>
          <w:rFonts w:ascii="微软雅黑" w:eastAsia="宋体" w:hAnsi="微软雅黑"/>
          <w:color w:val="000000"/>
          <w:lang w:eastAsia="zh-CN"/>
        </w:rPr>
        <w:t>，</w:t>
      </w:r>
      <w:r>
        <w:rPr>
          <w:rFonts w:ascii="微软雅黑" w:eastAsia="宋体" w:hAnsi="微软雅黑"/>
          <w:color w:val="000000"/>
          <w:lang w:eastAsia="zh-CN"/>
        </w:rPr>
        <w:t>8</w:t>
      </w:r>
    </w:p>
    <w:p w14:paraId="39A4DAB9" w14:textId="77777777" w:rsidR="00000000" w:rsidRDefault="00000000">
      <w:pPr>
        <w:rPr>
          <w:lang w:eastAsia="zh-CN"/>
        </w:rPr>
      </w:pPr>
      <w:r>
        <w:rPr>
          <w:rFonts w:ascii="微软雅黑" w:eastAsia="宋体" w:hAnsi="微软雅黑"/>
          <w:color w:val="000000"/>
          <w:lang w:eastAsia="zh-CN"/>
        </w:rPr>
        <w:t>3</w:t>
      </w:r>
      <w:r>
        <w:rPr>
          <w:rFonts w:ascii="微软雅黑" w:eastAsia="宋体" w:hAnsi="微软雅黑"/>
          <w:color w:val="000000"/>
          <w:lang w:eastAsia="zh-CN"/>
        </w:rPr>
        <w:t>、</w:t>
      </w:r>
      <w:r>
        <w:rPr>
          <w:rFonts w:ascii="微软雅黑" w:eastAsia="宋体" w:hAnsi="微软雅黑" w:hint="eastAsia"/>
          <w:color w:val="000000"/>
          <w:lang w:eastAsia="zh-CN"/>
        </w:rPr>
        <w:t>在定点机中执行算术运算时会产生溢出，其根本原因是（</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0467B23E"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主存容量不够</w:t>
      </w:r>
      <w:r>
        <w:rPr>
          <w:rFonts w:ascii="微软雅黑" w:eastAsia="宋体" w:hAnsi="微软雅黑"/>
          <w:color w:val="000000"/>
          <w:lang w:eastAsia="zh-CN"/>
        </w:rPr>
        <w:t xml:space="preserve">  B.</w:t>
      </w:r>
      <w:r>
        <w:rPr>
          <w:rFonts w:ascii="微软雅黑" w:eastAsia="宋体" w:hAnsi="微软雅黑"/>
          <w:color w:val="000000"/>
          <w:lang w:eastAsia="zh-CN"/>
        </w:rPr>
        <w:t>运算结果无法表示</w:t>
      </w:r>
      <w:r>
        <w:rPr>
          <w:rFonts w:ascii="微软雅黑" w:eastAsia="宋体" w:hAnsi="微软雅黑"/>
          <w:color w:val="000000"/>
          <w:lang w:eastAsia="zh-CN"/>
        </w:rPr>
        <w:t xml:space="preserve">  C.</w:t>
      </w:r>
      <w:r>
        <w:rPr>
          <w:rFonts w:ascii="微软雅黑" w:eastAsia="宋体" w:hAnsi="微软雅黑"/>
          <w:color w:val="000000"/>
          <w:lang w:eastAsia="zh-CN"/>
        </w:rPr>
        <w:t>操作数地址过大</w:t>
      </w:r>
      <w:r>
        <w:rPr>
          <w:rFonts w:ascii="微软雅黑" w:eastAsia="宋体" w:hAnsi="微软雅黑"/>
          <w:color w:val="000000"/>
          <w:lang w:eastAsia="zh-CN"/>
        </w:rPr>
        <w:t>D.</w:t>
      </w:r>
      <w:r>
        <w:rPr>
          <w:rFonts w:ascii="微软雅黑" w:eastAsia="宋体" w:hAnsi="微软雅黑"/>
          <w:color w:val="000000"/>
          <w:lang w:eastAsia="zh-CN"/>
        </w:rPr>
        <w:t>栈溢出</w:t>
      </w:r>
    </w:p>
    <w:p w14:paraId="192DAF7F" w14:textId="4D4B4E45" w:rsidR="00000000" w:rsidRDefault="00000000">
      <w:pPr>
        <w:rPr>
          <w:lang w:eastAsia="zh-CN"/>
        </w:rPr>
      </w:pPr>
      <w:r>
        <w:rPr>
          <w:rFonts w:ascii="微软雅黑" w:eastAsia="宋体" w:hAnsi="微软雅黑"/>
          <w:color w:val="000000"/>
          <w:lang w:eastAsia="zh-CN"/>
        </w:rPr>
        <w:t>4</w:t>
      </w:r>
      <w:r>
        <w:rPr>
          <w:rFonts w:ascii="微软雅黑" w:eastAsia="宋体" w:hAnsi="微软雅黑"/>
          <w:color w:val="000000"/>
          <w:lang w:eastAsia="zh-CN"/>
        </w:rPr>
        <w:t>、</w:t>
      </w:r>
      <w:r>
        <w:rPr>
          <w:rFonts w:ascii="微软雅黑" w:eastAsia="宋体" w:hAnsi="微软雅黑" w:hint="eastAsia"/>
          <w:color w:val="000000"/>
          <w:lang w:eastAsia="zh-CN"/>
        </w:rPr>
        <w:t>假设有</w:t>
      </w:r>
      <w:r>
        <w:rPr>
          <w:rFonts w:ascii="微软雅黑" w:eastAsia="宋体" w:hAnsi="微软雅黑"/>
          <w:color w:val="000000"/>
          <w:lang w:eastAsia="zh-CN"/>
        </w:rPr>
        <w:t>7</w:t>
      </w:r>
      <w:r>
        <w:rPr>
          <w:rFonts w:ascii="微软雅黑" w:eastAsia="宋体" w:hAnsi="微软雅黑"/>
          <w:color w:val="000000"/>
          <w:lang w:eastAsia="zh-CN"/>
        </w:rPr>
        <w:t>位信息码</w:t>
      </w:r>
      <w:r>
        <w:rPr>
          <w:rFonts w:ascii="微软雅黑" w:eastAsia="宋体" w:hAnsi="微软雅黑"/>
          <w:color w:val="000000"/>
          <w:lang w:eastAsia="zh-CN"/>
        </w:rPr>
        <w:t>01</w:t>
      </w:r>
      <w:r w:rsidR="00467E4C">
        <w:rPr>
          <w:rFonts w:ascii="微软雅黑" w:eastAsia="宋体" w:hAnsi="微软雅黑" w:hint="eastAsia"/>
          <w:color w:val="000000"/>
          <w:lang w:eastAsia="zh-CN"/>
        </w:rPr>
        <w:t>1</w:t>
      </w:r>
      <w:r>
        <w:rPr>
          <w:rFonts w:ascii="微软雅黑" w:eastAsia="宋体" w:hAnsi="微软雅黑"/>
          <w:color w:val="000000"/>
          <w:lang w:eastAsia="zh-CN"/>
        </w:rPr>
        <w:t>0101</w:t>
      </w:r>
      <w:r>
        <w:rPr>
          <w:rFonts w:ascii="微软雅黑" w:eastAsia="宋体" w:hAnsi="微软雅黑"/>
          <w:color w:val="000000"/>
          <w:lang w:eastAsia="zh-CN"/>
        </w:rPr>
        <w:t>，则低位增设偶校验位后的代码和低位增设奇校验位后的代码分别为（</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08B24CBE" w14:textId="5D067D3D" w:rsidR="00000000" w:rsidRDefault="00000000">
      <w:pPr>
        <w:rPr>
          <w:lang w:eastAsia="zh-CN"/>
        </w:rPr>
      </w:pPr>
      <w:r>
        <w:rPr>
          <w:rFonts w:ascii="微软雅黑" w:eastAsia="宋体" w:hAnsi="微软雅黑"/>
          <w:color w:val="000000"/>
          <w:lang w:eastAsia="zh-CN"/>
        </w:rPr>
        <w:t>A.01101010  01101010      B.01</w:t>
      </w:r>
      <w:r w:rsidR="00467E4C">
        <w:rPr>
          <w:rFonts w:ascii="微软雅黑" w:eastAsia="宋体" w:hAnsi="微软雅黑" w:hint="eastAsia"/>
          <w:color w:val="000000"/>
          <w:lang w:eastAsia="zh-CN"/>
        </w:rPr>
        <w:t>1</w:t>
      </w:r>
      <w:r>
        <w:rPr>
          <w:rFonts w:ascii="微软雅黑" w:eastAsia="宋体" w:hAnsi="微软雅黑"/>
          <w:color w:val="000000"/>
          <w:lang w:eastAsia="zh-CN"/>
        </w:rPr>
        <w:t>01010     01101011</w:t>
      </w:r>
    </w:p>
    <w:p w14:paraId="3B36D1F1" w14:textId="77777777" w:rsidR="00000000" w:rsidRDefault="00000000">
      <w:pPr>
        <w:rPr>
          <w:lang w:eastAsia="zh-CN"/>
        </w:rPr>
      </w:pPr>
      <w:r>
        <w:rPr>
          <w:rFonts w:ascii="微软雅黑" w:eastAsia="宋体" w:hAnsi="微软雅黑"/>
          <w:color w:val="000000"/>
          <w:lang w:eastAsia="zh-CN"/>
        </w:rPr>
        <w:t>C.01101011  01101010      D.01101011    01101011</w:t>
      </w:r>
    </w:p>
    <w:p w14:paraId="4120D7E1" w14:textId="77777777" w:rsidR="00000000" w:rsidRDefault="00000000">
      <w:pPr>
        <w:rPr>
          <w:lang w:eastAsia="zh-CN"/>
        </w:rPr>
      </w:pPr>
      <w:r>
        <w:rPr>
          <w:rFonts w:ascii="微软雅黑" w:eastAsia="宋体" w:hAnsi="微软雅黑"/>
          <w:color w:val="000000"/>
          <w:lang w:eastAsia="zh-CN"/>
        </w:rPr>
        <w:t>5</w:t>
      </w:r>
      <w:r>
        <w:rPr>
          <w:rFonts w:ascii="微软雅黑" w:eastAsia="宋体" w:hAnsi="微软雅黑"/>
          <w:color w:val="000000"/>
          <w:lang w:eastAsia="zh-CN"/>
        </w:rPr>
        <w:t>、</w:t>
      </w:r>
      <w:r>
        <w:rPr>
          <w:rFonts w:ascii="微软雅黑" w:eastAsia="宋体" w:hAnsi="微软雅黑"/>
          <w:color w:val="000000"/>
          <w:lang w:eastAsia="zh-CN"/>
        </w:rPr>
        <w:t>4</w:t>
      </w:r>
      <w:r>
        <w:rPr>
          <w:rFonts w:ascii="微软雅黑" w:eastAsia="宋体" w:hAnsi="微软雅黑"/>
          <w:color w:val="000000"/>
          <w:lang w:eastAsia="zh-CN"/>
        </w:rPr>
        <w:t>位机器内的数值代码，则它所表示的十进制真值可能为（</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24069799" w14:textId="77777777" w:rsidR="00000000" w:rsidRDefault="00000000">
      <w:r>
        <w:rPr>
          <w:rFonts w:ascii="微软雅黑" w:eastAsia="宋体" w:hAnsi="微软雅黑"/>
          <w:color w:val="000000"/>
        </w:rPr>
        <w:t>I.16      Ⅱ.-1         Ⅲ.-8            V.8</w:t>
      </w:r>
    </w:p>
    <w:p w14:paraId="2BF29FA6" w14:textId="77777777" w:rsidR="00000000" w:rsidRDefault="00000000">
      <w:r>
        <w:rPr>
          <w:rFonts w:ascii="微软雅黑" w:eastAsia="宋体" w:hAnsi="微软雅黑"/>
          <w:color w:val="000000"/>
        </w:rPr>
        <w:t>A. I</w:t>
      </w:r>
      <w:r>
        <w:rPr>
          <w:rFonts w:ascii="微软雅黑" w:eastAsia="宋体" w:hAnsi="微软雅黑"/>
          <w:color w:val="000000"/>
        </w:rPr>
        <w:t>、</w:t>
      </w:r>
      <w:r>
        <w:rPr>
          <w:rFonts w:ascii="微软雅黑" w:eastAsia="宋体" w:hAnsi="微软雅黑"/>
          <w:color w:val="000000"/>
        </w:rPr>
        <w:t>V</w:t>
      </w:r>
      <w:r>
        <w:rPr>
          <w:rFonts w:ascii="微软雅黑" w:eastAsia="宋体" w:hAnsi="微软雅黑"/>
          <w:color w:val="000000"/>
        </w:rPr>
        <w:t>、</w:t>
      </w:r>
      <w:r>
        <w:rPr>
          <w:rFonts w:ascii="微软雅黑" w:eastAsia="宋体" w:hAnsi="微软雅黑"/>
          <w:color w:val="000000"/>
        </w:rPr>
        <w:t>Ⅲ</w:t>
      </w:r>
    </w:p>
    <w:p w14:paraId="15E37FB2" w14:textId="77777777" w:rsidR="00000000" w:rsidRDefault="00000000">
      <w:r>
        <w:rPr>
          <w:rFonts w:ascii="微软雅黑" w:eastAsia="宋体" w:hAnsi="微软雅黑"/>
          <w:color w:val="000000"/>
        </w:rPr>
        <w:t>B.IⅡ</w:t>
      </w:r>
      <w:r>
        <w:rPr>
          <w:rFonts w:ascii="微软雅黑" w:eastAsia="宋体" w:hAnsi="微软雅黑"/>
          <w:color w:val="000000"/>
        </w:rPr>
        <w:t>、</w:t>
      </w:r>
      <w:r>
        <w:rPr>
          <w:rFonts w:ascii="微软雅黑" w:eastAsia="宋体" w:hAnsi="微软雅黑"/>
          <w:color w:val="000000"/>
        </w:rPr>
        <w:t>IⅣ</w:t>
      </w:r>
    </w:p>
    <w:p w14:paraId="53A681B7" w14:textId="77777777" w:rsidR="00000000" w:rsidRDefault="00000000">
      <w:r>
        <w:rPr>
          <w:rFonts w:ascii="微软雅黑" w:eastAsia="宋体" w:hAnsi="微软雅黑"/>
          <w:color w:val="000000"/>
        </w:rPr>
        <w:t>C.Ⅱ</w:t>
      </w:r>
      <w:r>
        <w:rPr>
          <w:rFonts w:ascii="微软雅黑" w:eastAsia="宋体" w:hAnsi="微软雅黑"/>
          <w:color w:val="000000"/>
        </w:rPr>
        <w:t>、</w:t>
      </w:r>
      <w:r>
        <w:rPr>
          <w:rFonts w:ascii="微软雅黑" w:eastAsia="宋体" w:hAnsi="微软雅黑"/>
          <w:color w:val="000000"/>
        </w:rPr>
        <w:t>Ⅲ</w:t>
      </w:r>
      <w:r>
        <w:rPr>
          <w:rFonts w:ascii="微软雅黑" w:eastAsia="宋体" w:hAnsi="微软雅黑"/>
          <w:color w:val="000000"/>
        </w:rPr>
        <w:t>、</w:t>
      </w:r>
      <w:r>
        <w:rPr>
          <w:rFonts w:ascii="微软雅黑" w:eastAsia="宋体" w:hAnsi="微软雅黑"/>
          <w:color w:val="000000"/>
        </w:rPr>
        <w:t>IV</w:t>
      </w:r>
    </w:p>
    <w:p w14:paraId="35CB3035" w14:textId="77777777" w:rsidR="00000000" w:rsidRDefault="00000000">
      <w:r>
        <w:rPr>
          <w:rFonts w:ascii="微软雅黑" w:eastAsia="宋体" w:hAnsi="微软雅黑"/>
          <w:color w:val="000000"/>
        </w:rPr>
        <w:t>D.</w:t>
      </w:r>
      <w:r>
        <w:rPr>
          <w:rFonts w:ascii="微软雅黑" w:eastAsia="宋体" w:hAnsi="微软雅黑"/>
          <w:color w:val="000000"/>
        </w:rPr>
        <w:t>只有</w:t>
      </w:r>
      <w:r>
        <w:rPr>
          <w:rFonts w:ascii="微软雅黑" w:eastAsia="宋体" w:hAnsi="微软雅黑"/>
          <w:color w:val="000000"/>
        </w:rPr>
        <w:t>V</w:t>
      </w:r>
    </w:p>
    <w:p w14:paraId="4F053C37" w14:textId="77777777" w:rsidR="00000000" w:rsidRDefault="00000000">
      <w:pPr>
        <w:rPr>
          <w:lang w:eastAsia="zh-CN"/>
        </w:rPr>
      </w:pPr>
      <w:r>
        <w:rPr>
          <w:rFonts w:ascii="微软雅黑" w:eastAsia="宋体" w:hAnsi="微软雅黑"/>
          <w:color w:val="000000"/>
          <w:lang w:eastAsia="zh-CN"/>
        </w:rPr>
        <w:lastRenderedPageBreak/>
        <w:t>6</w:t>
      </w:r>
      <w:r>
        <w:rPr>
          <w:rFonts w:ascii="微软雅黑" w:eastAsia="宋体" w:hAnsi="微软雅黑"/>
          <w:color w:val="000000"/>
          <w:lang w:eastAsia="zh-CN"/>
        </w:rPr>
        <w:t>、</w:t>
      </w:r>
      <w:r>
        <w:rPr>
          <w:rFonts w:ascii="微软雅黑" w:eastAsia="宋体" w:hAnsi="微软雅黑" w:hint="eastAsia"/>
          <w:color w:val="000000"/>
          <w:lang w:eastAsia="zh-CN"/>
        </w:rPr>
        <w:t>中断判优逻辑和总线仲裁方式相类似，下列说法中，正确的是（</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16E3F774" w14:textId="77777777" w:rsidR="00000000" w:rsidRDefault="00000000">
      <w:pPr>
        <w:rPr>
          <w:lang w:eastAsia="zh-CN"/>
        </w:rPr>
      </w:pPr>
      <w:r>
        <w:rPr>
          <w:rFonts w:ascii="微软雅黑" w:eastAsia="宋体" w:hAnsi="微软雅黑"/>
          <w:color w:val="000000"/>
          <w:lang w:eastAsia="zh-CN"/>
        </w:rPr>
        <w:t>I.</w:t>
      </w:r>
      <w:r>
        <w:rPr>
          <w:rFonts w:ascii="微软雅黑" w:eastAsia="宋体" w:hAnsi="微软雅黑"/>
          <w:color w:val="000000"/>
          <w:lang w:eastAsia="zh-CN"/>
        </w:rPr>
        <w:t>在总线仲裁方式中，独立请求方式响应时间最快，是以增加处理器开销和增加控制线数为代价的</w:t>
      </w:r>
    </w:p>
    <w:p w14:paraId="4298DF14" w14:textId="77777777" w:rsidR="00000000" w:rsidRDefault="00000000">
      <w:pPr>
        <w:rPr>
          <w:lang w:eastAsia="zh-CN"/>
        </w:rPr>
      </w:pPr>
      <w:r>
        <w:rPr>
          <w:rFonts w:ascii="微软雅黑" w:eastAsia="宋体" w:hAnsi="微软雅黑"/>
          <w:color w:val="000000"/>
          <w:lang w:eastAsia="zh-CN"/>
        </w:rPr>
        <w:t>II.</w:t>
      </w:r>
      <w:r>
        <w:rPr>
          <w:rFonts w:ascii="微软雅黑" w:eastAsia="宋体" w:hAnsi="微软雅黑"/>
          <w:color w:val="000000"/>
          <w:lang w:eastAsia="zh-CN"/>
        </w:rPr>
        <w:t>在总线仲裁方式中计数器查询方式，若每次计数都从</w:t>
      </w:r>
      <w:r>
        <w:rPr>
          <w:rFonts w:ascii="微软雅黑" w:eastAsia="宋体" w:hAnsi="微软雅黑"/>
          <w:color w:val="000000"/>
          <w:lang w:eastAsia="zh-CN"/>
        </w:rPr>
        <w:t>“0”</w:t>
      </w:r>
      <w:r>
        <w:rPr>
          <w:rFonts w:ascii="微软雅黑" w:eastAsia="宋体" w:hAnsi="微软雅黑"/>
          <w:color w:val="000000"/>
          <w:lang w:eastAsia="zh-CN"/>
        </w:rPr>
        <w:t>开始，则所有设备使用总线的优先级相等</w:t>
      </w:r>
    </w:p>
    <w:p w14:paraId="7DB2D61B" w14:textId="77777777" w:rsidR="00000000" w:rsidRDefault="00000000">
      <w:pPr>
        <w:rPr>
          <w:lang w:eastAsia="zh-CN"/>
        </w:rPr>
      </w:pPr>
      <w:r>
        <w:rPr>
          <w:rFonts w:ascii="微软雅黑" w:eastAsia="宋体" w:hAnsi="微软雅黑"/>
          <w:color w:val="000000"/>
          <w:lang w:eastAsia="zh-CN"/>
        </w:rPr>
        <w:t>III.</w:t>
      </w:r>
      <w:r>
        <w:rPr>
          <w:rFonts w:ascii="微软雅黑" w:eastAsia="宋体" w:hAnsi="微软雅黑"/>
          <w:color w:val="000000"/>
          <w:lang w:eastAsia="zh-CN"/>
        </w:rPr>
        <w:t>总线仲裁方式一般是指</w:t>
      </w:r>
      <w:r>
        <w:rPr>
          <w:rFonts w:ascii="微软雅黑" w:eastAsia="宋体" w:hAnsi="微软雅黑"/>
          <w:color w:val="000000"/>
          <w:lang w:eastAsia="zh-CN"/>
        </w:rPr>
        <w:t>I/O</w:t>
      </w:r>
      <w:r>
        <w:rPr>
          <w:rFonts w:ascii="微软雅黑" w:eastAsia="宋体" w:hAnsi="微软雅黑"/>
          <w:color w:val="000000"/>
          <w:lang w:eastAsia="zh-CN"/>
        </w:rPr>
        <w:t>设备争用总线的判优方式，而中断判优方式一般是指</w:t>
      </w:r>
      <w:r>
        <w:rPr>
          <w:rFonts w:ascii="微软雅黑" w:eastAsia="宋体" w:hAnsi="微软雅黑"/>
          <w:color w:val="000000"/>
          <w:lang w:eastAsia="zh-CN"/>
        </w:rPr>
        <w:t>I/O</w:t>
      </w:r>
      <w:r>
        <w:rPr>
          <w:rFonts w:ascii="微软雅黑" w:eastAsia="宋体" w:hAnsi="微软雅黑"/>
          <w:color w:val="000000"/>
          <w:lang w:eastAsia="zh-CN"/>
        </w:rPr>
        <w:t>设备争用</w:t>
      </w:r>
      <w:r>
        <w:rPr>
          <w:rFonts w:ascii="微软雅黑" w:eastAsia="宋体" w:hAnsi="微软雅黑"/>
          <w:color w:val="000000"/>
          <w:lang w:eastAsia="zh-CN"/>
        </w:rPr>
        <w:t>CPU</w:t>
      </w:r>
      <w:r>
        <w:rPr>
          <w:rFonts w:ascii="微软雅黑" w:eastAsia="宋体" w:hAnsi="微软雅黑"/>
          <w:color w:val="000000"/>
          <w:lang w:eastAsia="zh-CN"/>
        </w:rPr>
        <w:t>的判优方式</w:t>
      </w:r>
    </w:p>
    <w:p w14:paraId="50CCD3D3" w14:textId="77777777" w:rsidR="00000000" w:rsidRDefault="00000000">
      <w:pPr>
        <w:rPr>
          <w:lang w:eastAsia="zh-CN"/>
        </w:rPr>
      </w:pPr>
      <w:r>
        <w:rPr>
          <w:rFonts w:ascii="微软雅黑" w:eastAsia="宋体" w:hAnsi="微软雅黑"/>
          <w:color w:val="000000"/>
          <w:lang w:eastAsia="zh-CN"/>
        </w:rPr>
        <w:t>IV.</w:t>
      </w:r>
      <w:r>
        <w:rPr>
          <w:rFonts w:ascii="微软雅黑" w:eastAsia="宋体" w:hAnsi="微软雅黑"/>
          <w:color w:val="000000"/>
          <w:lang w:eastAsia="zh-CN"/>
        </w:rPr>
        <w:t>中断判优逻辑既可以通过硬件实现，也可以通过软件实现，</w:t>
      </w:r>
    </w:p>
    <w:p w14:paraId="5CE735F8" w14:textId="77777777" w:rsidR="00000000" w:rsidRDefault="00000000">
      <w:r>
        <w:rPr>
          <w:rFonts w:ascii="微软雅黑" w:eastAsia="宋体" w:hAnsi="微软雅黑"/>
          <w:color w:val="000000"/>
        </w:rPr>
        <w:t>A. I</w:t>
      </w:r>
      <w:r>
        <w:rPr>
          <w:rFonts w:ascii="微软雅黑" w:eastAsia="宋体" w:hAnsi="微软雅黑"/>
          <w:color w:val="000000"/>
        </w:rPr>
        <w:t>，</w:t>
      </w:r>
      <w:r>
        <w:rPr>
          <w:rFonts w:ascii="微软雅黑" w:eastAsia="宋体" w:hAnsi="微软雅黑"/>
          <w:color w:val="000000"/>
        </w:rPr>
        <w:t>II            B. I</w:t>
      </w:r>
      <w:r>
        <w:rPr>
          <w:rFonts w:ascii="微软雅黑" w:eastAsia="宋体" w:hAnsi="微软雅黑"/>
          <w:color w:val="000000"/>
        </w:rPr>
        <w:t>，</w:t>
      </w:r>
      <w:r>
        <w:rPr>
          <w:rFonts w:ascii="微软雅黑" w:eastAsia="宋体" w:hAnsi="微软雅黑"/>
          <w:color w:val="000000"/>
        </w:rPr>
        <w:t>III</w:t>
      </w:r>
      <w:r>
        <w:rPr>
          <w:rFonts w:ascii="微软雅黑" w:eastAsia="宋体" w:hAnsi="微软雅黑"/>
          <w:color w:val="000000"/>
        </w:rPr>
        <w:t>，</w:t>
      </w:r>
      <w:r>
        <w:rPr>
          <w:rFonts w:ascii="微软雅黑" w:eastAsia="宋体" w:hAnsi="微软雅黑"/>
          <w:color w:val="000000"/>
        </w:rPr>
        <w:t>IV           C. I</w:t>
      </w:r>
      <w:r>
        <w:rPr>
          <w:rFonts w:ascii="微软雅黑" w:eastAsia="宋体" w:hAnsi="微软雅黑"/>
          <w:color w:val="000000"/>
        </w:rPr>
        <w:t>，</w:t>
      </w:r>
      <w:r>
        <w:rPr>
          <w:rFonts w:ascii="微软雅黑" w:eastAsia="宋体" w:hAnsi="微软雅黑"/>
          <w:color w:val="000000"/>
        </w:rPr>
        <w:t>II</w:t>
      </w:r>
      <w:r>
        <w:rPr>
          <w:rFonts w:ascii="微软雅黑" w:eastAsia="宋体" w:hAnsi="微软雅黑"/>
          <w:color w:val="000000"/>
        </w:rPr>
        <w:t>，</w:t>
      </w:r>
      <w:r>
        <w:rPr>
          <w:rFonts w:ascii="微软雅黑" w:eastAsia="宋体" w:hAnsi="微软雅黑"/>
          <w:color w:val="000000"/>
        </w:rPr>
        <w:t>IV         D.I</w:t>
      </w:r>
      <w:r>
        <w:rPr>
          <w:rFonts w:ascii="微软雅黑" w:eastAsia="宋体" w:hAnsi="微软雅黑"/>
          <w:color w:val="000000"/>
        </w:rPr>
        <w:t>，</w:t>
      </w:r>
      <w:r>
        <w:rPr>
          <w:rFonts w:ascii="微软雅黑" w:eastAsia="宋体" w:hAnsi="微软雅黑"/>
          <w:color w:val="000000"/>
        </w:rPr>
        <w:t>IV</w:t>
      </w:r>
    </w:p>
    <w:p w14:paraId="2D0E4FA6" w14:textId="77777777" w:rsidR="00000000" w:rsidRDefault="00000000">
      <w:pPr>
        <w:rPr>
          <w:lang w:eastAsia="zh-CN"/>
        </w:rPr>
      </w:pPr>
      <w:r>
        <w:rPr>
          <w:rFonts w:ascii="微软雅黑" w:eastAsia="宋体" w:hAnsi="微软雅黑"/>
          <w:color w:val="000000"/>
          <w:lang w:eastAsia="zh-CN"/>
        </w:rPr>
        <w:t>7</w:t>
      </w:r>
      <w:r>
        <w:rPr>
          <w:rFonts w:ascii="微软雅黑" w:eastAsia="宋体" w:hAnsi="微软雅黑"/>
          <w:color w:val="000000"/>
          <w:lang w:eastAsia="zh-CN"/>
        </w:rPr>
        <w:t>、</w:t>
      </w:r>
      <w:r>
        <w:rPr>
          <w:rFonts w:ascii="微软雅黑" w:eastAsia="宋体" w:hAnsi="微软雅黑" w:hint="eastAsia"/>
          <w:color w:val="000000"/>
          <w:lang w:eastAsia="zh-CN"/>
        </w:rPr>
        <w:t>总线宽度与下列（</w:t>
      </w:r>
      <w:r>
        <w:rPr>
          <w:rFonts w:ascii="微软雅黑" w:eastAsia="宋体" w:hAnsi="微软雅黑"/>
          <w:color w:val="000000"/>
          <w:lang w:eastAsia="zh-CN"/>
        </w:rPr>
        <w:t xml:space="preserve">  </w:t>
      </w:r>
      <w:r>
        <w:rPr>
          <w:rFonts w:ascii="微软雅黑" w:eastAsia="宋体" w:hAnsi="微软雅黑"/>
          <w:color w:val="000000"/>
          <w:lang w:eastAsia="zh-CN"/>
        </w:rPr>
        <w:t>）有关。</w:t>
      </w:r>
    </w:p>
    <w:p w14:paraId="19126401"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控制线根数</w:t>
      </w:r>
      <w:r>
        <w:rPr>
          <w:rFonts w:ascii="微软雅黑" w:eastAsia="宋体" w:hAnsi="微软雅黑"/>
          <w:color w:val="000000"/>
          <w:lang w:eastAsia="zh-CN"/>
        </w:rPr>
        <w:t xml:space="preserve">        B.</w:t>
      </w:r>
      <w:r>
        <w:rPr>
          <w:rFonts w:ascii="微软雅黑" w:eastAsia="宋体" w:hAnsi="微软雅黑"/>
          <w:color w:val="000000"/>
          <w:lang w:eastAsia="zh-CN"/>
        </w:rPr>
        <w:t>数据线根数</w:t>
      </w:r>
      <w:r>
        <w:rPr>
          <w:rFonts w:ascii="微软雅黑" w:eastAsia="宋体" w:hAnsi="微软雅黑"/>
          <w:color w:val="000000"/>
          <w:lang w:eastAsia="zh-CN"/>
        </w:rPr>
        <w:t xml:space="preserve">        C.</w:t>
      </w:r>
      <w:r>
        <w:rPr>
          <w:rFonts w:ascii="微软雅黑" w:eastAsia="宋体" w:hAnsi="微软雅黑"/>
          <w:color w:val="000000"/>
          <w:lang w:eastAsia="zh-CN"/>
        </w:rPr>
        <w:t>地址线根数</w:t>
      </w:r>
      <w:r>
        <w:rPr>
          <w:rFonts w:ascii="微软雅黑" w:eastAsia="宋体" w:hAnsi="微软雅黑"/>
          <w:color w:val="000000"/>
          <w:lang w:eastAsia="zh-CN"/>
        </w:rPr>
        <w:t xml:space="preserve">        D.</w:t>
      </w:r>
      <w:r>
        <w:rPr>
          <w:rFonts w:ascii="微软雅黑" w:eastAsia="宋体" w:hAnsi="微软雅黑"/>
          <w:color w:val="000000"/>
          <w:lang w:eastAsia="zh-CN"/>
        </w:rPr>
        <w:t>以上都不对</w:t>
      </w:r>
    </w:p>
    <w:p w14:paraId="719345E3" w14:textId="77777777" w:rsidR="00000000" w:rsidRDefault="00000000">
      <w:pPr>
        <w:rPr>
          <w:lang w:eastAsia="zh-CN"/>
        </w:rPr>
      </w:pPr>
      <w:r>
        <w:rPr>
          <w:rFonts w:ascii="微软雅黑" w:eastAsia="宋体" w:hAnsi="微软雅黑"/>
          <w:color w:val="000000"/>
          <w:lang w:eastAsia="zh-CN"/>
        </w:rPr>
        <w:t>8</w:t>
      </w:r>
      <w:r>
        <w:rPr>
          <w:rFonts w:ascii="微软雅黑" w:eastAsia="宋体" w:hAnsi="微软雅黑"/>
          <w:color w:val="000000"/>
          <w:lang w:eastAsia="zh-CN"/>
        </w:rPr>
        <w:t>、</w:t>
      </w:r>
      <w:r>
        <w:rPr>
          <w:rFonts w:ascii="微软雅黑" w:eastAsia="宋体" w:hAnsi="微软雅黑" w:hint="eastAsia"/>
          <w:color w:val="000000"/>
          <w:lang w:eastAsia="zh-CN"/>
        </w:rPr>
        <w:t>将高级语言源程序转换为机器目标代码文件的程序是（</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39ED1944"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汇编程序</w:t>
      </w:r>
      <w:r>
        <w:rPr>
          <w:rFonts w:ascii="微软雅黑" w:eastAsia="宋体" w:hAnsi="微软雅黑"/>
          <w:color w:val="000000"/>
          <w:lang w:eastAsia="zh-CN"/>
        </w:rPr>
        <w:t xml:space="preserve">     B.</w:t>
      </w:r>
      <w:r>
        <w:rPr>
          <w:rFonts w:ascii="微软雅黑" w:eastAsia="宋体" w:hAnsi="微软雅黑"/>
          <w:color w:val="000000"/>
          <w:lang w:eastAsia="zh-CN"/>
        </w:rPr>
        <w:t>链接程序</w:t>
      </w:r>
      <w:r>
        <w:rPr>
          <w:rFonts w:ascii="微软雅黑" w:eastAsia="宋体" w:hAnsi="微软雅黑"/>
          <w:color w:val="000000"/>
          <w:lang w:eastAsia="zh-CN"/>
        </w:rPr>
        <w:t xml:space="preserve">        C.</w:t>
      </w:r>
      <w:r>
        <w:rPr>
          <w:rFonts w:ascii="微软雅黑" w:eastAsia="宋体" w:hAnsi="微软雅黑"/>
          <w:color w:val="000000"/>
          <w:lang w:eastAsia="zh-CN"/>
        </w:rPr>
        <w:t>编译程序</w:t>
      </w:r>
      <w:r>
        <w:rPr>
          <w:rFonts w:ascii="微软雅黑" w:eastAsia="宋体" w:hAnsi="微软雅黑"/>
          <w:color w:val="000000"/>
          <w:lang w:eastAsia="zh-CN"/>
        </w:rPr>
        <w:t xml:space="preserve">        D.</w:t>
      </w:r>
      <w:r>
        <w:rPr>
          <w:rFonts w:ascii="微软雅黑" w:eastAsia="宋体" w:hAnsi="微软雅黑"/>
          <w:color w:val="000000"/>
          <w:lang w:eastAsia="zh-CN"/>
        </w:rPr>
        <w:t>解释程序</w:t>
      </w:r>
    </w:p>
    <w:p w14:paraId="57EF0CA9" w14:textId="77777777" w:rsidR="00000000" w:rsidRDefault="00000000">
      <w:pPr>
        <w:rPr>
          <w:lang w:eastAsia="zh-CN"/>
        </w:rPr>
      </w:pPr>
      <w:r>
        <w:rPr>
          <w:rFonts w:ascii="微软雅黑" w:eastAsia="宋体" w:hAnsi="微软雅黑"/>
          <w:color w:val="000000"/>
          <w:lang w:eastAsia="zh-CN"/>
        </w:rPr>
        <w:t>9</w:t>
      </w:r>
      <w:r>
        <w:rPr>
          <w:rFonts w:ascii="微软雅黑" w:eastAsia="宋体" w:hAnsi="微软雅黑"/>
          <w:color w:val="000000"/>
          <w:lang w:eastAsia="zh-CN"/>
        </w:rPr>
        <w:t>、</w:t>
      </w:r>
      <w:r>
        <w:rPr>
          <w:rFonts w:ascii="微软雅黑" w:eastAsia="宋体" w:hAnsi="微软雅黑" w:hint="eastAsia"/>
          <w:color w:val="000000"/>
          <w:lang w:eastAsia="zh-CN"/>
        </w:rPr>
        <w:t>完整的计算机系统应该包括（</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08C589C3"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运算器、存储器、控制器</w:t>
      </w:r>
    </w:p>
    <w:p w14:paraId="1D42B391" w14:textId="77777777"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外部设备和主机</w:t>
      </w:r>
    </w:p>
    <w:p w14:paraId="22EF7E38" w14:textId="77777777"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主机和应用程序</w:t>
      </w:r>
    </w:p>
    <w:p w14:paraId="58C9FB31" w14:textId="77777777"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主机、外部设备、配套的软件系统</w:t>
      </w:r>
    </w:p>
    <w:p w14:paraId="57B66044" w14:textId="77777777" w:rsidR="00000000" w:rsidRDefault="00000000">
      <w:pPr>
        <w:rPr>
          <w:lang w:eastAsia="zh-CN"/>
        </w:rPr>
      </w:pPr>
      <w:r>
        <w:rPr>
          <w:rFonts w:ascii="微软雅黑" w:eastAsia="宋体" w:hAnsi="微软雅黑"/>
          <w:color w:val="000000"/>
          <w:lang w:eastAsia="zh-CN"/>
        </w:rPr>
        <w:t>10</w:t>
      </w:r>
      <w:r>
        <w:rPr>
          <w:rFonts w:ascii="微软雅黑" w:eastAsia="宋体" w:hAnsi="微软雅黑"/>
          <w:color w:val="000000"/>
          <w:lang w:eastAsia="zh-CN"/>
        </w:rPr>
        <w:t>、</w:t>
      </w:r>
      <w:r>
        <w:rPr>
          <w:rFonts w:ascii="微软雅黑" w:eastAsia="宋体" w:hAnsi="微软雅黑" w:hint="eastAsia"/>
          <w:color w:val="000000"/>
          <w:lang w:eastAsia="zh-CN"/>
        </w:rPr>
        <w:t>在无转发机制的五段基本流水线（取指、译码</w:t>
      </w:r>
      <w:r>
        <w:rPr>
          <w:rFonts w:ascii="微软雅黑" w:eastAsia="宋体" w:hAnsi="微软雅黑"/>
          <w:color w:val="000000"/>
          <w:lang w:eastAsia="zh-CN"/>
        </w:rPr>
        <w:t>/</w:t>
      </w:r>
      <w:r>
        <w:rPr>
          <w:rFonts w:ascii="微软雅黑" w:eastAsia="宋体" w:hAnsi="微软雅黑"/>
          <w:color w:val="000000"/>
          <w:lang w:eastAsia="zh-CN"/>
        </w:rPr>
        <w:t>读寄存器、运算、访存、写回寄存器）中，下列指令序列存在数据冒险的指令对是（</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0A97E5E6" w14:textId="77777777" w:rsidR="00000000" w:rsidRDefault="00000000">
      <w:r>
        <w:rPr>
          <w:rFonts w:ascii="微软雅黑" w:eastAsia="宋体" w:hAnsi="微软雅黑"/>
          <w:color w:val="000000"/>
        </w:rPr>
        <w:t>I1</w:t>
      </w:r>
      <w:r>
        <w:rPr>
          <w:rFonts w:ascii="微软雅黑" w:eastAsia="宋体" w:hAnsi="微软雅黑"/>
          <w:color w:val="000000"/>
        </w:rPr>
        <w:t>：</w:t>
      </w:r>
      <w:r>
        <w:rPr>
          <w:rFonts w:ascii="微软雅黑" w:eastAsia="宋体" w:hAnsi="微软雅黑"/>
          <w:color w:val="000000"/>
        </w:rPr>
        <w:t>addR1</w:t>
      </w:r>
      <w:r>
        <w:rPr>
          <w:rFonts w:ascii="微软雅黑" w:eastAsia="宋体" w:hAnsi="微软雅黑"/>
          <w:color w:val="000000"/>
        </w:rPr>
        <w:t>，</w:t>
      </w:r>
      <w:r>
        <w:rPr>
          <w:rFonts w:ascii="微软雅黑" w:eastAsia="宋体" w:hAnsi="微软雅黑"/>
          <w:color w:val="000000"/>
        </w:rPr>
        <w:t>R2</w:t>
      </w:r>
      <w:r>
        <w:rPr>
          <w:rFonts w:ascii="微软雅黑" w:eastAsia="宋体" w:hAnsi="微软雅黑"/>
          <w:color w:val="000000"/>
        </w:rPr>
        <w:t>，</w:t>
      </w:r>
      <w:r>
        <w:rPr>
          <w:rFonts w:ascii="微软雅黑" w:eastAsia="宋体" w:hAnsi="微软雅黑"/>
          <w:color w:val="000000"/>
        </w:rPr>
        <w:t>R3</w:t>
      </w:r>
      <w:r>
        <w:rPr>
          <w:rFonts w:ascii="微软雅黑" w:eastAsia="宋体" w:hAnsi="微软雅黑"/>
          <w:color w:val="000000"/>
        </w:rPr>
        <w:t>；（</w:t>
      </w:r>
      <w:r>
        <w:rPr>
          <w:rFonts w:ascii="微软雅黑" w:eastAsia="宋体" w:hAnsi="微软雅黑"/>
          <w:color w:val="000000"/>
        </w:rPr>
        <w:t>R2</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R3</w:t>
      </w:r>
      <w:r>
        <w:rPr>
          <w:rFonts w:ascii="微软雅黑" w:eastAsia="宋体" w:hAnsi="微软雅黑"/>
          <w:color w:val="000000"/>
        </w:rPr>
        <w:t>）</w:t>
      </w:r>
      <w:r>
        <w:rPr>
          <w:rFonts w:ascii="微软雅黑" w:eastAsia="宋体" w:hAnsi="微软雅黑"/>
          <w:color w:val="000000"/>
        </w:rPr>
        <w:t>→R1</w:t>
      </w:r>
    </w:p>
    <w:p w14:paraId="005B7031" w14:textId="77777777" w:rsidR="00000000" w:rsidRDefault="00000000">
      <w:r>
        <w:rPr>
          <w:rFonts w:ascii="微软雅黑" w:eastAsia="宋体" w:hAnsi="微软雅黑"/>
          <w:color w:val="000000"/>
        </w:rPr>
        <w:t>I2</w:t>
      </w:r>
      <w:r>
        <w:rPr>
          <w:rFonts w:ascii="微软雅黑" w:eastAsia="宋体" w:hAnsi="微软雅黑"/>
          <w:color w:val="000000"/>
        </w:rPr>
        <w:t>：</w:t>
      </w:r>
      <w:r>
        <w:rPr>
          <w:rFonts w:ascii="微软雅黑" w:eastAsia="宋体" w:hAnsi="微软雅黑"/>
          <w:color w:val="000000"/>
        </w:rPr>
        <w:t>addR5</w:t>
      </w:r>
      <w:r>
        <w:rPr>
          <w:rFonts w:ascii="微软雅黑" w:eastAsia="宋体" w:hAnsi="微软雅黑"/>
          <w:color w:val="000000"/>
        </w:rPr>
        <w:t>，</w:t>
      </w:r>
      <w:r>
        <w:rPr>
          <w:rFonts w:ascii="微软雅黑" w:eastAsia="宋体" w:hAnsi="微软雅黑"/>
          <w:color w:val="000000"/>
        </w:rPr>
        <w:t>R2</w:t>
      </w:r>
      <w:r>
        <w:rPr>
          <w:rFonts w:ascii="微软雅黑" w:eastAsia="宋体" w:hAnsi="微软雅黑"/>
          <w:color w:val="000000"/>
        </w:rPr>
        <w:t>，</w:t>
      </w:r>
      <w:r>
        <w:rPr>
          <w:rFonts w:ascii="微软雅黑" w:eastAsia="宋体" w:hAnsi="微软雅黑"/>
          <w:color w:val="000000"/>
        </w:rPr>
        <w:t>R4</w:t>
      </w:r>
      <w:r>
        <w:rPr>
          <w:rFonts w:ascii="微软雅黑" w:eastAsia="宋体" w:hAnsi="微软雅黑"/>
          <w:color w:val="000000"/>
        </w:rPr>
        <w:t>；（</w:t>
      </w:r>
      <w:r>
        <w:rPr>
          <w:rFonts w:ascii="微软雅黑" w:eastAsia="宋体" w:hAnsi="微软雅黑"/>
          <w:color w:val="000000"/>
        </w:rPr>
        <w:t>R2</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R4</w:t>
      </w:r>
      <w:r>
        <w:rPr>
          <w:rFonts w:ascii="微软雅黑" w:eastAsia="宋体" w:hAnsi="微软雅黑"/>
          <w:color w:val="000000"/>
        </w:rPr>
        <w:t>）</w:t>
      </w:r>
      <w:r>
        <w:rPr>
          <w:rFonts w:ascii="微软雅黑" w:eastAsia="宋体" w:hAnsi="微软雅黑"/>
          <w:color w:val="000000"/>
        </w:rPr>
        <w:t>→R5</w:t>
      </w:r>
    </w:p>
    <w:p w14:paraId="4EEBADCA" w14:textId="77777777" w:rsidR="00000000" w:rsidRDefault="00000000">
      <w:r>
        <w:rPr>
          <w:rFonts w:ascii="微软雅黑" w:eastAsia="宋体" w:hAnsi="微软雅黑"/>
          <w:color w:val="000000"/>
        </w:rPr>
        <w:lastRenderedPageBreak/>
        <w:t>I3</w:t>
      </w:r>
      <w:r>
        <w:rPr>
          <w:rFonts w:ascii="微软雅黑" w:eastAsia="宋体" w:hAnsi="微软雅黑"/>
          <w:color w:val="000000"/>
        </w:rPr>
        <w:t>：</w:t>
      </w:r>
      <w:r>
        <w:rPr>
          <w:rFonts w:ascii="微软雅黑" w:eastAsia="宋体" w:hAnsi="微软雅黑"/>
          <w:color w:val="000000"/>
        </w:rPr>
        <w:t>addR4</w:t>
      </w:r>
      <w:r>
        <w:rPr>
          <w:rFonts w:ascii="微软雅黑" w:eastAsia="宋体" w:hAnsi="微软雅黑"/>
          <w:color w:val="000000"/>
        </w:rPr>
        <w:t>，</w:t>
      </w:r>
      <w:r>
        <w:rPr>
          <w:rFonts w:ascii="微软雅黑" w:eastAsia="宋体" w:hAnsi="微软雅黑"/>
          <w:color w:val="000000"/>
        </w:rPr>
        <w:t>R5</w:t>
      </w:r>
      <w:r>
        <w:rPr>
          <w:rFonts w:ascii="微软雅黑" w:eastAsia="宋体" w:hAnsi="微软雅黑"/>
          <w:color w:val="000000"/>
        </w:rPr>
        <w:t>，</w:t>
      </w:r>
      <w:r>
        <w:rPr>
          <w:rFonts w:ascii="微软雅黑" w:eastAsia="宋体" w:hAnsi="微软雅黑"/>
          <w:color w:val="000000"/>
        </w:rPr>
        <w:t>R3</w:t>
      </w:r>
      <w:r>
        <w:rPr>
          <w:rFonts w:ascii="微软雅黑" w:eastAsia="宋体" w:hAnsi="微软雅黑"/>
          <w:color w:val="000000"/>
        </w:rPr>
        <w:t>；（</w:t>
      </w:r>
      <w:r>
        <w:rPr>
          <w:rFonts w:ascii="微软雅黑" w:eastAsia="宋体" w:hAnsi="微软雅黑"/>
          <w:color w:val="000000"/>
        </w:rPr>
        <w:t>R5</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R3</w:t>
      </w:r>
      <w:r>
        <w:rPr>
          <w:rFonts w:ascii="微软雅黑" w:eastAsia="宋体" w:hAnsi="微软雅黑"/>
          <w:color w:val="000000"/>
        </w:rPr>
        <w:t>）</w:t>
      </w:r>
      <w:r>
        <w:rPr>
          <w:rFonts w:ascii="微软雅黑" w:eastAsia="宋体" w:hAnsi="微软雅黑"/>
          <w:color w:val="000000"/>
        </w:rPr>
        <w:t>→R4</w:t>
      </w:r>
    </w:p>
    <w:p w14:paraId="4276FBBF" w14:textId="77777777" w:rsidR="00000000" w:rsidRDefault="00000000">
      <w:r>
        <w:rPr>
          <w:rFonts w:ascii="微软雅黑" w:eastAsia="宋体" w:hAnsi="微软雅黑"/>
          <w:color w:val="000000"/>
        </w:rPr>
        <w:t>I4</w:t>
      </w:r>
      <w:r>
        <w:rPr>
          <w:rFonts w:ascii="微软雅黑" w:eastAsia="宋体" w:hAnsi="微软雅黑"/>
          <w:color w:val="000000"/>
        </w:rPr>
        <w:t>：</w:t>
      </w:r>
      <w:r>
        <w:rPr>
          <w:rFonts w:ascii="微软雅黑" w:eastAsia="宋体" w:hAnsi="微软雅黑"/>
          <w:color w:val="000000"/>
        </w:rPr>
        <w:t>addR5</w:t>
      </w:r>
      <w:r>
        <w:rPr>
          <w:rFonts w:ascii="微软雅黑" w:eastAsia="宋体" w:hAnsi="微软雅黑"/>
          <w:color w:val="000000"/>
        </w:rPr>
        <w:t>，</w:t>
      </w:r>
      <w:r>
        <w:rPr>
          <w:rFonts w:ascii="微软雅黑" w:eastAsia="宋体" w:hAnsi="微软雅黑"/>
          <w:color w:val="000000"/>
        </w:rPr>
        <w:t>R2</w:t>
      </w:r>
      <w:r>
        <w:rPr>
          <w:rFonts w:ascii="微软雅黑" w:eastAsia="宋体" w:hAnsi="微软雅黑"/>
          <w:color w:val="000000"/>
        </w:rPr>
        <w:t>，</w:t>
      </w:r>
      <w:r>
        <w:rPr>
          <w:rFonts w:ascii="微软雅黑" w:eastAsia="宋体" w:hAnsi="微软雅黑"/>
          <w:color w:val="000000"/>
        </w:rPr>
        <w:t>R6</w:t>
      </w:r>
      <w:r>
        <w:rPr>
          <w:rFonts w:ascii="微软雅黑" w:eastAsia="宋体" w:hAnsi="微软雅黑"/>
          <w:color w:val="000000"/>
        </w:rPr>
        <w:t>；（</w:t>
      </w:r>
      <w:r>
        <w:rPr>
          <w:rFonts w:ascii="微软雅黑" w:eastAsia="宋体" w:hAnsi="微软雅黑"/>
          <w:color w:val="000000"/>
        </w:rPr>
        <w:t>R2</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w:t>
      </w:r>
      <w:r>
        <w:rPr>
          <w:rFonts w:ascii="微软雅黑" w:eastAsia="宋体" w:hAnsi="微软雅黑"/>
          <w:color w:val="000000"/>
        </w:rPr>
        <w:t>R6</w:t>
      </w:r>
      <w:r>
        <w:rPr>
          <w:rFonts w:ascii="微软雅黑" w:eastAsia="宋体" w:hAnsi="微软雅黑"/>
          <w:color w:val="000000"/>
        </w:rPr>
        <w:t>）</w:t>
      </w:r>
      <w:r>
        <w:rPr>
          <w:rFonts w:ascii="微软雅黑" w:eastAsia="宋体" w:hAnsi="微软雅黑"/>
          <w:color w:val="000000"/>
        </w:rPr>
        <w:t>→R5</w:t>
      </w:r>
    </w:p>
    <w:p w14:paraId="69A49CAF" w14:textId="77777777" w:rsidR="00000000" w:rsidRDefault="00000000">
      <w:r>
        <w:rPr>
          <w:rFonts w:ascii="微软雅黑" w:eastAsia="宋体" w:hAnsi="微软雅黑"/>
          <w:color w:val="000000"/>
        </w:rPr>
        <w:t>A.I1</w:t>
      </w:r>
      <w:r>
        <w:rPr>
          <w:rFonts w:ascii="微软雅黑" w:eastAsia="宋体" w:hAnsi="微软雅黑"/>
          <w:color w:val="000000"/>
        </w:rPr>
        <w:t>和</w:t>
      </w:r>
      <w:r>
        <w:rPr>
          <w:rFonts w:ascii="微软雅黑" w:eastAsia="宋体" w:hAnsi="微软雅黑"/>
          <w:color w:val="000000"/>
        </w:rPr>
        <w:t>I2          B.I2</w:t>
      </w:r>
      <w:r>
        <w:rPr>
          <w:rFonts w:ascii="微软雅黑" w:eastAsia="宋体" w:hAnsi="微软雅黑"/>
          <w:color w:val="000000"/>
        </w:rPr>
        <w:t>和</w:t>
      </w:r>
      <w:r>
        <w:rPr>
          <w:rFonts w:ascii="微软雅黑" w:eastAsia="宋体" w:hAnsi="微软雅黑"/>
          <w:color w:val="000000"/>
        </w:rPr>
        <w:t>I3           C.I2</w:t>
      </w:r>
      <w:r>
        <w:rPr>
          <w:rFonts w:ascii="微软雅黑" w:eastAsia="宋体" w:hAnsi="微软雅黑"/>
          <w:color w:val="000000"/>
        </w:rPr>
        <w:t>和</w:t>
      </w:r>
      <w:r>
        <w:rPr>
          <w:rFonts w:ascii="微软雅黑" w:eastAsia="宋体" w:hAnsi="微软雅黑"/>
          <w:color w:val="000000"/>
        </w:rPr>
        <w:t xml:space="preserve">14      </w:t>
      </w:r>
      <w:r>
        <w:rPr>
          <w:rFonts w:ascii="微软雅黑" w:eastAsia="宋体" w:hAnsi="微软雅黑"/>
          <w:color w:val="000000"/>
        </w:rPr>
        <w:t>D.I3</w:t>
      </w:r>
      <w:r>
        <w:rPr>
          <w:rFonts w:ascii="微软雅黑" w:eastAsia="宋体" w:hAnsi="微软雅黑"/>
          <w:color w:val="000000"/>
        </w:rPr>
        <w:t>和</w:t>
      </w:r>
      <w:r>
        <w:rPr>
          <w:rFonts w:ascii="微软雅黑" w:eastAsia="宋体" w:hAnsi="微软雅黑"/>
          <w:color w:val="000000"/>
        </w:rPr>
        <w:t>14</w:t>
      </w:r>
    </w:p>
    <w:p w14:paraId="6B1BDEA8" w14:textId="77777777" w:rsidR="00000000" w:rsidRDefault="00000000">
      <w:pPr>
        <w:rPr>
          <w:lang w:eastAsia="zh-CN"/>
        </w:rPr>
      </w:pPr>
      <w:r>
        <w:rPr>
          <w:rFonts w:ascii="微软雅黑" w:eastAsia="宋体" w:hAnsi="微软雅黑"/>
          <w:color w:val="000000"/>
          <w:lang w:eastAsia="zh-CN"/>
        </w:rPr>
        <w:t>11</w:t>
      </w:r>
      <w:r>
        <w:rPr>
          <w:rFonts w:ascii="微软雅黑" w:eastAsia="宋体" w:hAnsi="微软雅黑"/>
          <w:color w:val="000000"/>
          <w:lang w:eastAsia="zh-CN"/>
        </w:rPr>
        <w:t>、</w:t>
      </w:r>
      <w:r>
        <w:rPr>
          <w:rFonts w:ascii="微软雅黑" w:eastAsia="宋体" w:hAnsi="微软雅黑" w:hint="eastAsia"/>
          <w:color w:val="000000"/>
          <w:lang w:eastAsia="zh-CN"/>
        </w:rPr>
        <w:t>微指令操作控制字段的每一位代表一个控制信号，这种微程序的控制方式叫作（</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2739C141"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字段直接编码</w:t>
      </w:r>
    </w:p>
    <w:p w14:paraId="6DB79594" w14:textId="77777777"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字段间接编码</w:t>
      </w:r>
    </w:p>
    <w:p w14:paraId="36F24D18" w14:textId="77777777"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混合编码</w:t>
      </w:r>
    </w:p>
    <w:p w14:paraId="08847527" w14:textId="77777777"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直接编码</w:t>
      </w:r>
    </w:p>
    <w:p w14:paraId="5C8F0E11" w14:textId="77777777" w:rsidR="00000000" w:rsidRDefault="00000000">
      <w:pPr>
        <w:rPr>
          <w:lang w:eastAsia="zh-CN"/>
        </w:rPr>
      </w:pPr>
      <w:r>
        <w:rPr>
          <w:rFonts w:ascii="微软雅黑" w:eastAsia="宋体" w:hAnsi="微软雅黑"/>
          <w:color w:val="000000"/>
          <w:lang w:eastAsia="zh-CN"/>
        </w:rPr>
        <w:t>12</w:t>
      </w:r>
      <w:r>
        <w:rPr>
          <w:rFonts w:ascii="微软雅黑" w:eastAsia="宋体" w:hAnsi="微软雅黑"/>
          <w:color w:val="000000"/>
          <w:lang w:eastAsia="zh-CN"/>
        </w:rPr>
        <w:t>、</w:t>
      </w:r>
      <w:r>
        <w:rPr>
          <w:rFonts w:ascii="微软雅黑" w:eastAsia="宋体" w:hAnsi="微软雅黑" w:hint="eastAsia"/>
          <w:color w:val="000000"/>
          <w:lang w:eastAsia="zh-CN"/>
        </w:rPr>
        <w:t>直接寻址的无条件转移指令的功能是将指令中的地址码送入（</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771B8527" w14:textId="77777777" w:rsidR="00000000" w:rsidRDefault="00000000">
      <w:r>
        <w:rPr>
          <w:rFonts w:ascii="微软雅黑" w:eastAsia="宋体" w:hAnsi="微软雅黑"/>
          <w:color w:val="000000"/>
        </w:rPr>
        <w:t>A.</w:t>
      </w:r>
      <w:r>
        <w:rPr>
          <w:rFonts w:ascii="微软雅黑" w:eastAsia="宋体" w:hAnsi="微软雅黑"/>
          <w:color w:val="000000"/>
        </w:rPr>
        <w:t>程序计数器（</w:t>
      </w:r>
      <w:r>
        <w:rPr>
          <w:rFonts w:ascii="微软雅黑" w:eastAsia="宋体" w:hAnsi="微软雅黑"/>
          <w:color w:val="000000"/>
        </w:rPr>
        <w:t>PC</w:t>
      </w:r>
      <w:r>
        <w:rPr>
          <w:rFonts w:ascii="微软雅黑" w:eastAsia="宋体" w:hAnsi="微软雅黑"/>
          <w:color w:val="000000"/>
        </w:rPr>
        <w:t>）</w:t>
      </w:r>
      <w:r>
        <w:rPr>
          <w:rFonts w:ascii="微软雅黑" w:eastAsia="宋体" w:hAnsi="微软雅黑"/>
          <w:color w:val="000000"/>
        </w:rPr>
        <w:t>B.</w:t>
      </w:r>
      <w:r>
        <w:rPr>
          <w:rFonts w:ascii="微软雅黑" w:eastAsia="宋体" w:hAnsi="微软雅黑"/>
          <w:color w:val="000000"/>
        </w:rPr>
        <w:t>累加器（</w:t>
      </w:r>
      <w:r>
        <w:rPr>
          <w:rFonts w:ascii="微软雅黑" w:eastAsia="宋体" w:hAnsi="微软雅黑"/>
          <w:color w:val="000000"/>
        </w:rPr>
        <w:t>ACC</w:t>
      </w:r>
      <w:r>
        <w:rPr>
          <w:rFonts w:ascii="微软雅黑" w:eastAsia="宋体" w:hAnsi="微软雅黑"/>
          <w:color w:val="000000"/>
        </w:rPr>
        <w:t>）</w:t>
      </w:r>
      <w:r>
        <w:rPr>
          <w:rFonts w:ascii="微软雅黑" w:eastAsia="宋体" w:hAnsi="微软雅黑"/>
          <w:color w:val="000000"/>
        </w:rPr>
        <w:t>C.</w:t>
      </w:r>
      <w:r>
        <w:rPr>
          <w:rFonts w:ascii="微软雅黑" w:eastAsia="宋体" w:hAnsi="微软雅黑"/>
          <w:color w:val="000000"/>
        </w:rPr>
        <w:t>指令寄存器（</w:t>
      </w:r>
      <w:r>
        <w:rPr>
          <w:rFonts w:ascii="微软雅黑" w:eastAsia="宋体" w:hAnsi="微软雅黑"/>
          <w:color w:val="000000"/>
        </w:rPr>
        <w:t>IR</w:t>
      </w:r>
      <w:r>
        <w:rPr>
          <w:rFonts w:ascii="微软雅黑" w:eastAsia="宋体" w:hAnsi="微软雅黑"/>
          <w:color w:val="000000"/>
        </w:rPr>
        <w:t>）</w:t>
      </w:r>
      <w:r>
        <w:rPr>
          <w:rFonts w:ascii="微软雅黑" w:eastAsia="宋体" w:hAnsi="微软雅黑"/>
          <w:color w:val="000000"/>
        </w:rPr>
        <w:t>D.</w:t>
      </w:r>
      <w:r>
        <w:rPr>
          <w:rFonts w:ascii="微软雅黑" w:eastAsia="宋体" w:hAnsi="微软雅黑"/>
          <w:color w:val="000000"/>
        </w:rPr>
        <w:t>地址寄存器（</w:t>
      </w:r>
      <w:r>
        <w:rPr>
          <w:rFonts w:ascii="微软雅黑" w:eastAsia="宋体" w:hAnsi="微软雅黑"/>
          <w:color w:val="000000"/>
        </w:rPr>
        <w:t>MAR</w:t>
      </w:r>
      <w:r>
        <w:rPr>
          <w:rFonts w:ascii="微软雅黑" w:eastAsia="宋体" w:hAnsi="微软雅黑"/>
          <w:color w:val="000000"/>
        </w:rPr>
        <w:t>）</w:t>
      </w:r>
    </w:p>
    <w:p w14:paraId="75D02758" w14:textId="77777777" w:rsidR="00000000" w:rsidRDefault="00000000">
      <w:r>
        <w:rPr>
          <w:rFonts w:ascii="微软雅黑" w:eastAsia="宋体" w:hAnsi="微软雅黑"/>
          <w:color w:val="000000"/>
        </w:rPr>
        <w:t>13</w:t>
      </w:r>
      <w:r>
        <w:rPr>
          <w:rFonts w:ascii="微软雅黑" w:eastAsia="宋体" w:hAnsi="微软雅黑"/>
          <w:color w:val="000000"/>
        </w:rPr>
        <w:t>、</w:t>
      </w:r>
      <w:r>
        <w:rPr>
          <w:rFonts w:ascii="微软雅黑" w:eastAsia="宋体" w:hAnsi="微软雅黑" w:hint="eastAsia"/>
          <w:color w:val="000000"/>
        </w:rPr>
        <w:t>下列对</w:t>
      </w:r>
      <w:r>
        <w:rPr>
          <w:rFonts w:ascii="微软雅黑" w:eastAsia="宋体" w:hAnsi="微软雅黑"/>
          <w:color w:val="000000"/>
        </w:rPr>
        <w:t>RISC</w:t>
      </w:r>
      <w:r>
        <w:rPr>
          <w:rFonts w:ascii="微软雅黑" w:eastAsia="宋体" w:hAnsi="微软雅黑"/>
          <w:color w:val="000000"/>
        </w:rPr>
        <w:t>的描述中，正确的有（</w:t>
      </w:r>
      <w:r>
        <w:rPr>
          <w:rFonts w:ascii="微软雅黑" w:eastAsia="宋体" w:hAnsi="微软雅黑"/>
          <w:color w:val="000000"/>
        </w:rPr>
        <w:t xml:space="preserve">  </w:t>
      </w:r>
      <w:r>
        <w:rPr>
          <w:rFonts w:ascii="微软雅黑" w:eastAsia="宋体" w:hAnsi="微软雅黑"/>
          <w:color w:val="000000"/>
        </w:rPr>
        <w:t>）。</w:t>
      </w:r>
    </w:p>
    <w:p w14:paraId="4D8256AD" w14:textId="77777777" w:rsidR="00000000" w:rsidRDefault="00000000">
      <w:pPr>
        <w:rPr>
          <w:lang w:eastAsia="zh-CN"/>
        </w:rPr>
      </w:pPr>
      <w:r>
        <w:rPr>
          <w:rFonts w:ascii="微软雅黑" w:eastAsia="宋体" w:hAnsi="微软雅黑"/>
          <w:color w:val="000000"/>
          <w:lang w:eastAsia="zh-CN"/>
        </w:rPr>
        <w:t>I.</w:t>
      </w:r>
      <w:r>
        <w:rPr>
          <w:rFonts w:ascii="微软雅黑" w:eastAsia="宋体" w:hAnsi="微软雅黑"/>
          <w:color w:val="000000"/>
          <w:lang w:eastAsia="zh-CN"/>
        </w:rPr>
        <w:t>支持的寻址方式更多</w:t>
      </w:r>
    </w:p>
    <w:p w14:paraId="1C44007E" w14:textId="77777777" w:rsidR="00000000" w:rsidRDefault="00000000">
      <w:pPr>
        <w:rPr>
          <w:lang w:eastAsia="zh-CN"/>
        </w:rPr>
      </w:pPr>
      <w:r>
        <w:rPr>
          <w:rFonts w:ascii="微软雅黑" w:eastAsia="宋体" w:hAnsi="微软雅黑" w:hint="eastAsia"/>
          <w:color w:val="000000"/>
          <w:lang w:eastAsia="zh-CN"/>
        </w:rPr>
        <w:t>Ⅱ</w:t>
      </w:r>
      <w:r>
        <w:rPr>
          <w:rFonts w:ascii="微软雅黑" w:eastAsia="宋体" w:hAnsi="微软雅黑"/>
          <w:color w:val="000000"/>
          <w:lang w:eastAsia="zh-CN"/>
        </w:rPr>
        <w:t>.</w:t>
      </w:r>
      <w:r>
        <w:rPr>
          <w:rFonts w:ascii="微软雅黑" w:eastAsia="宋体" w:hAnsi="微软雅黑"/>
          <w:color w:val="000000"/>
          <w:lang w:eastAsia="zh-CN"/>
        </w:rPr>
        <w:t>大部分指令在一个机器周期完成</w:t>
      </w:r>
    </w:p>
    <w:p w14:paraId="77D3ACD9" w14:textId="77777777" w:rsidR="00000000" w:rsidRDefault="00000000">
      <w:pPr>
        <w:rPr>
          <w:lang w:eastAsia="zh-CN"/>
        </w:rPr>
      </w:pPr>
      <w:r>
        <w:rPr>
          <w:rFonts w:ascii="微软雅黑" w:eastAsia="宋体" w:hAnsi="微软雅黑" w:hint="eastAsia"/>
          <w:color w:val="000000"/>
          <w:lang w:eastAsia="zh-CN"/>
        </w:rPr>
        <w:t>Ⅲ</w:t>
      </w:r>
      <w:r>
        <w:rPr>
          <w:rFonts w:ascii="微软雅黑" w:eastAsia="宋体" w:hAnsi="微软雅黑"/>
          <w:color w:val="000000"/>
          <w:lang w:eastAsia="zh-CN"/>
        </w:rPr>
        <w:t>.</w:t>
      </w:r>
      <w:r>
        <w:rPr>
          <w:rFonts w:ascii="微软雅黑" w:eastAsia="宋体" w:hAnsi="微软雅黑"/>
          <w:color w:val="000000"/>
          <w:lang w:eastAsia="zh-CN"/>
        </w:rPr>
        <w:t>通用寄存器的数量多</w:t>
      </w:r>
    </w:p>
    <w:p w14:paraId="0E9B0130" w14:textId="77777777" w:rsidR="00000000" w:rsidRDefault="00000000">
      <w:pPr>
        <w:rPr>
          <w:lang w:eastAsia="zh-CN"/>
        </w:rPr>
      </w:pPr>
      <w:r>
        <w:rPr>
          <w:rFonts w:ascii="微软雅黑" w:eastAsia="宋体" w:hAnsi="微软雅黑" w:hint="eastAsia"/>
          <w:color w:val="000000"/>
          <w:lang w:eastAsia="zh-CN"/>
        </w:rPr>
        <w:t>Ⅳ</w:t>
      </w:r>
      <w:r>
        <w:rPr>
          <w:rFonts w:ascii="微软雅黑" w:eastAsia="宋体" w:hAnsi="微软雅黑"/>
          <w:color w:val="000000"/>
          <w:lang w:eastAsia="zh-CN"/>
        </w:rPr>
        <w:t>.</w:t>
      </w:r>
      <w:r>
        <w:rPr>
          <w:rFonts w:ascii="微软雅黑" w:eastAsia="宋体" w:hAnsi="微软雅黑"/>
          <w:color w:val="000000"/>
          <w:lang w:eastAsia="zh-CN"/>
        </w:rPr>
        <w:t>指令字长不固定</w:t>
      </w:r>
    </w:p>
    <w:p w14:paraId="6B8947C1" w14:textId="77777777" w:rsidR="00000000" w:rsidRDefault="00000000">
      <w:r>
        <w:rPr>
          <w:rFonts w:ascii="微软雅黑" w:eastAsia="宋体" w:hAnsi="微软雅黑"/>
          <w:color w:val="000000"/>
        </w:rPr>
        <w:t>A. I</w:t>
      </w:r>
      <w:r>
        <w:rPr>
          <w:rFonts w:ascii="微软雅黑" w:eastAsia="宋体" w:hAnsi="微软雅黑"/>
          <w:color w:val="000000"/>
        </w:rPr>
        <w:t>、</w:t>
      </w:r>
      <w:r>
        <w:rPr>
          <w:rFonts w:ascii="微软雅黑" w:eastAsia="宋体" w:hAnsi="微软雅黑"/>
          <w:color w:val="000000"/>
        </w:rPr>
        <w:t xml:space="preserve">Ⅳ         </w:t>
      </w:r>
      <w:r>
        <w:rPr>
          <w:rFonts w:ascii="微软雅黑" w:eastAsia="宋体" w:hAnsi="微软雅黑"/>
          <w:color w:val="000000"/>
        </w:rPr>
        <w:t>B.Ⅱ</w:t>
      </w:r>
      <w:r>
        <w:rPr>
          <w:rFonts w:ascii="微软雅黑" w:eastAsia="宋体" w:hAnsi="微软雅黑"/>
          <w:color w:val="000000"/>
        </w:rPr>
        <w:t>、</w:t>
      </w:r>
      <w:r>
        <w:rPr>
          <w:rFonts w:ascii="微软雅黑" w:eastAsia="宋体" w:hAnsi="微软雅黑"/>
          <w:color w:val="000000"/>
        </w:rPr>
        <w:t>Ⅲ          C. I</w:t>
      </w:r>
      <w:r>
        <w:rPr>
          <w:rFonts w:ascii="微软雅黑" w:eastAsia="宋体" w:hAnsi="微软雅黑"/>
          <w:color w:val="000000"/>
        </w:rPr>
        <w:t>、</w:t>
      </w:r>
      <w:r>
        <w:rPr>
          <w:rFonts w:ascii="微软雅黑" w:eastAsia="宋体" w:hAnsi="微软雅黑"/>
          <w:color w:val="000000"/>
        </w:rPr>
        <w:t>Ⅱ</w:t>
      </w:r>
      <w:r>
        <w:rPr>
          <w:rFonts w:ascii="微软雅黑" w:eastAsia="宋体" w:hAnsi="微软雅黑"/>
          <w:color w:val="000000"/>
        </w:rPr>
        <w:t>、</w:t>
      </w:r>
      <w:r>
        <w:rPr>
          <w:rFonts w:ascii="微软雅黑" w:eastAsia="宋体" w:hAnsi="微软雅黑"/>
          <w:color w:val="000000"/>
        </w:rPr>
        <w:t>Ⅲ      D. I</w:t>
      </w:r>
      <w:r>
        <w:rPr>
          <w:rFonts w:ascii="微软雅黑" w:eastAsia="宋体" w:hAnsi="微软雅黑"/>
          <w:color w:val="000000"/>
        </w:rPr>
        <w:t>、</w:t>
      </w:r>
      <w:r>
        <w:rPr>
          <w:rFonts w:ascii="微软雅黑" w:eastAsia="宋体" w:hAnsi="微软雅黑"/>
          <w:color w:val="000000"/>
        </w:rPr>
        <w:t>Ⅱ</w:t>
      </w:r>
      <w:r>
        <w:rPr>
          <w:rFonts w:ascii="微软雅黑" w:eastAsia="宋体" w:hAnsi="微软雅黑"/>
          <w:color w:val="000000"/>
        </w:rPr>
        <w:t>、</w:t>
      </w:r>
      <w:r>
        <w:rPr>
          <w:rFonts w:ascii="微软雅黑" w:eastAsia="宋体" w:hAnsi="微软雅黑"/>
          <w:color w:val="000000"/>
        </w:rPr>
        <w:t>Ⅲ</w:t>
      </w:r>
      <w:r>
        <w:rPr>
          <w:rFonts w:ascii="微软雅黑" w:eastAsia="宋体" w:hAnsi="微软雅黑"/>
          <w:color w:val="000000"/>
        </w:rPr>
        <w:t>、</w:t>
      </w:r>
      <w:r>
        <w:rPr>
          <w:rFonts w:ascii="微软雅黑" w:eastAsia="宋体" w:hAnsi="微软雅黑"/>
          <w:color w:val="000000"/>
        </w:rPr>
        <w:t>Ⅳ</w:t>
      </w:r>
    </w:p>
    <w:p w14:paraId="0C92B598" w14:textId="77777777" w:rsidR="00000000" w:rsidRDefault="00000000">
      <w:pPr>
        <w:rPr>
          <w:lang w:eastAsia="zh-CN"/>
        </w:rPr>
      </w:pPr>
      <w:r>
        <w:rPr>
          <w:rFonts w:ascii="微软雅黑" w:eastAsia="宋体" w:hAnsi="微软雅黑"/>
          <w:color w:val="000000"/>
          <w:lang w:eastAsia="zh-CN"/>
        </w:rPr>
        <w:t>14</w:t>
      </w:r>
      <w:r>
        <w:rPr>
          <w:rFonts w:ascii="微软雅黑" w:eastAsia="宋体" w:hAnsi="微软雅黑"/>
          <w:color w:val="000000"/>
          <w:lang w:eastAsia="zh-CN"/>
        </w:rPr>
        <w:t>、</w:t>
      </w:r>
      <w:r>
        <w:rPr>
          <w:rFonts w:ascii="微软雅黑" w:eastAsia="宋体" w:hAnsi="微软雅黑" w:hint="eastAsia"/>
          <w:color w:val="000000"/>
          <w:lang w:eastAsia="zh-CN"/>
        </w:rPr>
        <w:t>禁止中断的功能可以由（</w:t>
      </w:r>
      <w:r>
        <w:rPr>
          <w:rFonts w:ascii="微软雅黑" w:eastAsia="宋体" w:hAnsi="微软雅黑"/>
          <w:color w:val="000000"/>
          <w:lang w:eastAsia="zh-CN"/>
        </w:rPr>
        <w:t xml:space="preserve">  </w:t>
      </w:r>
      <w:r>
        <w:rPr>
          <w:rFonts w:ascii="微软雅黑" w:eastAsia="宋体" w:hAnsi="微软雅黑"/>
          <w:color w:val="000000"/>
          <w:lang w:eastAsia="zh-CN"/>
        </w:rPr>
        <w:t>）来完成。</w:t>
      </w:r>
    </w:p>
    <w:p w14:paraId="734D5312"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中断触发器</w:t>
      </w:r>
    </w:p>
    <w:p w14:paraId="7878C4FC" w14:textId="77777777"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中断允许触发器</w:t>
      </w:r>
    </w:p>
    <w:p w14:paraId="4C29E3AB" w14:textId="77777777"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中断屏蔽触发器</w:t>
      </w:r>
    </w:p>
    <w:p w14:paraId="7E0FF527" w14:textId="77777777" w:rsidR="00000000" w:rsidRDefault="00000000">
      <w:pPr>
        <w:rPr>
          <w:lang w:eastAsia="zh-CN"/>
        </w:rPr>
      </w:pPr>
      <w:r>
        <w:rPr>
          <w:rFonts w:ascii="微软雅黑" w:eastAsia="宋体" w:hAnsi="微软雅黑"/>
          <w:color w:val="000000"/>
          <w:lang w:eastAsia="zh-CN"/>
        </w:rPr>
        <w:lastRenderedPageBreak/>
        <w:t>D.</w:t>
      </w:r>
      <w:r>
        <w:rPr>
          <w:rFonts w:ascii="微软雅黑" w:eastAsia="宋体" w:hAnsi="微软雅黑"/>
          <w:color w:val="000000"/>
          <w:lang w:eastAsia="zh-CN"/>
        </w:rPr>
        <w:t>中断禁止触发器</w:t>
      </w:r>
    </w:p>
    <w:p w14:paraId="453CD7CC" w14:textId="77777777" w:rsidR="00000000" w:rsidRDefault="00000000">
      <w:pPr>
        <w:rPr>
          <w:lang w:eastAsia="zh-CN"/>
        </w:rPr>
      </w:pPr>
      <w:r>
        <w:rPr>
          <w:rFonts w:ascii="微软雅黑" w:eastAsia="宋体" w:hAnsi="微软雅黑"/>
          <w:color w:val="000000"/>
          <w:lang w:eastAsia="zh-CN"/>
        </w:rPr>
        <w:t>15</w:t>
      </w:r>
      <w:r>
        <w:rPr>
          <w:rFonts w:ascii="微软雅黑" w:eastAsia="宋体" w:hAnsi="微软雅黑"/>
          <w:color w:val="000000"/>
          <w:lang w:eastAsia="zh-CN"/>
        </w:rPr>
        <w:t>、</w:t>
      </w:r>
      <w:r>
        <w:rPr>
          <w:rFonts w:ascii="微软雅黑" w:eastAsia="宋体" w:hAnsi="微软雅黑" w:hint="eastAsia"/>
          <w:color w:val="000000"/>
          <w:lang w:eastAsia="zh-CN"/>
        </w:rPr>
        <w:t>在具有中断向量表的计算机中，中断向量地址是（</w:t>
      </w:r>
      <w:r>
        <w:rPr>
          <w:rFonts w:ascii="微软雅黑" w:eastAsia="宋体" w:hAnsi="微软雅黑"/>
          <w:color w:val="000000"/>
          <w:lang w:eastAsia="zh-CN"/>
        </w:rPr>
        <w:t xml:space="preserve">  </w:t>
      </w:r>
      <w:r>
        <w:rPr>
          <w:rFonts w:ascii="微软雅黑" w:eastAsia="宋体" w:hAnsi="微软雅黑"/>
          <w:color w:val="000000"/>
          <w:lang w:eastAsia="zh-CN"/>
        </w:rPr>
        <w:t>）。</w:t>
      </w:r>
    </w:p>
    <w:p w14:paraId="4A2F860D" w14:textId="77777777"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子程序入口地址</w:t>
      </w:r>
    </w:p>
    <w:p w14:paraId="1C366B81" w14:textId="77777777"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中断服务程序入口地址</w:t>
      </w:r>
    </w:p>
    <w:p w14:paraId="6EC6F1FA" w14:textId="77777777"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中断服务程序入口地址的地址</w:t>
      </w:r>
      <w:r>
        <w:rPr>
          <w:rFonts w:ascii="微软雅黑" w:eastAsia="宋体" w:hAnsi="微软雅黑"/>
          <w:color w:val="000000"/>
          <w:lang w:eastAsia="zh-CN"/>
        </w:rPr>
        <w:t xml:space="preserve"> </w:t>
      </w:r>
    </w:p>
    <w:p w14:paraId="613DF3E9" w14:textId="77777777"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例行程序入口地址</w:t>
      </w:r>
    </w:p>
    <w:p w14:paraId="20C327A9" w14:textId="77777777" w:rsidR="00F60613" w:rsidRDefault="00000000">
      <w:pPr>
        <w:rPr>
          <w:lang w:eastAsia="zh-CN"/>
        </w:rPr>
      </w:pPr>
      <w:r>
        <w:rPr>
          <w:rFonts w:ascii="微软雅黑" w:eastAsia="宋体" w:hAnsi="微软雅黑"/>
          <w:b/>
          <w:color w:val="000000"/>
          <w:sz w:val="32"/>
          <w:lang w:eastAsia="zh-CN"/>
        </w:rPr>
        <w:t>二、填空题</w:t>
      </w:r>
    </w:p>
    <w:p w14:paraId="79D53517" w14:textId="77777777" w:rsidR="00000000" w:rsidRDefault="00000000">
      <w:pPr>
        <w:rPr>
          <w:lang w:eastAsia="zh-CN"/>
        </w:rPr>
      </w:pPr>
      <w:r>
        <w:rPr>
          <w:rFonts w:ascii="微软雅黑" w:eastAsia="宋体" w:hAnsi="微软雅黑"/>
          <w:color w:val="000000"/>
          <w:lang w:eastAsia="zh-CN"/>
        </w:rPr>
        <w:t>16</w:t>
      </w:r>
      <w:r>
        <w:rPr>
          <w:rFonts w:ascii="微软雅黑" w:eastAsia="宋体" w:hAnsi="微软雅黑"/>
          <w:color w:val="000000"/>
          <w:lang w:eastAsia="zh-CN"/>
        </w:rPr>
        <w:t>、</w:t>
      </w:r>
      <w:r>
        <w:rPr>
          <w:rFonts w:ascii="微软雅黑" w:eastAsia="宋体" w:hAnsi="微软雅黑" w:hint="eastAsia"/>
          <w:color w:val="000000"/>
          <w:lang w:eastAsia="zh-CN"/>
        </w:rPr>
        <w:t>软磁盘和硬磁盘的</w:t>
      </w:r>
      <w:r>
        <w:rPr>
          <w:rFonts w:ascii="微软雅黑" w:eastAsia="宋体" w:hAnsi="微软雅黑"/>
          <w:color w:val="000000"/>
          <w:lang w:eastAsia="zh-CN"/>
        </w:rPr>
        <w:t>_______</w:t>
      </w:r>
      <w:r>
        <w:rPr>
          <w:rFonts w:ascii="微软雅黑" w:eastAsia="宋体" w:hAnsi="微软雅黑"/>
          <w:color w:val="000000"/>
          <w:lang w:eastAsia="zh-CN"/>
        </w:rPr>
        <w:t>记录方式基本相同，但在</w:t>
      </w:r>
      <w:r>
        <w:rPr>
          <w:rFonts w:ascii="微软雅黑" w:eastAsia="宋体" w:hAnsi="微软雅黑"/>
          <w:color w:val="000000"/>
          <w:lang w:eastAsia="zh-CN"/>
        </w:rPr>
        <w:t>_______</w:t>
      </w:r>
      <w:r>
        <w:rPr>
          <w:rFonts w:ascii="微软雅黑" w:eastAsia="宋体" w:hAnsi="微软雅黑"/>
          <w:color w:val="000000"/>
          <w:lang w:eastAsia="zh-CN"/>
        </w:rPr>
        <w:t>和</w:t>
      </w:r>
      <w:r>
        <w:rPr>
          <w:rFonts w:ascii="微软雅黑" w:eastAsia="宋体" w:hAnsi="微软雅黑"/>
          <w:color w:val="000000"/>
          <w:lang w:eastAsia="zh-CN"/>
        </w:rPr>
        <w:t>_______</w:t>
      </w:r>
      <w:r>
        <w:rPr>
          <w:rFonts w:ascii="微软雅黑" w:eastAsia="宋体" w:hAnsi="微软雅黑"/>
          <w:color w:val="000000"/>
          <w:lang w:eastAsia="zh-CN"/>
        </w:rPr>
        <w:t>上存在较大差别。</w:t>
      </w:r>
    </w:p>
    <w:p w14:paraId="0362A420" w14:textId="77777777" w:rsidR="00000000" w:rsidRDefault="00000000">
      <w:pPr>
        <w:rPr>
          <w:lang w:eastAsia="zh-CN"/>
        </w:rPr>
      </w:pPr>
      <w:r>
        <w:rPr>
          <w:rFonts w:ascii="微软雅黑" w:eastAsia="宋体" w:hAnsi="微软雅黑"/>
          <w:color w:val="000000"/>
          <w:lang w:eastAsia="zh-CN"/>
        </w:rPr>
        <w:t>17</w:t>
      </w:r>
      <w:r>
        <w:rPr>
          <w:rFonts w:ascii="微软雅黑" w:eastAsia="宋体" w:hAnsi="微软雅黑"/>
          <w:color w:val="000000"/>
          <w:lang w:eastAsia="zh-CN"/>
        </w:rPr>
        <w:t>、</w:t>
      </w:r>
      <w:r>
        <w:rPr>
          <w:rFonts w:ascii="微软雅黑" w:eastAsia="宋体" w:hAnsi="微软雅黑" w:hint="eastAsia"/>
          <w:color w:val="000000"/>
          <w:lang w:eastAsia="zh-CN"/>
        </w:rPr>
        <w:t>主存储器容量通常以</w:t>
      </w:r>
      <w:r>
        <w:rPr>
          <w:rFonts w:ascii="微软雅黑" w:eastAsia="宋体" w:hAnsi="微软雅黑"/>
          <w:color w:val="000000"/>
          <w:lang w:eastAsia="zh-CN"/>
        </w:rPr>
        <w:t>KB</w:t>
      </w:r>
      <w:r>
        <w:rPr>
          <w:rFonts w:ascii="微软雅黑" w:eastAsia="宋体" w:hAnsi="微软雅黑"/>
          <w:color w:val="000000"/>
          <w:lang w:eastAsia="zh-CN"/>
        </w:rPr>
        <w:t>表示，其中</w:t>
      </w:r>
      <w:r>
        <w:rPr>
          <w:rFonts w:ascii="微软雅黑" w:eastAsia="宋体" w:hAnsi="微软雅黑"/>
          <w:color w:val="000000"/>
          <w:lang w:eastAsia="zh-CN"/>
        </w:rPr>
        <w:t>K=______</w:t>
      </w:r>
      <w:r>
        <w:rPr>
          <w:rFonts w:ascii="微软雅黑" w:eastAsia="宋体" w:hAnsi="微软雅黑"/>
          <w:color w:val="000000"/>
          <w:lang w:eastAsia="zh-CN"/>
        </w:rPr>
        <w:t>；硬盘容量通常以</w:t>
      </w:r>
      <w:r>
        <w:rPr>
          <w:rFonts w:ascii="微软雅黑" w:eastAsia="宋体" w:hAnsi="微软雅黑"/>
          <w:color w:val="000000"/>
          <w:lang w:eastAsia="zh-CN"/>
        </w:rPr>
        <w:t>GB</w:t>
      </w:r>
      <w:r>
        <w:rPr>
          <w:rFonts w:ascii="微软雅黑" w:eastAsia="宋体" w:hAnsi="微软雅黑"/>
          <w:color w:val="000000"/>
          <w:lang w:eastAsia="zh-CN"/>
        </w:rPr>
        <w:t>表示，其中</w:t>
      </w:r>
      <w:r>
        <w:rPr>
          <w:rFonts w:ascii="微软雅黑" w:eastAsia="宋体" w:hAnsi="微软雅黑"/>
          <w:color w:val="000000"/>
          <w:lang w:eastAsia="zh-CN"/>
        </w:rPr>
        <w:t>G=______</w:t>
      </w:r>
    </w:p>
    <w:p w14:paraId="7A3F2155" w14:textId="77777777" w:rsidR="00000000" w:rsidRDefault="00000000">
      <w:pPr>
        <w:rPr>
          <w:lang w:eastAsia="zh-CN"/>
        </w:rPr>
      </w:pPr>
      <w:r>
        <w:rPr>
          <w:rFonts w:ascii="微软雅黑" w:eastAsia="宋体" w:hAnsi="微软雅黑"/>
          <w:color w:val="000000"/>
          <w:lang w:eastAsia="zh-CN"/>
        </w:rPr>
        <w:t>18</w:t>
      </w:r>
      <w:r>
        <w:rPr>
          <w:rFonts w:ascii="微软雅黑" w:eastAsia="宋体" w:hAnsi="微软雅黑"/>
          <w:color w:val="000000"/>
          <w:lang w:eastAsia="zh-CN"/>
        </w:rPr>
        <w:t>、</w:t>
      </w:r>
      <w:r>
        <w:rPr>
          <w:rFonts w:ascii="微软雅黑" w:eastAsia="宋体" w:hAnsi="微软雅黑" w:hint="eastAsia"/>
          <w:color w:val="000000"/>
          <w:lang w:eastAsia="zh-CN"/>
        </w:rPr>
        <w:t>条件转移、无条件转移、转子程序、返主程序、中断返回指令都属于</w:t>
      </w:r>
      <w:r>
        <w:rPr>
          <w:rFonts w:ascii="微软雅黑" w:eastAsia="宋体" w:hAnsi="微软雅黑"/>
          <w:color w:val="000000"/>
          <w:lang w:eastAsia="zh-CN"/>
        </w:rPr>
        <w:t>_______</w:t>
      </w:r>
      <w:r>
        <w:rPr>
          <w:rFonts w:ascii="微软雅黑" w:eastAsia="宋体" w:hAnsi="微软雅黑"/>
          <w:color w:val="000000"/>
          <w:lang w:eastAsia="zh-CN"/>
        </w:rPr>
        <w:t>类指令，这类指令在指令格式中所表示的地址不是</w:t>
      </w:r>
      <w:r>
        <w:rPr>
          <w:rFonts w:ascii="微软雅黑" w:eastAsia="宋体" w:hAnsi="微软雅黑"/>
          <w:color w:val="000000"/>
          <w:lang w:eastAsia="zh-CN"/>
        </w:rPr>
        <w:t>_______</w:t>
      </w:r>
      <w:r>
        <w:rPr>
          <w:rFonts w:ascii="微软雅黑" w:eastAsia="宋体" w:hAnsi="微软雅黑"/>
          <w:color w:val="000000"/>
          <w:lang w:eastAsia="zh-CN"/>
        </w:rPr>
        <w:t>的地址，而是</w:t>
      </w:r>
      <w:r>
        <w:rPr>
          <w:rFonts w:ascii="微软雅黑" w:eastAsia="宋体" w:hAnsi="微软雅黑"/>
          <w:color w:val="000000"/>
          <w:lang w:eastAsia="zh-CN"/>
        </w:rPr>
        <w:t>_______</w:t>
      </w:r>
      <w:r>
        <w:rPr>
          <w:rFonts w:ascii="微软雅黑" w:eastAsia="宋体" w:hAnsi="微软雅黑"/>
          <w:color w:val="000000"/>
          <w:lang w:eastAsia="zh-CN"/>
        </w:rPr>
        <w:t>的地址。</w:t>
      </w:r>
    </w:p>
    <w:p w14:paraId="62EEC58B" w14:textId="77777777" w:rsidR="00000000" w:rsidRDefault="00000000">
      <w:pPr>
        <w:rPr>
          <w:lang w:eastAsia="zh-CN"/>
        </w:rPr>
      </w:pPr>
      <w:r>
        <w:rPr>
          <w:rFonts w:ascii="微软雅黑" w:eastAsia="宋体" w:hAnsi="微软雅黑"/>
          <w:color w:val="000000"/>
          <w:lang w:eastAsia="zh-CN"/>
        </w:rPr>
        <w:t>19</w:t>
      </w:r>
      <w:r>
        <w:rPr>
          <w:rFonts w:ascii="微软雅黑" w:eastAsia="宋体" w:hAnsi="微软雅黑"/>
          <w:color w:val="000000"/>
          <w:lang w:eastAsia="zh-CN"/>
        </w:rPr>
        <w:t>、</w:t>
      </w:r>
      <w:r>
        <w:rPr>
          <w:rFonts w:ascii="微软雅黑" w:eastAsia="宋体" w:hAnsi="微软雅黑" w:hint="eastAsia"/>
          <w:color w:val="000000"/>
          <w:lang w:eastAsia="zh-CN"/>
        </w:rPr>
        <w:t>外围设备大体分为输入设备，输出设备，</w:t>
      </w:r>
      <w:r>
        <w:rPr>
          <w:rFonts w:ascii="微软雅黑" w:eastAsia="宋体" w:hAnsi="微软雅黑"/>
          <w:color w:val="000000"/>
          <w:lang w:eastAsia="zh-CN"/>
        </w:rPr>
        <w:t>_________</w:t>
      </w:r>
      <w:r>
        <w:rPr>
          <w:rFonts w:ascii="微软雅黑" w:eastAsia="宋体" w:hAnsi="微软雅黑"/>
          <w:color w:val="000000"/>
          <w:lang w:eastAsia="zh-CN"/>
        </w:rPr>
        <w:t>设备，</w:t>
      </w:r>
      <w:r>
        <w:rPr>
          <w:rFonts w:ascii="微软雅黑" w:eastAsia="宋体" w:hAnsi="微软雅黑"/>
          <w:color w:val="000000"/>
          <w:lang w:eastAsia="zh-CN"/>
        </w:rPr>
        <w:t>_________</w:t>
      </w:r>
      <w:r>
        <w:rPr>
          <w:rFonts w:ascii="微软雅黑" w:eastAsia="宋体" w:hAnsi="微软雅黑"/>
          <w:color w:val="000000"/>
          <w:lang w:eastAsia="zh-CN"/>
        </w:rPr>
        <w:t>设备，</w:t>
      </w:r>
      <w:r>
        <w:rPr>
          <w:rFonts w:ascii="微软雅黑" w:eastAsia="宋体" w:hAnsi="微软雅黑"/>
          <w:color w:val="000000"/>
          <w:lang w:eastAsia="zh-CN"/>
        </w:rPr>
        <w:t>_________</w:t>
      </w:r>
      <w:r>
        <w:rPr>
          <w:rFonts w:ascii="微软雅黑" w:eastAsia="宋体" w:hAnsi="微软雅黑"/>
          <w:color w:val="000000"/>
          <w:lang w:eastAsia="zh-CN"/>
        </w:rPr>
        <w:t>设备五大类。</w:t>
      </w:r>
    </w:p>
    <w:p w14:paraId="7D1D5583" w14:textId="77777777" w:rsidR="00000000" w:rsidRDefault="00000000">
      <w:pPr>
        <w:rPr>
          <w:lang w:eastAsia="zh-CN"/>
        </w:rPr>
      </w:pPr>
      <w:r>
        <w:rPr>
          <w:rFonts w:ascii="微软雅黑" w:eastAsia="宋体" w:hAnsi="微软雅黑"/>
          <w:color w:val="000000"/>
          <w:lang w:eastAsia="zh-CN"/>
        </w:rPr>
        <w:t>20</w:t>
      </w:r>
      <w:r>
        <w:rPr>
          <w:rFonts w:ascii="微软雅黑" w:eastAsia="宋体" w:hAnsi="微软雅黑"/>
          <w:color w:val="000000"/>
          <w:lang w:eastAsia="zh-CN"/>
        </w:rPr>
        <w:t>、</w:t>
      </w:r>
      <w:r>
        <w:rPr>
          <w:rFonts w:ascii="微软雅黑" w:eastAsia="宋体" w:hAnsi="微软雅黑" w:hint="eastAsia"/>
          <w:color w:val="000000"/>
          <w:lang w:eastAsia="zh-CN"/>
        </w:rPr>
        <w:t>存储</w:t>
      </w:r>
      <w:r>
        <w:rPr>
          <w:rFonts w:ascii="微软雅黑" w:eastAsia="宋体" w:hAnsi="微软雅黑"/>
          <w:color w:val="000000"/>
          <w:lang w:eastAsia="zh-CN"/>
        </w:rPr>
        <w:t>_______</w:t>
      </w:r>
      <w:r>
        <w:rPr>
          <w:rFonts w:ascii="微软雅黑" w:eastAsia="宋体" w:hAnsi="微软雅黑"/>
          <w:color w:val="000000"/>
          <w:lang w:eastAsia="zh-CN"/>
        </w:rPr>
        <w:t>并按</w:t>
      </w:r>
      <w:r>
        <w:rPr>
          <w:rFonts w:ascii="微软雅黑" w:eastAsia="宋体" w:hAnsi="微软雅黑"/>
          <w:color w:val="000000"/>
          <w:lang w:eastAsia="zh-CN"/>
        </w:rPr>
        <w:t>_______</w:t>
      </w:r>
      <w:r>
        <w:rPr>
          <w:rFonts w:ascii="微软雅黑" w:eastAsia="宋体" w:hAnsi="微软雅黑"/>
          <w:color w:val="000000"/>
          <w:lang w:eastAsia="zh-CN"/>
        </w:rPr>
        <w:t>顺序执行，这是冯</w:t>
      </w:r>
      <w:r>
        <w:rPr>
          <w:rFonts w:ascii="微软雅黑" w:eastAsia="宋体" w:hAnsi="微软雅黑"/>
          <w:color w:val="000000"/>
          <w:lang w:eastAsia="zh-CN"/>
        </w:rPr>
        <w:t>·</w:t>
      </w:r>
      <w:r>
        <w:rPr>
          <w:rFonts w:ascii="微软雅黑" w:eastAsia="宋体" w:hAnsi="微软雅黑"/>
          <w:color w:val="000000"/>
          <w:lang w:eastAsia="zh-CN"/>
        </w:rPr>
        <w:t>诺依曼型计算机的工作原理。</w:t>
      </w:r>
    </w:p>
    <w:p w14:paraId="696671A2" w14:textId="77777777" w:rsidR="00000000" w:rsidRDefault="00000000">
      <w:pPr>
        <w:rPr>
          <w:lang w:eastAsia="zh-CN"/>
        </w:rPr>
      </w:pPr>
      <w:r>
        <w:rPr>
          <w:rFonts w:ascii="微软雅黑" w:eastAsia="宋体" w:hAnsi="微软雅黑"/>
          <w:color w:val="000000"/>
          <w:lang w:eastAsia="zh-CN"/>
        </w:rPr>
        <w:t>21</w:t>
      </w:r>
      <w:r>
        <w:rPr>
          <w:rFonts w:ascii="微软雅黑" w:eastAsia="宋体" w:hAnsi="微软雅黑"/>
          <w:color w:val="000000"/>
          <w:lang w:eastAsia="zh-CN"/>
        </w:rPr>
        <w:t>、</w:t>
      </w:r>
      <w:r>
        <w:rPr>
          <w:rFonts w:ascii="微软雅黑" w:eastAsia="宋体" w:hAnsi="微软雅黑" w:hint="eastAsia"/>
          <w:color w:val="000000"/>
          <w:lang w:eastAsia="zh-CN"/>
        </w:rPr>
        <w:t>计算机系统中，根据应用条件和硬件资源不同，数据传输方式可采用</w:t>
      </w:r>
      <w:r>
        <w:rPr>
          <w:rFonts w:ascii="微软雅黑" w:eastAsia="宋体" w:hAnsi="微软雅黑"/>
          <w:color w:val="000000"/>
          <w:lang w:eastAsia="zh-CN"/>
        </w:rPr>
        <w:t>______</w:t>
      </w:r>
      <w:r>
        <w:rPr>
          <w:rFonts w:ascii="微软雅黑" w:eastAsia="宋体" w:hAnsi="微软雅黑"/>
          <w:color w:val="000000"/>
          <w:lang w:eastAsia="zh-CN"/>
        </w:rPr>
        <w:t>传送、</w:t>
      </w:r>
      <w:r>
        <w:rPr>
          <w:rFonts w:ascii="微软雅黑" w:eastAsia="宋体" w:hAnsi="微软雅黑"/>
          <w:color w:val="000000"/>
          <w:lang w:eastAsia="zh-CN"/>
        </w:rPr>
        <w:t>______</w:t>
      </w:r>
      <w:r>
        <w:rPr>
          <w:rFonts w:ascii="微软雅黑" w:eastAsia="宋体" w:hAnsi="微软雅黑"/>
          <w:color w:val="000000"/>
          <w:lang w:eastAsia="zh-CN"/>
        </w:rPr>
        <w:t>传送、</w:t>
      </w:r>
      <w:r>
        <w:rPr>
          <w:rFonts w:ascii="微软雅黑" w:eastAsia="宋体" w:hAnsi="微软雅黑"/>
          <w:color w:val="000000"/>
          <w:lang w:eastAsia="zh-CN"/>
        </w:rPr>
        <w:t>______</w:t>
      </w:r>
      <w:r>
        <w:rPr>
          <w:rFonts w:ascii="微软雅黑" w:eastAsia="宋体" w:hAnsi="微软雅黑"/>
          <w:color w:val="000000"/>
          <w:lang w:eastAsia="zh-CN"/>
        </w:rPr>
        <w:t>传送。</w:t>
      </w:r>
    </w:p>
    <w:p w14:paraId="1A223530" w14:textId="77777777" w:rsidR="00000000" w:rsidRDefault="00000000">
      <w:pPr>
        <w:rPr>
          <w:lang w:eastAsia="zh-CN"/>
        </w:rPr>
      </w:pPr>
      <w:r>
        <w:rPr>
          <w:rFonts w:ascii="微软雅黑" w:eastAsia="宋体" w:hAnsi="微软雅黑"/>
          <w:color w:val="000000"/>
          <w:lang w:eastAsia="zh-CN"/>
        </w:rPr>
        <w:t>22</w:t>
      </w:r>
      <w:r>
        <w:rPr>
          <w:rFonts w:ascii="微软雅黑" w:eastAsia="宋体" w:hAnsi="微软雅黑"/>
          <w:color w:val="000000"/>
          <w:lang w:eastAsia="zh-CN"/>
        </w:rPr>
        <w:t>、</w:t>
      </w:r>
      <w:r>
        <w:rPr>
          <w:rFonts w:ascii="微软雅黑" w:eastAsia="宋体" w:hAnsi="微软雅黑" w:hint="eastAsia"/>
          <w:color w:val="000000"/>
          <w:lang w:eastAsia="zh-CN"/>
        </w:rPr>
        <w:t>奔腾</w:t>
      </w:r>
      <w:r>
        <w:rPr>
          <w:rFonts w:ascii="微软雅黑" w:eastAsia="宋体" w:hAnsi="微软雅黑"/>
          <w:color w:val="000000"/>
          <w:lang w:eastAsia="zh-CN"/>
        </w:rPr>
        <w:t>CPU</w:t>
      </w:r>
      <w:r>
        <w:rPr>
          <w:rFonts w:ascii="微软雅黑" w:eastAsia="宋体" w:hAnsi="微软雅黑"/>
          <w:color w:val="000000"/>
          <w:lang w:eastAsia="zh-CN"/>
        </w:rPr>
        <w:t>中</w:t>
      </w:r>
      <w:r>
        <w:rPr>
          <w:rFonts w:ascii="微软雅黑" w:eastAsia="宋体" w:hAnsi="微软雅黑"/>
          <w:color w:val="000000"/>
          <w:lang w:eastAsia="zh-CN"/>
        </w:rPr>
        <w:t>L2</w:t>
      </w:r>
      <w:r>
        <w:rPr>
          <w:rFonts w:ascii="微软雅黑" w:eastAsia="宋体" w:hAnsi="微软雅黑"/>
          <w:color w:val="000000"/>
          <w:lang w:eastAsia="zh-CN"/>
        </w:rPr>
        <w:t>级</w:t>
      </w:r>
      <w:r>
        <w:rPr>
          <w:rFonts w:ascii="微软雅黑" w:eastAsia="宋体" w:hAnsi="微软雅黑"/>
          <w:color w:val="000000"/>
          <w:lang w:eastAsia="zh-CN"/>
        </w:rPr>
        <w:t>cache</w:t>
      </w:r>
      <w:r>
        <w:rPr>
          <w:rFonts w:ascii="微软雅黑" w:eastAsia="宋体" w:hAnsi="微软雅黑"/>
          <w:color w:val="000000"/>
          <w:lang w:eastAsia="zh-CN"/>
        </w:rPr>
        <w:t>的内容是</w:t>
      </w:r>
      <w:r>
        <w:rPr>
          <w:rFonts w:ascii="微软雅黑" w:eastAsia="宋体" w:hAnsi="微软雅黑"/>
          <w:color w:val="000000"/>
          <w:lang w:eastAsia="zh-CN"/>
        </w:rPr>
        <w:t>_______</w:t>
      </w:r>
      <w:r>
        <w:rPr>
          <w:rFonts w:ascii="微软雅黑" w:eastAsia="宋体" w:hAnsi="微软雅黑"/>
          <w:color w:val="000000"/>
          <w:lang w:eastAsia="zh-CN"/>
        </w:rPr>
        <w:t>的子集，而</w:t>
      </w:r>
      <w:r>
        <w:rPr>
          <w:rFonts w:ascii="微软雅黑" w:eastAsia="宋体" w:hAnsi="微软雅黑"/>
          <w:color w:val="000000"/>
          <w:lang w:eastAsia="zh-CN"/>
        </w:rPr>
        <w:t>_______</w:t>
      </w:r>
      <w:r>
        <w:rPr>
          <w:rFonts w:ascii="微软雅黑" w:eastAsia="宋体" w:hAnsi="微软雅黑"/>
          <w:color w:val="000000"/>
          <w:lang w:eastAsia="zh-CN"/>
        </w:rPr>
        <w:t>内容又是</w:t>
      </w:r>
      <w:r>
        <w:rPr>
          <w:rFonts w:ascii="微软雅黑" w:eastAsia="宋体" w:hAnsi="微软雅黑"/>
          <w:color w:val="000000"/>
          <w:lang w:eastAsia="zh-CN"/>
        </w:rPr>
        <w:t>L2</w:t>
      </w:r>
      <w:r>
        <w:rPr>
          <w:rFonts w:ascii="微软雅黑" w:eastAsia="宋体" w:hAnsi="微软雅黑"/>
          <w:color w:val="000000"/>
          <w:lang w:eastAsia="zh-CN"/>
        </w:rPr>
        <w:t>级</w:t>
      </w:r>
      <w:r>
        <w:rPr>
          <w:rFonts w:ascii="微软雅黑" w:eastAsia="宋体" w:hAnsi="微软雅黑"/>
          <w:color w:val="000000"/>
          <w:lang w:eastAsia="zh-CN"/>
        </w:rPr>
        <w:t>cache</w:t>
      </w:r>
      <w:r>
        <w:rPr>
          <w:rFonts w:ascii="微软雅黑" w:eastAsia="宋体" w:hAnsi="微软雅黑"/>
          <w:color w:val="000000"/>
          <w:lang w:eastAsia="zh-CN"/>
        </w:rPr>
        <w:t>的子集。</w:t>
      </w:r>
    </w:p>
    <w:p w14:paraId="2D5F240B" w14:textId="77777777" w:rsidR="00000000" w:rsidRDefault="00000000">
      <w:pPr>
        <w:rPr>
          <w:lang w:eastAsia="zh-CN"/>
        </w:rPr>
      </w:pPr>
      <w:r>
        <w:rPr>
          <w:rFonts w:ascii="微软雅黑" w:eastAsia="宋体" w:hAnsi="微软雅黑"/>
          <w:color w:val="000000"/>
          <w:lang w:eastAsia="zh-CN"/>
        </w:rPr>
        <w:t>23</w:t>
      </w:r>
      <w:r>
        <w:rPr>
          <w:rFonts w:ascii="微软雅黑" w:eastAsia="宋体" w:hAnsi="微软雅黑"/>
          <w:color w:val="000000"/>
          <w:lang w:eastAsia="zh-CN"/>
        </w:rPr>
        <w:t>、</w:t>
      </w:r>
      <w:r>
        <w:rPr>
          <w:rFonts w:ascii="微软雅黑" w:eastAsia="宋体" w:hAnsi="微软雅黑" w:hint="eastAsia"/>
          <w:color w:val="000000"/>
          <w:lang w:eastAsia="zh-CN"/>
        </w:rPr>
        <w:t>一位十进制数，用</w:t>
      </w:r>
      <w:r>
        <w:rPr>
          <w:rFonts w:ascii="微软雅黑" w:eastAsia="宋体" w:hAnsi="微软雅黑"/>
          <w:color w:val="000000"/>
          <w:lang w:eastAsia="zh-CN"/>
        </w:rPr>
        <w:t>BCD</w:t>
      </w:r>
      <w:r>
        <w:rPr>
          <w:rFonts w:ascii="微软雅黑" w:eastAsia="宋体" w:hAnsi="微软雅黑"/>
          <w:color w:val="000000"/>
          <w:lang w:eastAsia="zh-CN"/>
        </w:rPr>
        <w:t>码表示需要</w:t>
      </w:r>
      <w:r>
        <w:rPr>
          <w:rFonts w:ascii="微软雅黑" w:eastAsia="宋体" w:hAnsi="微软雅黑"/>
          <w:color w:val="000000"/>
          <w:lang w:eastAsia="zh-CN"/>
        </w:rPr>
        <w:t>________</w:t>
      </w:r>
      <w:r>
        <w:rPr>
          <w:rFonts w:ascii="微软雅黑" w:eastAsia="宋体" w:hAnsi="微软雅黑"/>
          <w:color w:val="000000"/>
          <w:lang w:eastAsia="zh-CN"/>
        </w:rPr>
        <w:t>位二进制码，用</w:t>
      </w:r>
      <w:r>
        <w:rPr>
          <w:rFonts w:ascii="微软雅黑" w:eastAsia="宋体" w:hAnsi="微软雅黑"/>
          <w:color w:val="000000"/>
          <w:lang w:eastAsia="zh-CN"/>
        </w:rPr>
        <w:t>ASCII</w:t>
      </w:r>
      <w:r>
        <w:rPr>
          <w:rFonts w:ascii="微软雅黑" w:eastAsia="宋体" w:hAnsi="微软雅黑"/>
          <w:color w:val="000000"/>
          <w:lang w:eastAsia="zh-CN"/>
        </w:rPr>
        <w:t>码表示需要</w:t>
      </w:r>
      <w:r>
        <w:rPr>
          <w:rFonts w:ascii="微软雅黑" w:eastAsia="宋体" w:hAnsi="微软雅黑"/>
          <w:color w:val="000000"/>
          <w:lang w:eastAsia="zh-CN"/>
        </w:rPr>
        <w:t>________</w:t>
      </w:r>
      <w:r>
        <w:rPr>
          <w:rFonts w:ascii="微软雅黑" w:eastAsia="宋体" w:hAnsi="微软雅黑"/>
          <w:color w:val="000000"/>
          <w:lang w:eastAsia="zh-CN"/>
        </w:rPr>
        <w:t>位二进制码。</w:t>
      </w:r>
    </w:p>
    <w:p w14:paraId="35F676EA" w14:textId="77777777" w:rsidR="00000000" w:rsidRDefault="00000000">
      <w:pPr>
        <w:rPr>
          <w:lang w:eastAsia="zh-CN"/>
        </w:rPr>
      </w:pPr>
      <w:r>
        <w:rPr>
          <w:rFonts w:ascii="微软雅黑" w:eastAsia="宋体" w:hAnsi="微软雅黑"/>
          <w:color w:val="000000"/>
          <w:lang w:eastAsia="zh-CN"/>
        </w:rPr>
        <w:t>24</w:t>
      </w:r>
      <w:r>
        <w:rPr>
          <w:rFonts w:ascii="微软雅黑" w:eastAsia="宋体" w:hAnsi="微软雅黑"/>
          <w:color w:val="000000"/>
          <w:lang w:eastAsia="zh-CN"/>
        </w:rPr>
        <w:t>、</w:t>
      </w:r>
      <w:r>
        <w:rPr>
          <w:rFonts w:ascii="微软雅黑" w:eastAsia="宋体" w:hAnsi="微软雅黑" w:hint="eastAsia"/>
          <w:color w:val="000000"/>
          <w:lang w:eastAsia="zh-CN"/>
        </w:rPr>
        <w:t>为了运算器的高速性，采用了</w:t>
      </w:r>
      <w:r>
        <w:rPr>
          <w:rFonts w:ascii="微软雅黑" w:eastAsia="宋体" w:hAnsi="微软雅黑"/>
          <w:color w:val="000000"/>
          <w:lang w:eastAsia="zh-CN"/>
        </w:rPr>
        <w:t>________</w:t>
      </w:r>
      <w:r>
        <w:rPr>
          <w:rFonts w:ascii="微软雅黑" w:eastAsia="宋体" w:hAnsi="微软雅黑"/>
          <w:color w:val="000000"/>
          <w:lang w:eastAsia="zh-CN"/>
        </w:rPr>
        <w:t>进位，</w:t>
      </w:r>
      <w:r>
        <w:rPr>
          <w:rFonts w:ascii="微软雅黑" w:eastAsia="宋体" w:hAnsi="微软雅黑"/>
          <w:color w:val="000000"/>
          <w:lang w:eastAsia="zh-CN"/>
        </w:rPr>
        <w:t>________</w:t>
      </w:r>
      <w:r>
        <w:rPr>
          <w:rFonts w:ascii="微软雅黑" w:eastAsia="宋体" w:hAnsi="微软雅黑"/>
          <w:color w:val="000000"/>
          <w:lang w:eastAsia="zh-CN"/>
        </w:rPr>
        <w:t>乘除法，</w:t>
      </w:r>
      <w:r>
        <w:rPr>
          <w:rFonts w:ascii="微软雅黑" w:eastAsia="宋体" w:hAnsi="微软雅黑"/>
          <w:color w:val="000000"/>
          <w:lang w:eastAsia="zh-CN"/>
        </w:rPr>
        <w:t>________</w:t>
      </w:r>
      <w:r>
        <w:rPr>
          <w:rFonts w:ascii="微软雅黑" w:eastAsia="宋体" w:hAnsi="微软雅黑"/>
          <w:color w:val="000000"/>
          <w:lang w:eastAsia="zh-CN"/>
        </w:rPr>
        <w:t>等并行技术措施。</w:t>
      </w:r>
    </w:p>
    <w:p w14:paraId="4B3CBC55" w14:textId="77777777" w:rsidR="00000000" w:rsidRDefault="00000000">
      <w:pPr>
        <w:rPr>
          <w:lang w:eastAsia="zh-CN"/>
        </w:rPr>
      </w:pPr>
      <w:r>
        <w:rPr>
          <w:rFonts w:ascii="微软雅黑" w:eastAsia="宋体" w:hAnsi="微软雅黑"/>
          <w:color w:val="000000"/>
          <w:lang w:eastAsia="zh-CN"/>
        </w:rPr>
        <w:lastRenderedPageBreak/>
        <w:t>25</w:t>
      </w:r>
      <w:r>
        <w:rPr>
          <w:rFonts w:ascii="微软雅黑" w:eastAsia="宋体" w:hAnsi="微软雅黑"/>
          <w:color w:val="000000"/>
          <w:lang w:eastAsia="zh-CN"/>
        </w:rPr>
        <w:t>、</w:t>
      </w:r>
      <w:r>
        <w:rPr>
          <w:rFonts w:ascii="微软雅黑" w:eastAsia="宋体" w:hAnsi="微软雅黑" w:hint="eastAsia"/>
          <w:color w:val="000000"/>
          <w:lang w:eastAsia="zh-CN"/>
        </w:rPr>
        <w:t>汉字的</w:t>
      </w:r>
      <w:r>
        <w:rPr>
          <w:rFonts w:ascii="微软雅黑" w:eastAsia="宋体" w:hAnsi="微软雅黑"/>
          <w:color w:val="000000"/>
          <w:lang w:eastAsia="zh-CN"/>
        </w:rPr>
        <w:t>________</w:t>
      </w:r>
      <w:r>
        <w:rPr>
          <w:rFonts w:ascii="微软雅黑" w:eastAsia="宋体" w:hAnsi="微软雅黑"/>
          <w:color w:val="000000"/>
          <w:lang w:eastAsia="zh-CN"/>
        </w:rPr>
        <w:t>、</w:t>
      </w:r>
      <w:r>
        <w:rPr>
          <w:rFonts w:ascii="微软雅黑" w:eastAsia="宋体" w:hAnsi="微软雅黑"/>
          <w:color w:val="000000"/>
          <w:lang w:eastAsia="zh-CN"/>
        </w:rPr>
        <w:t>________</w:t>
      </w:r>
      <w:r>
        <w:rPr>
          <w:rFonts w:ascii="微软雅黑" w:eastAsia="宋体" w:hAnsi="微软雅黑"/>
          <w:color w:val="000000"/>
          <w:lang w:eastAsia="zh-CN"/>
        </w:rPr>
        <w:t>、</w:t>
      </w:r>
      <w:r>
        <w:rPr>
          <w:rFonts w:ascii="微软雅黑" w:eastAsia="宋体" w:hAnsi="微软雅黑"/>
          <w:color w:val="000000"/>
          <w:lang w:eastAsia="zh-CN"/>
        </w:rPr>
        <w:t>________</w:t>
      </w:r>
      <w:r>
        <w:rPr>
          <w:rFonts w:ascii="微软雅黑" w:eastAsia="宋体" w:hAnsi="微软雅黑"/>
          <w:color w:val="000000"/>
          <w:lang w:eastAsia="zh-CN"/>
        </w:rPr>
        <w:t>是计算机用于汉字输入、内部处理、输出三种不同用途的编码。</w:t>
      </w:r>
    </w:p>
    <w:p w14:paraId="7411F419" w14:textId="77777777" w:rsidR="00F60613" w:rsidRDefault="00000000">
      <w:pPr>
        <w:rPr>
          <w:lang w:eastAsia="zh-CN"/>
        </w:rPr>
      </w:pPr>
      <w:r>
        <w:rPr>
          <w:rFonts w:ascii="微软雅黑" w:eastAsia="宋体" w:hAnsi="微软雅黑"/>
          <w:b/>
          <w:color w:val="000000"/>
          <w:sz w:val="32"/>
          <w:lang w:eastAsia="zh-CN"/>
        </w:rPr>
        <w:t>三、名词解释题</w:t>
      </w:r>
    </w:p>
    <w:p w14:paraId="6FCE6082" w14:textId="77777777" w:rsidR="00000000" w:rsidRDefault="00000000">
      <w:pPr>
        <w:rPr>
          <w:lang w:eastAsia="zh-CN"/>
        </w:rPr>
      </w:pPr>
      <w:r>
        <w:rPr>
          <w:rFonts w:ascii="微软雅黑" w:eastAsia="宋体" w:hAnsi="微软雅黑"/>
          <w:color w:val="000000"/>
          <w:lang w:eastAsia="zh-CN"/>
        </w:rPr>
        <w:t>26</w:t>
      </w:r>
      <w:r>
        <w:rPr>
          <w:rFonts w:ascii="微软雅黑" w:eastAsia="宋体" w:hAnsi="微软雅黑"/>
          <w:color w:val="000000"/>
          <w:lang w:eastAsia="zh-CN"/>
        </w:rPr>
        <w:t>、</w:t>
      </w:r>
      <w:r>
        <w:rPr>
          <w:rFonts w:ascii="微软雅黑" w:eastAsia="宋体" w:hAnsi="微软雅黑" w:hint="eastAsia"/>
          <w:color w:val="000000"/>
          <w:lang w:eastAsia="zh-CN"/>
        </w:rPr>
        <w:t>检错码：</w:t>
      </w:r>
    </w:p>
    <w:p w14:paraId="5B595E20" w14:textId="77777777" w:rsidR="00000000" w:rsidRDefault="00000000">
      <w:pPr>
        <w:rPr>
          <w:lang w:eastAsia="zh-CN"/>
        </w:rPr>
      </w:pPr>
    </w:p>
    <w:p w14:paraId="0E7CD80E" w14:textId="77777777" w:rsidR="00000000" w:rsidRDefault="00000000">
      <w:pPr>
        <w:rPr>
          <w:lang w:eastAsia="zh-CN"/>
        </w:rPr>
      </w:pPr>
    </w:p>
    <w:p w14:paraId="6679502C" w14:textId="77777777" w:rsidR="00000000" w:rsidRDefault="00000000">
      <w:pPr>
        <w:rPr>
          <w:lang w:eastAsia="zh-CN"/>
        </w:rPr>
      </w:pPr>
    </w:p>
    <w:p w14:paraId="5705A5F0" w14:textId="77777777" w:rsidR="00000000" w:rsidRDefault="00000000">
      <w:pPr>
        <w:rPr>
          <w:lang w:eastAsia="zh-CN"/>
        </w:rPr>
      </w:pPr>
    </w:p>
    <w:p w14:paraId="0EBBCEFE" w14:textId="77777777" w:rsidR="00000000" w:rsidRDefault="00000000">
      <w:pPr>
        <w:rPr>
          <w:lang w:eastAsia="zh-CN"/>
        </w:rPr>
      </w:pPr>
    </w:p>
    <w:p w14:paraId="5600A1D7" w14:textId="77777777" w:rsidR="00000000" w:rsidRDefault="00000000">
      <w:pPr>
        <w:rPr>
          <w:lang w:eastAsia="zh-CN"/>
        </w:rPr>
      </w:pPr>
    </w:p>
    <w:p w14:paraId="714D9E74" w14:textId="77777777" w:rsidR="00000000" w:rsidRDefault="00000000">
      <w:pPr>
        <w:rPr>
          <w:lang w:eastAsia="zh-CN"/>
        </w:rPr>
      </w:pPr>
      <w:r>
        <w:rPr>
          <w:rFonts w:ascii="微软雅黑" w:eastAsia="宋体" w:hAnsi="微软雅黑"/>
          <w:color w:val="000000"/>
          <w:lang w:eastAsia="zh-CN"/>
        </w:rPr>
        <w:t>27</w:t>
      </w:r>
      <w:r>
        <w:rPr>
          <w:rFonts w:ascii="微软雅黑" w:eastAsia="宋体" w:hAnsi="微软雅黑"/>
          <w:color w:val="000000"/>
          <w:lang w:eastAsia="zh-CN"/>
        </w:rPr>
        <w:t>、</w:t>
      </w:r>
      <w:r>
        <w:rPr>
          <w:rFonts w:ascii="微软雅黑" w:eastAsia="宋体" w:hAnsi="微软雅黑" w:hint="eastAsia"/>
          <w:color w:val="000000"/>
          <w:lang w:eastAsia="zh-CN"/>
        </w:rPr>
        <w:t>归零制</w:t>
      </w:r>
      <w:r>
        <w:rPr>
          <w:rFonts w:ascii="微软雅黑" w:eastAsia="宋体" w:hAnsi="微软雅黑"/>
          <w:color w:val="000000"/>
          <w:lang w:eastAsia="zh-CN"/>
        </w:rPr>
        <w:t>RZ</w:t>
      </w:r>
      <w:r>
        <w:rPr>
          <w:rFonts w:ascii="微软雅黑" w:eastAsia="宋体" w:hAnsi="微软雅黑"/>
          <w:color w:val="000000"/>
          <w:lang w:eastAsia="zh-CN"/>
        </w:rPr>
        <w:t>：</w:t>
      </w:r>
    </w:p>
    <w:p w14:paraId="49C4B0D1" w14:textId="77777777" w:rsidR="00000000" w:rsidRDefault="00000000">
      <w:pPr>
        <w:rPr>
          <w:lang w:eastAsia="zh-CN"/>
        </w:rPr>
      </w:pPr>
    </w:p>
    <w:p w14:paraId="19C01254" w14:textId="77777777" w:rsidR="00000000" w:rsidRDefault="00000000">
      <w:pPr>
        <w:rPr>
          <w:lang w:eastAsia="zh-CN"/>
        </w:rPr>
      </w:pPr>
    </w:p>
    <w:p w14:paraId="788BD02B" w14:textId="77777777" w:rsidR="00000000" w:rsidRDefault="00000000">
      <w:pPr>
        <w:rPr>
          <w:lang w:eastAsia="zh-CN"/>
        </w:rPr>
      </w:pPr>
    </w:p>
    <w:p w14:paraId="26BDEF8B" w14:textId="77777777" w:rsidR="00000000" w:rsidRDefault="00000000">
      <w:pPr>
        <w:rPr>
          <w:lang w:eastAsia="zh-CN"/>
        </w:rPr>
      </w:pPr>
    </w:p>
    <w:p w14:paraId="5F9B6CF4" w14:textId="77777777" w:rsidR="00000000" w:rsidRDefault="00000000">
      <w:pPr>
        <w:rPr>
          <w:lang w:eastAsia="zh-CN"/>
        </w:rPr>
      </w:pPr>
    </w:p>
    <w:p w14:paraId="68AFB517" w14:textId="77777777" w:rsidR="00000000" w:rsidRDefault="00000000">
      <w:pPr>
        <w:rPr>
          <w:lang w:eastAsia="zh-CN"/>
        </w:rPr>
      </w:pPr>
    </w:p>
    <w:p w14:paraId="37C31523" w14:textId="77777777" w:rsidR="00000000" w:rsidRDefault="00000000">
      <w:pPr>
        <w:rPr>
          <w:lang w:eastAsia="zh-CN"/>
        </w:rPr>
      </w:pPr>
      <w:r>
        <w:rPr>
          <w:rFonts w:ascii="微软雅黑" w:eastAsia="宋体" w:hAnsi="微软雅黑"/>
          <w:color w:val="000000"/>
          <w:lang w:eastAsia="zh-CN"/>
        </w:rPr>
        <w:t>28</w:t>
      </w:r>
      <w:r>
        <w:rPr>
          <w:rFonts w:ascii="微软雅黑" w:eastAsia="宋体" w:hAnsi="微软雅黑"/>
          <w:color w:val="000000"/>
          <w:lang w:eastAsia="zh-CN"/>
        </w:rPr>
        <w:t>、</w:t>
      </w:r>
      <w:r>
        <w:rPr>
          <w:rFonts w:ascii="微软雅黑" w:eastAsia="宋体" w:hAnsi="微软雅黑" w:hint="eastAsia"/>
          <w:color w:val="000000"/>
          <w:lang w:eastAsia="zh-CN"/>
        </w:rPr>
        <w:t>指令格式：</w:t>
      </w:r>
    </w:p>
    <w:p w14:paraId="520EBB20" w14:textId="77777777" w:rsidR="00000000" w:rsidRDefault="00000000">
      <w:pPr>
        <w:rPr>
          <w:lang w:eastAsia="zh-CN"/>
        </w:rPr>
      </w:pPr>
    </w:p>
    <w:p w14:paraId="1A2DAB8B" w14:textId="77777777" w:rsidR="00000000" w:rsidRDefault="00000000">
      <w:pPr>
        <w:rPr>
          <w:lang w:eastAsia="zh-CN"/>
        </w:rPr>
      </w:pPr>
    </w:p>
    <w:p w14:paraId="651AC311" w14:textId="77777777" w:rsidR="00000000" w:rsidRDefault="00000000">
      <w:pPr>
        <w:rPr>
          <w:lang w:eastAsia="zh-CN"/>
        </w:rPr>
      </w:pPr>
    </w:p>
    <w:p w14:paraId="4EBA5FA2" w14:textId="77777777" w:rsidR="00000000" w:rsidRDefault="00000000">
      <w:pPr>
        <w:rPr>
          <w:lang w:eastAsia="zh-CN"/>
        </w:rPr>
      </w:pPr>
    </w:p>
    <w:p w14:paraId="5EF39860" w14:textId="77777777" w:rsidR="00000000" w:rsidRDefault="00000000">
      <w:pPr>
        <w:rPr>
          <w:lang w:eastAsia="zh-CN"/>
        </w:rPr>
      </w:pPr>
    </w:p>
    <w:p w14:paraId="42298280" w14:textId="77777777" w:rsidR="00000000" w:rsidRDefault="00000000">
      <w:pPr>
        <w:rPr>
          <w:lang w:eastAsia="zh-CN"/>
        </w:rPr>
      </w:pPr>
    </w:p>
    <w:p w14:paraId="4D804A5B" w14:textId="77777777" w:rsidR="00000000" w:rsidRDefault="00000000">
      <w:pPr>
        <w:rPr>
          <w:lang w:eastAsia="zh-CN"/>
        </w:rPr>
      </w:pPr>
      <w:r>
        <w:rPr>
          <w:rFonts w:ascii="微软雅黑" w:eastAsia="宋体" w:hAnsi="微软雅黑"/>
          <w:color w:val="000000"/>
          <w:lang w:eastAsia="zh-CN"/>
        </w:rPr>
        <w:t>29</w:t>
      </w:r>
      <w:r>
        <w:rPr>
          <w:rFonts w:ascii="微软雅黑" w:eastAsia="宋体" w:hAnsi="微软雅黑"/>
          <w:color w:val="000000"/>
          <w:lang w:eastAsia="zh-CN"/>
        </w:rPr>
        <w:t>、</w:t>
      </w:r>
      <w:r>
        <w:rPr>
          <w:rFonts w:ascii="微软雅黑" w:eastAsia="宋体" w:hAnsi="微软雅黑" w:hint="eastAsia"/>
          <w:color w:val="000000"/>
          <w:lang w:eastAsia="zh-CN"/>
        </w:rPr>
        <w:t>硬连线逻辑：</w:t>
      </w:r>
    </w:p>
    <w:p w14:paraId="4DB16770" w14:textId="77777777" w:rsidR="00000000" w:rsidRDefault="00000000">
      <w:pPr>
        <w:rPr>
          <w:lang w:eastAsia="zh-CN"/>
        </w:rPr>
      </w:pPr>
    </w:p>
    <w:p w14:paraId="29DA207C" w14:textId="77777777" w:rsidR="00000000" w:rsidRDefault="00000000">
      <w:pPr>
        <w:rPr>
          <w:lang w:eastAsia="zh-CN"/>
        </w:rPr>
      </w:pPr>
    </w:p>
    <w:p w14:paraId="301D04FF" w14:textId="77777777" w:rsidR="00000000" w:rsidRDefault="00000000">
      <w:pPr>
        <w:rPr>
          <w:lang w:eastAsia="zh-CN"/>
        </w:rPr>
      </w:pPr>
    </w:p>
    <w:p w14:paraId="64557D35" w14:textId="77777777" w:rsidR="00000000" w:rsidRDefault="00000000">
      <w:pPr>
        <w:rPr>
          <w:lang w:eastAsia="zh-CN"/>
        </w:rPr>
      </w:pPr>
    </w:p>
    <w:p w14:paraId="3EB13A8A" w14:textId="77777777" w:rsidR="00000000" w:rsidRDefault="00000000">
      <w:pPr>
        <w:rPr>
          <w:lang w:eastAsia="zh-CN"/>
        </w:rPr>
      </w:pPr>
    </w:p>
    <w:p w14:paraId="301F8345" w14:textId="77777777" w:rsidR="00000000" w:rsidRDefault="00000000">
      <w:pPr>
        <w:rPr>
          <w:lang w:eastAsia="zh-CN"/>
        </w:rPr>
      </w:pPr>
    </w:p>
    <w:p w14:paraId="43FBBE51" w14:textId="77777777" w:rsidR="00F60613" w:rsidRDefault="00000000">
      <w:pPr>
        <w:rPr>
          <w:lang w:eastAsia="zh-CN"/>
        </w:rPr>
      </w:pPr>
      <w:r>
        <w:rPr>
          <w:rFonts w:ascii="微软雅黑" w:eastAsia="宋体" w:hAnsi="微软雅黑"/>
          <w:b/>
          <w:color w:val="000000"/>
          <w:sz w:val="32"/>
          <w:lang w:eastAsia="zh-CN"/>
        </w:rPr>
        <w:t>四、简答题</w:t>
      </w:r>
    </w:p>
    <w:p w14:paraId="2BC0F182" w14:textId="77777777" w:rsidR="00000000" w:rsidRDefault="00000000">
      <w:pPr>
        <w:rPr>
          <w:lang w:eastAsia="zh-CN"/>
        </w:rPr>
      </w:pPr>
      <w:r>
        <w:rPr>
          <w:rFonts w:ascii="微软雅黑" w:eastAsia="宋体" w:hAnsi="微软雅黑"/>
          <w:color w:val="000000"/>
          <w:lang w:eastAsia="zh-CN"/>
        </w:rPr>
        <w:t>30</w:t>
      </w:r>
      <w:r>
        <w:rPr>
          <w:rFonts w:ascii="微软雅黑" w:eastAsia="宋体" w:hAnsi="微软雅黑"/>
          <w:color w:val="000000"/>
          <w:lang w:eastAsia="zh-CN"/>
        </w:rPr>
        <w:t>、</w:t>
      </w:r>
      <w:r>
        <w:rPr>
          <w:rFonts w:ascii="微软雅黑" w:eastAsia="宋体" w:hAnsi="微软雅黑" w:hint="eastAsia"/>
          <w:color w:val="000000"/>
          <w:lang w:eastAsia="zh-CN"/>
        </w:rPr>
        <w:t>比较选择型</w:t>
      </w:r>
      <w:r>
        <w:rPr>
          <w:rFonts w:ascii="微软雅黑" w:eastAsia="宋体" w:hAnsi="微软雅黑"/>
          <w:color w:val="000000"/>
          <w:lang w:eastAsia="zh-CN"/>
        </w:rPr>
        <w:t>DMA</w:t>
      </w:r>
      <w:r>
        <w:rPr>
          <w:rFonts w:ascii="微软雅黑" w:eastAsia="宋体" w:hAnsi="微软雅黑"/>
          <w:color w:val="000000"/>
          <w:lang w:eastAsia="zh-CN"/>
        </w:rPr>
        <w:t>控制器与多路型</w:t>
      </w:r>
      <w:r>
        <w:rPr>
          <w:rFonts w:ascii="微软雅黑" w:eastAsia="宋体" w:hAnsi="微软雅黑"/>
          <w:color w:val="000000"/>
          <w:lang w:eastAsia="zh-CN"/>
        </w:rPr>
        <w:t>DMA</w:t>
      </w:r>
      <w:r>
        <w:rPr>
          <w:rFonts w:ascii="微软雅黑" w:eastAsia="宋体" w:hAnsi="微软雅黑"/>
          <w:color w:val="000000"/>
          <w:lang w:eastAsia="zh-CN"/>
        </w:rPr>
        <w:t>控制器？</w:t>
      </w:r>
    </w:p>
    <w:p w14:paraId="23FDD807" w14:textId="77777777" w:rsidR="00000000" w:rsidRDefault="00000000">
      <w:pPr>
        <w:rPr>
          <w:lang w:eastAsia="zh-CN"/>
        </w:rPr>
      </w:pPr>
    </w:p>
    <w:p w14:paraId="5C55492D" w14:textId="77777777" w:rsidR="00000000" w:rsidRDefault="00000000">
      <w:pPr>
        <w:rPr>
          <w:lang w:eastAsia="zh-CN"/>
        </w:rPr>
      </w:pPr>
    </w:p>
    <w:p w14:paraId="4EE52BDF" w14:textId="77777777" w:rsidR="00000000" w:rsidRDefault="00000000">
      <w:pPr>
        <w:rPr>
          <w:lang w:eastAsia="zh-CN"/>
        </w:rPr>
      </w:pPr>
    </w:p>
    <w:p w14:paraId="48D0F2C3" w14:textId="77777777" w:rsidR="00000000" w:rsidRDefault="00000000">
      <w:pPr>
        <w:rPr>
          <w:lang w:eastAsia="zh-CN"/>
        </w:rPr>
      </w:pPr>
    </w:p>
    <w:p w14:paraId="12FDFA22" w14:textId="77777777" w:rsidR="00000000" w:rsidRDefault="00000000">
      <w:pPr>
        <w:rPr>
          <w:lang w:eastAsia="zh-CN"/>
        </w:rPr>
      </w:pPr>
    </w:p>
    <w:p w14:paraId="3471B548" w14:textId="77777777" w:rsidR="00000000" w:rsidRDefault="00000000">
      <w:pPr>
        <w:rPr>
          <w:lang w:eastAsia="zh-CN"/>
        </w:rPr>
      </w:pPr>
    </w:p>
    <w:p w14:paraId="09445736" w14:textId="77777777" w:rsidR="00000000" w:rsidRDefault="00000000">
      <w:pPr>
        <w:rPr>
          <w:lang w:eastAsia="zh-CN"/>
        </w:rPr>
      </w:pPr>
    </w:p>
    <w:p w14:paraId="1DD2741B" w14:textId="77777777" w:rsidR="00000000" w:rsidRDefault="00000000">
      <w:pPr>
        <w:rPr>
          <w:lang w:eastAsia="zh-CN"/>
        </w:rPr>
      </w:pPr>
      <w:r>
        <w:rPr>
          <w:rFonts w:ascii="微软雅黑" w:eastAsia="宋体" w:hAnsi="微软雅黑"/>
          <w:color w:val="000000"/>
          <w:lang w:eastAsia="zh-CN"/>
        </w:rPr>
        <w:t>31</w:t>
      </w:r>
      <w:r>
        <w:rPr>
          <w:rFonts w:ascii="微软雅黑" w:eastAsia="宋体" w:hAnsi="微软雅黑"/>
          <w:color w:val="000000"/>
          <w:lang w:eastAsia="zh-CN"/>
        </w:rPr>
        <w:t>、</w:t>
      </w:r>
      <w:r>
        <w:rPr>
          <w:rFonts w:ascii="微软雅黑" w:eastAsia="宋体" w:hAnsi="微软雅黑" w:hint="eastAsia"/>
          <w:color w:val="000000"/>
          <w:lang w:eastAsia="zh-CN"/>
        </w:rPr>
        <w:t>高速缓存</w:t>
      </w:r>
      <w:r>
        <w:rPr>
          <w:rFonts w:ascii="微软雅黑" w:eastAsia="宋体" w:hAnsi="微软雅黑"/>
          <w:color w:val="000000"/>
          <w:lang w:eastAsia="zh-CN"/>
        </w:rPr>
        <w:t>Cache</w:t>
      </w:r>
      <w:r>
        <w:rPr>
          <w:rFonts w:ascii="微软雅黑" w:eastAsia="宋体" w:hAnsi="微软雅黑"/>
          <w:color w:val="000000"/>
          <w:lang w:eastAsia="zh-CN"/>
        </w:rPr>
        <w:t>用来存放什么内容？设置它的主要目的是什么？</w:t>
      </w:r>
    </w:p>
    <w:p w14:paraId="2DBD0035" w14:textId="77777777" w:rsidR="00000000" w:rsidRDefault="00000000">
      <w:pPr>
        <w:rPr>
          <w:lang w:eastAsia="zh-CN"/>
        </w:rPr>
      </w:pPr>
    </w:p>
    <w:p w14:paraId="46BDC746" w14:textId="77777777" w:rsidR="00000000" w:rsidRDefault="00000000">
      <w:pPr>
        <w:rPr>
          <w:lang w:eastAsia="zh-CN"/>
        </w:rPr>
      </w:pPr>
    </w:p>
    <w:p w14:paraId="79928FFC" w14:textId="77777777" w:rsidR="00000000" w:rsidRDefault="00000000">
      <w:pPr>
        <w:rPr>
          <w:lang w:eastAsia="zh-CN"/>
        </w:rPr>
      </w:pPr>
    </w:p>
    <w:p w14:paraId="06AAA24C" w14:textId="77777777" w:rsidR="00000000" w:rsidRDefault="00000000">
      <w:pPr>
        <w:rPr>
          <w:lang w:eastAsia="zh-CN"/>
        </w:rPr>
      </w:pPr>
    </w:p>
    <w:p w14:paraId="5B20F8E0" w14:textId="77777777" w:rsidR="00000000" w:rsidRDefault="00000000">
      <w:pPr>
        <w:rPr>
          <w:lang w:eastAsia="zh-CN"/>
        </w:rPr>
      </w:pPr>
    </w:p>
    <w:p w14:paraId="1AF89D37" w14:textId="77777777" w:rsidR="00000000" w:rsidRDefault="00000000">
      <w:pPr>
        <w:rPr>
          <w:lang w:eastAsia="zh-CN"/>
        </w:rPr>
      </w:pPr>
    </w:p>
    <w:p w14:paraId="4EB419C7" w14:textId="77777777" w:rsidR="00000000" w:rsidRDefault="00000000">
      <w:pPr>
        <w:rPr>
          <w:lang w:eastAsia="zh-CN"/>
        </w:rPr>
      </w:pPr>
    </w:p>
    <w:p w14:paraId="6E4DB61D" w14:textId="77777777" w:rsidR="00000000" w:rsidRDefault="00000000" w:rsidP="00C30D0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32</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浮点数的阶码为什么通常采用移码？</w:t>
      </w:r>
    </w:p>
    <w:p w14:paraId="36507A09" w14:textId="77777777" w:rsidR="00000000" w:rsidRDefault="00000000">
      <w:pPr>
        <w:rPr>
          <w:lang w:eastAsia="zh-CN"/>
        </w:rPr>
      </w:pPr>
    </w:p>
    <w:p w14:paraId="48667CB7" w14:textId="77777777" w:rsidR="00000000" w:rsidRDefault="00000000">
      <w:pPr>
        <w:rPr>
          <w:lang w:eastAsia="zh-CN"/>
        </w:rPr>
      </w:pPr>
    </w:p>
    <w:p w14:paraId="1ECB6355" w14:textId="77777777" w:rsidR="00000000" w:rsidRDefault="00000000">
      <w:pPr>
        <w:rPr>
          <w:lang w:eastAsia="zh-CN"/>
        </w:rPr>
      </w:pPr>
    </w:p>
    <w:p w14:paraId="7BAE681A" w14:textId="77777777" w:rsidR="00000000" w:rsidRDefault="00000000">
      <w:pPr>
        <w:rPr>
          <w:lang w:eastAsia="zh-CN"/>
        </w:rPr>
      </w:pPr>
    </w:p>
    <w:p w14:paraId="6CDC9E6F" w14:textId="77777777" w:rsidR="00000000" w:rsidRDefault="00000000">
      <w:pPr>
        <w:rPr>
          <w:lang w:eastAsia="zh-CN"/>
        </w:rPr>
      </w:pPr>
    </w:p>
    <w:p w14:paraId="66B7053A" w14:textId="77777777" w:rsidR="00000000" w:rsidRDefault="00000000">
      <w:pPr>
        <w:rPr>
          <w:lang w:eastAsia="zh-CN"/>
        </w:rPr>
      </w:pPr>
    </w:p>
    <w:p w14:paraId="16507A7C" w14:textId="77777777" w:rsidR="00000000" w:rsidRDefault="00000000">
      <w:pPr>
        <w:rPr>
          <w:lang w:eastAsia="zh-CN"/>
        </w:rPr>
      </w:pPr>
    </w:p>
    <w:p w14:paraId="2877968E" w14:textId="77777777" w:rsidR="00000000" w:rsidRDefault="00000000">
      <w:pPr>
        <w:rPr>
          <w:lang w:eastAsia="zh-CN"/>
        </w:rPr>
      </w:pPr>
      <w:r>
        <w:rPr>
          <w:rFonts w:ascii="微软雅黑" w:eastAsia="宋体" w:hAnsi="微软雅黑"/>
          <w:color w:val="000000"/>
          <w:lang w:eastAsia="zh-CN"/>
        </w:rPr>
        <w:t>33</w:t>
      </w:r>
      <w:r>
        <w:rPr>
          <w:rFonts w:ascii="微软雅黑" w:eastAsia="宋体" w:hAnsi="微软雅黑"/>
          <w:color w:val="000000"/>
          <w:lang w:eastAsia="zh-CN"/>
        </w:rPr>
        <w:t>、</w:t>
      </w:r>
      <w:r>
        <w:rPr>
          <w:rFonts w:ascii="微软雅黑" w:eastAsia="宋体" w:hAnsi="微软雅黑" w:hint="eastAsia"/>
          <w:color w:val="000000"/>
          <w:lang w:eastAsia="zh-CN"/>
        </w:rPr>
        <w:t>什么叫寻址方式？为什么要学习寻址方式？</w:t>
      </w:r>
    </w:p>
    <w:p w14:paraId="0ED77F36" w14:textId="77777777" w:rsidR="00000000" w:rsidRDefault="00000000">
      <w:pPr>
        <w:rPr>
          <w:lang w:eastAsia="zh-CN"/>
        </w:rPr>
      </w:pPr>
    </w:p>
    <w:p w14:paraId="7C37E1E0" w14:textId="77777777" w:rsidR="00000000" w:rsidRDefault="00000000">
      <w:pPr>
        <w:rPr>
          <w:lang w:eastAsia="zh-CN"/>
        </w:rPr>
      </w:pPr>
    </w:p>
    <w:p w14:paraId="06E15579" w14:textId="77777777" w:rsidR="00000000" w:rsidRDefault="00000000">
      <w:pPr>
        <w:rPr>
          <w:lang w:eastAsia="zh-CN"/>
        </w:rPr>
      </w:pPr>
    </w:p>
    <w:p w14:paraId="0D98C99E" w14:textId="77777777" w:rsidR="00000000" w:rsidRDefault="00000000">
      <w:pPr>
        <w:rPr>
          <w:lang w:eastAsia="zh-CN"/>
        </w:rPr>
      </w:pPr>
    </w:p>
    <w:p w14:paraId="397B70E4" w14:textId="77777777" w:rsidR="00000000" w:rsidRDefault="00000000">
      <w:pPr>
        <w:rPr>
          <w:lang w:eastAsia="zh-CN"/>
        </w:rPr>
      </w:pPr>
    </w:p>
    <w:p w14:paraId="4FA6A109" w14:textId="77777777" w:rsidR="00000000" w:rsidRDefault="00000000">
      <w:pPr>
        <w:rPr>
          <w:lang w:eastAsia="zh-CN"/>
        </w:rPr>
      </w:pPr>
    </w:p>
    <w:p w14:paraId="467CB7AD" w14:textId="77777777" w:rsidR="00000000" w:rsidRDefault="00000000">
      <w:pPr>
        <w:rPr>
          <w:lang w:eastAsia="zh-CN"/>
        </w:rPr>
      </w:pPr>
    </w:p>
    <w:p w14:paraId="399F46C8" w14:textId="77777777" w:rsidR="00F60613" w:rsidRDefault="00000000">
      <w:pPr>
        <w:rPr>
          <w:lang w:eastAsia="zh-CN"/>
        </w:rPr>
      </w:pPr>
      <w:r>
        <w:rPr>
          <w:rFonts w:ascii="微软雅黑" w:eastAsia="宋体" w:hAnsi="微软雅黑"/>
          <w:b/>
          <w:color w:val="000000"/>
          <w:sz w:val="32"/>
          <w:lang w:eastAsia="zh-CN"/>
        </w:rPr>
        <w:t>五、计算题</w:t>
      </w:r>
    </w:p>
    <w:p w14:paraId="2E6B45D1" w14:textId="77777777" w:rsidR="00000000" w:rsidRDefault="00000000" w:rsidP="001064D3">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34</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设浮点数字长为</w:t>
      </w:r>
      <w:r>
        <w:rPr>
          <w:rFonts w:ascii="微软雅黑" w:eastAsia="宋体" w:hAnsi="微软雅黑" w:cs="Times New Roman"/>
          <w:color w:val="000000"/>
          <w:sz w:val="24"/>
          <w:szCs w:val="24"/>
          <w:lang w:val="zh-CN" w:eastAsia="zh-CN"/>
        </w:rPr>
        <w:t>16</w:t>
      </w:r>
      <w:r>
        <w:rPr>
          <w:rFonts w:ascii="微软雅黑" w:eastAsia="宋体" w:hAnsi="微软雅黑" w:cs="Times New Roman"/>
          <w:color w:val="000000"/>
          <w:sz w:val="24"/>
          <w:szCs w:val="24"/>
          <w:lang w:val="zh-CN" w:eastAsia="zh-CN"/>
        </w:rPr>
        <w:t>位，其中阶码</w:t>
      </w: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位（含一位阶符），尾数</w:t>
      </w:r>
      <w:r>
        <w:rPr>
          <w:rFonts w:ascii="微软雅黑" w:eastAsia="宋体" w:hAnsi="微软雅黑" w:cs="Times New Roman"/>
          <w:color w:val="000000"/>
          <w:sz w:val="24"/>
          <w:szCs w:val="24"/>
          <w:lang w:val="zh-CN" w:eastAsia="zh-CN"/>
        </w:rPr>
        <w:t>11</w:t>
      </w:r>
      <w:r>
        <w:rPr>
          <w:rFonts w:ascii="微软雅黑" w:eastAsia="宋体" w:hAnsi="微软雅黑" w:cs="Times New Roman"/>
          <w:color w:val="000000"/>
          <w:sz w:val="24"/>
          <w:szCs w:val="24"/>
          <w:lang w:val="zh-CN" w:eastAsia="zh-CN"/>
        </w:rPr>
        <w:t>位（含一位数符），将十进制数</w:t>
      </w:r>
      <w:r>
        <w:rPr>
          <w:rFonts w:ascii="微软雅黑" w:eastAsia="宋体" w:hAnsi="微软雅黑" w:cs="Times New Roman"/>
          <w:color w:val="000000"/>
          <w:sz w:val="24"/>
          <w:szCs w:val="24"/>
          <w:lang w:val="zh-CN" w:eastAsia="zh-CN"/>
        </w:rPr>
        <w:t>+13/128</w:t>
      </w:r>
      <w:r>
        <w:rPr>
          <w:rFonts w:ascii="微软雅黑" w:eastAsia="宋体" w:hAnsi="微软雅黑" w:cs="Times New Roman"/>
          <w:color w:val="000000"/>
          <w:sz w:val="24"/>
          <w:szCs w:val="24"/>
          <w:lang w:val="zh-CN" w:eastAsia="zh-CN"/>
        </w:rPr>
        <w:t>写成：</w:t>
      </w:r>
      <w:r>
        <w:rPr>
          <w:rFonts w:ascii="微软雅黑" w:eastAsia="宋体" w:hAnsi="微软雅黑" w:cs="Times New Roman" w:hint="eastAsia"/>
          <w:color w:val="000000"/>
          <w:sz w:val="24"/>
          <w:szCs w:val="24"/>
          <w:lang w:val="zh-CN" w:eastAsia="zh-CN"/>
        </w:rPr>
        <w:t>二</w:t>
      </w:r>
      <w:r>
        <w:rPr>
          <w:rFonts w:ascii="微软雅黑" w:eastAsia="宋体" w:hAnsi="微软雅黑" w:cs="Times New Roman"/>
          <w:color w:val="000000"/>
          <w:sz w:val="24"/>
          <w:szCs w:val="24"/>
          <w:lang w:val="zh-CN" w:eastAsia="zh-CN"/>
        </w:rPr>
        <w:t>进制定点数和浮点数，并分别写出它在定点机和浮点机中的机器数形式。</w:t>
      </w:r>
    </w:p>
    <w:p w14:paraId="646230A0" w14:textId="77777777" w:rsidR="00000000" w:rsidRDefault="00000000">
      <w:pPr>
        <w:rPr>
          <w:lang w:eastAsia="zh-CN"/>
        </w:rPr>
      </w:pPr>
    </w:p>
    <w:p w14:paraId="25F051D4" w14:textId="77777777" w:rsidR="00000000" w:rsidRDefault="00000000">
      <w:pPr>
        <w:rPr>
          <w:lang w:eastAsia="zh-CN"/>
        </w:rPr>
      </w:pPr>
    </w:p>
    <w:p w14:paraId="0F7FF47B" w14:textId="77777777" w:rsidR="00000000" w:rsidRDefault="00000000">
      <w:pPr>
        <w:rPr>
          <w:lang w:eastAsia="zh-CN"/>
        </w:rPr>
      </w:pPr>
    </w:p>
    <w:p w14:paraId="3AD2CA95" w14:textId="77777777" w:rsidR="00000000" w:rsidRDefault="00000000">
      <w:pPr>
        <w:rPr>
          <w:lang w:eastAsia="zh-CN"/>
        </w:rPr>
      </w:pPr>
    </w:p>
    <w:p w14:paraId="43B27CF0" w14:textId="77777777" w:rsidR="00000000" w:rsidRDefault="00000000">
      <w:pPr>
        <w:rPr>
          <w:lang w:eastAsia="zh-CN"/>
        </w:rPr>
      </w:pPr>
    </w:p>
    <w:p w14:paraId="316FCF9E" w14:textId="77777777" w:rsidR="00000000" w:rsidRDefault="00000000">
      <w:pPr>
        <w:rPr>
          <w:lang w:eastAsia="zh-CN"/>
        </w:rPr>
      </w:pPr>
    </w:p>
    <w:p w14:paraId="297C9E5E" w14:textId="77777777" w:rsidR="00000000" w:rsidRDefault="00000000">
      <w:pPr>
        <w:rPr>
          <w:lang w:eastAsia="zh-CN"/>
        </w:rPr>
      </w:pPr>
    </w:p>
    <w:p w14:paraId="2CD437F1" w14:textId="77777777" w:rsidR="00000000" w:rsidRDefault="00000000" w:rsidP="00DC2ED0">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lastRenderedPageBreak/>
        <w:t>35</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一个直接映射的</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有</w:t>
      </w:r>
      <w:r>
        <w:rPr>
          <w:rFonts w:ascii="微软雅黑" w:eastAsia="宋体" w:hAnsi="微软雅黑" w:cs="Times New Roman"/>
          <w:color w:val="000000"/>
          <w:sz w:val="24"/>
          <w:szCs w:val="24"/>
          <w:lang w:val="zh-CN" w:eastAsia="zh-CN"/>
        </w:rPr>
        <w:t>128</w:t>
      </w:r>
      <w:r>
        <w:rPr>
          <w:rFonts w:ascii="微软雅黑" w:eastAsia="宋体" w:hAnsi="微软雅黑" w:cs="Times New Roman"/>
          <w:color w:val="000000"/>
          <w:sz w:val="24"/>
          <w:szCs w:val="24"/>
          <w:lang w:val="zh-CN" w:eastAsia="zh-CN"/>
        </w:rPr>
        <w:t>个字块，主机内存包含</w:t>
      </w:r>
      <w:r>
        <w:rPr>
          <w:rFonts w:ascii="微软雅黑" w:eastAsia="宋体" w:hAnsi="微软雅黑" w:cs="Times New Roman"/>
          <w:color w:val="000000"/>
          <w:sz w:val="24"/>
          <w:szCs w:val="24"/>
          <w:lang w:val="zh-CN" w:eastAsia="zh-CN"/>
        </w:rPr>
        <w:t>16K</w:t>
      </w:r>
      <w:r>
        <w:rPr>
          <w:rFonts w:ascii="微软雅黑" w:eastAsia="宋体" w:hAnsi="微软雅黑" w:cs="Times New Roman"/>
          <w:color w:val="000000"/>
          <w:sz w:val="24"/>
          <w:szCs w:val="24"/>
          <w:lang w:val="zh-CN" w:eastAsia="zh-CN"/>
        </w:rPr>
        <w:t>个字块，每个块有</w:t>
      </w:r>
      <w:r>
        <w:rPr>
          <w:rFonts w:ascii="微软雅黑" w:eastAsia="宋体" w:hAnsi="微软雅黑" w:cs="Times New Roman"/>
          <w:color w:val="000000"/>
          <w:sz w:val="24"/>
          <w:szCs w:val="24"/>
          <w:lang w:val="zh-CN" w:eastAsia="zh-CN"/>
        </w:rPr>
        <w:t>16</w:t>
      </w:r>
      <w:r>
        <w:rPr>
          <w:rFonts w:ascii="微软雅黑" w:eastAsia="宋体" w:hAnsi="微软雅黑" w:cs="Times New Roman"/>
          <w:color w:val="000000"/>
          <w:sz w:val="24"/>
          <w:szCs w:val="24"/>
          <w:lang w:val="zh-CN" w:eastAsia="zh-CN"/>
        </w:rPr>
        <w:t>个字，访问</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的时间是</w:t>
      </w:r>
      <w:r>
        <w:rPr>
          <w:rFonts w:ascii="微软雅黑" w:eastAsia="宋体" w:hAnsi="微软雅黑" w:cs="Times New Roman"/>
          <w:color w:val="000000"/>
          <w:sz w:val="24"/>
          <w:szCs w:val="24"/>
          <w:lang w:val="zh-CN" w:eastAsia="zh-CN"/>
        </w:rPr>
        <w:t>10ms</w:t>
      </w:r>
      <w:r>
        <w:rPr>
          <w:rFonts w:ascii="微软雅黑" w:eastAsia="宋体" w:hAnsi="微软雅黑" w:cs="Times New Roman"/>
          <w:color w:val="000000"/>
          <w:sz w:val="24"/>
          <w:szCs w:val="24"/>
          <w:lang w:val="zh-CN" w:eastAsia="zh-CN"/>
        </w:rPr>
        <w:t>，填充一个</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字块的时间是</w:t>
      </w:r>
      <w:r>
        <w:rPr>
          <w:rFonts w:ascii="微软雅黑" w:eastAsia="宋体" w:hAnsi="微软雅黑" w:cs="Times New Roman"/>
          <w:color w:val="000000"/>
          <w:sz w:val="24"/>
          <w:szCs w:val="24"/>
          <w:lang w:val="zh-CN" w:eastAsia="zh-CN"/>
        </w:rPr>
        <w:t>200ms</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的初始状态为空。</w:t>
      </w:r>
    </w:p>
    <w:p w14:paraId="6472F071" w14:textId="77777777" w:rsidR="00000000" w:rsidRDefault="00000000" w:rsidP="00DC2ED0">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）如果按字寻址，请定义主存地址字段格式，给出各字段的位宽；</w:t>
      </w:r>
    </w:p>
    <w:p w14:paraId="287EFB5D" w14:textId="77777777" w:rsidR="00000000" w:rsidRDefault="00000000" w:rsidP="00DC2ED0">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从主存中依次读取位置</w:t>
      </w:r>
      <w:r>
        <w:rPr>
          <w:rFonts w:ascii="微软雅黑" w:eastAsia="宋体" w:hAnsi="微软雅黑" w:cs="Times New Roman"/>
          <w:color w:val="000000"/>
          <w:sz w:val="24"/>
          <w:szCs w:val="24"/>
          <w:lang w:val="zh-CN" w:eastAsia="zh-CN"/>
        </w:rPr>
        <w:t>16~210</w:t>
      </w:r>
      <w:r>
        <w:rPr>
          <w:rFonts w:ascii="微软雅黑" w:eastAsia="宋体" w:hAnsi="微软雅黑" w:cs="Times New Roman"/>
          <w:color w:val="000000"/>
          <w:sz w:val="24"/>
          <w:szCs w:val="24"/>
          <w:lang w:val="zh-CN" w:eastAsia="zh-CN"/>
        </w:rPr>
        <w:t>的字，循环读取</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次，则访问</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的命中率是多少？</w:t>
      </w:r>
    </w:p>
    <w:p w14:paraId="2A7DF03C" w14:textId="77777777" w:rsidR="00000000" w:rsidRDefault="00000000" w:rsidP="00DC2ED0">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次循环中，</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平均每次循环读取的时间是多少？</w:t>
      </w:r>
    </w:p>
    <w:p w14:paraId="3C75F248" w14:textId="77777777" w:rsidR="00000000" w:rsidRDefault="00000000">
      <w:pPr>
        <w:rPr>
          <w:lang w:eastAsia="zh-CN"/>
        </w:rPr>
      </w:pPr>
    </w:p>
    <w:p w14:paraId="13DC8EBF" w14:textId="77777777" w:rsidR="00000000" w:rsidRDefault="00000000">
      <w:pPr>
        <w:rPr>
          <w:lang w:eastAsia="zh-CN"/>
        </w:rPr>
      </w:pPr>
    </w:p>
    <w:p w14:paraId="0F5D0005" w14:textId="77777777" w:rsidR="00000000" w:rsidRDefault="00000000">
      <w:pPr>
        <w:rPr>
          <w:lang w:eastAsia="zh-CN"/>
        </w:rPr>
      </w:pPr>
    </w:p>
    <w:p w14:paraId="7DD66FFE" w14:textId="77777777" w:rsidR="00000000" w:rsidRDefault="00000000">
      <w:pPr>
        <w:rPr>
          <w:lang w:eastAsia="zh-CN"/>
        </w:rPr>
      </w:pPr>
    </w:p>
    <w:p w14:paraId="26935B9C" w14:textId="77777777" w:rsidR="00000000" w:rsidRDefault="00000000">
      <w:pPr>
        <w:rPr>
          <w:lang w:eastAsia="zh-CN"/>
        </w:rPr>
      </w:pPr>
    </w:p>
    <w:p w14:paraId="7E2E3EB8" w14:textId="77777777" w:rsidR="00000000" w:rsidRDefault="00000000">
      <w:pPr>
        <w:rPr>
          <w:lang w:eastAsia="zh-CN"/>
        </w:rPr>
      </w:pPr>
    </w:p>
    <w:p w14:paraId="4F290AE2" w14:textId="77777777" w:rsidR="00000000" w:rsidRDefault="00000000">
      <w:pPr>
        <w:rPr>
          <w:lang w:eastAsia="zh-CN"/>
        </w:rPr>
      </w:pPr>
    </w:p>
    <w:p w14:paraId="74936B9F" w14:textId="77777777" w:rsidR="00000000" w:rsidRDefault="00000000" w:rsidP="000E734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36</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某彩色图形显示器，屏幕分辨率为</w:t>
      </w:r>
      <w:r>
        <w:rPr>
          <w:rFonts w:ascii="微软雅黑" w:eastAsia="宋体" w:hAnsi="微软雅黑" w:cs="Times New Roman"/>
          <w:color w:val="000000"/>
          <w:sz w:val="24"/>
          <w:szCs w:val="24"/>
          <w:lang w:val="zh-CN" w:eastAsia="zh-CN"/>
        </w:rPr>
        <w:t>640</w:t>
      </w:r>
      <w:r>
        <w:rPr>
          <w:rFonts w:ascii="微软雅黑" w:eastAsia="宋体" w:hAnsi="微软雅黑" w:cs="Times New Roman"/>
          <w:color w:val="000000"/>
          <w:sz w:val="24"/>
          <w:szCs w:val="24"/>
          <w:lang w:val="zh-CN" w:eastAsia="zh-CN"/>
        </w:rPr>
        <w:t>像素</w:t>
      </w:r>
      <w:r>
        <w:rPr>
          <w:rFonts w:ascii="微软雅黑" w:eastAsia="宋体" w:hAnsi="微软雅黑" w:cs="Times New Roman"/>
          <w:color w:val="000000"/>
          <w:sz w:val="24"/>
          <w:szCs w:val="24"/>
          <w:lang w:val="zh-CN" w:eastAsia="zh-CN"/>
        </w:rPr>
        <w:t>×480</w:t>
      </w:r>
      <w:r>
        <w:rPr>
          <w:rFonts w:ascii="微软雅黑" w:eastAsia="宋体" w:hAnsi="微软雅黑" w:cs="Times New Roman"/>
          <w:color w:val="000000"/>
          <w:sz w:val="24"/>
          <w:szCs w:val="24"/>
          <w:lang w:val="zh-CN" w:eastAsia="zh-CN"/>
        </w:rPr>
        <w:t>像素，共有</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色、</w:t>
      </w:r>
      <w:r>
        <w:rPr>
          <w:rFonts w:ascii="微软雅黑" w:eastAsia="宋体" w:hAnsi="微软雅黑" w:cs="Times New Roman"/>
          <w:color w:val="000000"/>
          <w:sz w:val="24"/>
          <w:szCs w:val="24"/>
          <w:lang w:val="zh-CN" w:eastAsia="zh-CN"/>
        </w:rPr>
        <w:t>l6</w:t>
      </w:r>
      <w:r>
        <w:rPr>
          <w:rFonts w:ascii="微软雅黑" w:eastAsia="宋体" w:hAnsi="微软雅黑" w:cs="Times New Roman"/>
          <w:color w:val="000000"/>
          <w:sz w:val="24"/>
          <w:szCs w:val="24"/>
          <w:lang w:val="zh-CN" w:eastAsia="zh-CN"/>
        </w:rPr>
        <w:t>色、</w:t>
      </w:r>
      <w:r>
        <w:rPr>
          <w:rFonts w:ascii="微软雅黑" w:eastAsia="宋体" w:hAnsi="微软雅黑" w:cs="Times New Roman"/>
          <w:color w:val="000000"/>
          <w:sz w:val="24"/>
          <w:szCs w:val="24"/>
          <w:lang w:val="zh-CN" w:eastAsia="zh-CN"/>
        </w:rPr>
        <w:t>256</w:t>
      </w:r>
      <w:r>
        <w:rPr>
          <w:rFonts w:ascii="微软雅黑" w:eastAsia="宋体" w:hAnsi="微软雅黑" w:cs="Times New Roman"/>
          <w:color w:val="000000"/>
          <w:sz w:val="24"/>
          <w:szCs w:val="24"/>
          <w:lang w:val="zh-CN" w:eastAsia="zh-CN"/>
        </w:rPr>
        <w:t>色和</w:t>
      </w:r>
      <w:r>
        <w:rPr>
          <w:rFonts w:ascii="微软雅黑" w:eastAsia="宋体" w:hAnsi="微软雅黑" w:cs="Times New Roman"/>
          <w:color w:val="000000"/>
          <w:sz w:val="24"/>
          <w:szCs w:val="24"/>
          <w:lang w:val="zh-CN" w:eastAsia="zh-CN"/>
        </w:rPr>
        <w:t>65536</w:t>
      </w:r>
      <w:r>
        <w:rPr>
          <w:rFonts w:ascii="微软雅黑" w:eastAsia="宋体" w:hAnsi="微软雅黑" w:cs="Times New Roman"/>
          <w:color w:val="000000"/>
          <w:sz w:val="24"/>
          <w:szCs w:val="24"/>
          <w:lang w:val="zh-CN" w:eastAsia="zh-CN"/>
        </w:rPr>
        <w:t>色</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种显示模式。</w:t>
      </w:r>
    </w:p>
    <w:p w14:paraId="5694A5B3" w14:textId="77777777" w:rsidR="00000000" w:rsidRDefault="00000000" w:rsidP="000E734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）试给出每个像素的颜色数</w:t>
      </w:r>
      <w:r>
        <w:rPr>
          <w:rFonts w:ascii="微软雅黑" w:eastAsia="宋体" w:hAnsi="微软雅黑" w:cs="Times New Roman"/>
          <w:color w:val="000000"/>
          <w:sz w:val="24"/>
          <w:szCs w:val="24"/>
          <w:lang w:val="zh-CN" w:eastAsia="zh-CN"/>
        </w:rPr>
        <w:t>m</w:t>
      </w:r>
      <w:r>
        <w:rPr>
          <w:rFonts w:ascii="微软雅黑" w:eastAsia="宋体" w:hAnsi="微软雅黑" w:cs="Times New Roman"/>
          <w:color w:val="000000"/>
          <w:sz w:val="24"/>
          <w:szCs w:val="24"/>
          <w:lang w:val="zh-CN" w:eastAsia="zh-CN"/>
        </w:rPr>
        <w:t>和每个像素所占用存储器的比特数</w:t>
      </w:r>
      <w:r>
        <w:rPr>
          <w:rFonts w:ascii="微软雅黑" w:eastAsia="宋体" w:hAnsi="微软雅黑" w:cs="Times New Roman"/>
          <w:color w:val="000000"/>
          <w:sz w:val="24"/>
          <w:szCs w:val="24"/>
          <w:lang w:val="zh-CN" w:eastAsia="zh-CN"/>
        </w:rPr>
        <w:t>n</w:t>
      </w:r>
      <w:r>
        <w:rPr>
          <w:rFonts w:ascii="微软雅黑" w:eastAsia="宋体" w:hAnsi="微软雅黑" w:cs="Times New Roman"/>
          <w:color w:val="000000"/>
          <w:sz w:val="24"/>
          <w:szCs w:val="24"/>
          <w:lang w:val="zh-CN" w:eastAsia="zh-CN"/>
        </w:rPr>
        <w:t>之间的关系。</w:t>
      </w:r>
    </w:p>
    <w:p w14:paraId="1FA5B672" w14:textId="77777777" w:rsidR="00000000" w:rsidRDefault="00000000" w:rsidP="000E734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）显示缓冲存储器的容量是多少？</w:t>
      </w:r>
    </w:p>
    <w:p w14:paraId="3354F4E7" w14:textId="77777777" w:rsidR="00000000" w:rsidRDefault="00000000">
      <w:pPr>
        <w:rPr>
          <w:lang w:eastAsia="zh-CN"/>
        </w:rPr>
      </w:pPr>
    </w:p>
    <w:p w14:paraId="5D441251" w14:textId="77777777" w:rsidR="00000000" w:rsidRDefault="00000000">
      <w:pPr>
        <w:rPr>
          <w:lang w:eastAsia="zh-CN"/>
        </w:rPr>
      </w:pPr>
    </w:p>
    <w:p w14:paraId="177F8372" w14:textId="77777777" w:rsidR="00000000" w:rsidRDefault="00000000">
      <w:pPr>
        <w:rPr>
          <w:lang w:eastAsia="zh-CN"/>
        </w:rPr>
      </w:pPr>
    </w:p>
    <w:p w14:paraId="11E273F9" w14:textId="77777777" w:rsidR="00000000" w:rsidRDefault="00000000">
      <w:pPr>
        <w:rPr>
          <w:lang w:eastAsia="zh-CN"/>
        </w:rPr>
      </w:pPr>
    </w:p>
    <w:p w14:paraId="3787DCD7" w14:textId="77777777" w:rsidR="00000000" w:rsidRDefault="00000000">
      <w:pPr>
        <w:rPr>
          <w:lang w:eastAsia="zh-CN"/>
        </w:rPr>
      </w:pPr>
    </w:p>
    <w:p w14:paraId="72300596" w14:textId="77777777" w:rsidR="00000000" w:rsidRDefault="00000000">
      <w:pPr>
        <w:rPr>
          <w:lang w:eastAsia="zh-CN"/>
        </w:rPr>
      </w:pPr>
    </w:p>
    <w:p w14:paraId="37533165" w14:textId="77777777" w:rsidR="00000000" w:rsidRDefault="00000000">
      <w:pPr>
        <w:rPr>
          <w:lang w:eastAsia="zh-CN"/>
        </w:rPr>
      </w:pPr>
    </w:p>
    <w:p w14:paraId="0D9ACABC" w14:textId="77777777" w:rsidR="00000000" w:rsidRDefault="00000000">
      <w:pPr>
        <w:rPr>
          <w:lang w:eastAsia="zh-CN"/>
        </w:rPr>
      </w:pPr>
    </w:p>
    <w:p w14:paraId="06603603" w14:textId="77777777" w:rsidR="00000000" w:rsidRDefault="00000000">
      <w:pPr>
        <w:rPr>
          <w:lang w:eastAsia="zh-CN"/>
        </w:rPr>
      </w:pPr>
    </w:p>
    <w:p w14:paraId="3404CEE8" w14:textId="77777777" w:rsidR="00F60613" w:rsidRDefault="00000000">
      <w:pPr>
        <w:rPr>
          <w:lang w:eastAsia="zh-CN"/>
        </w:rPr>
      </w:pPr>
      <w:r>
        <w:rPr>
          <w:rFonts w:ascii="微软雅黑" w:eastAsia="宋体" w:hAnsi="微软雅黑"/>
          <w:b/>
          <w:color w:val="000000"/>
          <w:sz w:val="32"/>
          <w:lang w:eastAsia="zh-CN"/>
        </w:rPr>
        <w:t>六、综合题</w:t>
      </w:r>
    </w:p>
    <w:p w14:paraId="37826E80" w14:textId="77777777" w:rsidR="00000000" w:rsidRDefault="00000000" w:rsidP="008B4955">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sz w:val="24"/>
          <w:szCs w:val="24"/>
          <w:lang w:val="zh-CN" w:eastAsia="zh-CN"/>
        </w:rPr>
        <w:t>37</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某计算机采用页式虚拟存储管理方式，按字节编址，虚拟地址为</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位，物理地址为</w:t>
      </w:r>
      <w:r>
        <w:rPr>
          <w:rFonts w:ascii="微软雅黑" w:eastAsia="宋体" w:hAnsi="微软雅黑" w:cs="Times New Roman"/>
          <w:color w:val="000000"/>
          <w:sz w:val="24"/>
          <w:szCs w:val="24"/>
          <w:lang w:val="zh-CN" w:eastAsia="zh-CN"/>
        </w:rPr>
        <w:t>24</w:t>
      </w:r>
      <w:r>
        <w:rPr>
          <w:rFonts w:ascii="微软雅黑" w:eastAsia="宋体" w:hAnsi="微软雅黑" w:cs="Times New Roman"/>
          <w:color w:val="000000"/>
          <w:sz w:val="24"/>
          <w:szCs w:val="24"/>
          <w:lang w:val="zh-CN" w:eastAsia="zh-CN"/>
        </w:rPr>
        <w:t>位，页大小为</w:t>
      </w:r>
      <w:r>
        <w:rPr>
          <w:rFonts w:ascii="微软雅黑" w:eastAsia="宋体" w:hAnsi="微软雅黑" w:cs="Times New Roman"/>
          <w:color w:val="000000"/>
          <w:sz w:val="24"/>
          <w:szCs w:val="24"/>
          <w:lang w:val="zh-CN" w:eastAsia="zh-CN"/>
        </w:rPr>
        <w:t>8KB:TLB</w:t>
      </w:r>
      <w:r>
        <w:rPr>
          <w:rFonts w:ascii="微软雅黑" w:eastAsia="宋体" w:hAnsi="微软雅黑" w:cs="Times New Roman"/>
          <w:color w:val="000000"/>
          <w:sz w:val="24"/>
          <w:szCs w:val="24"/>
          <w:lang w:val="zh-CN" w:eastAsia="zh-CN"/>
        </w:rPr>
        <w:t>采用全相联映射；</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数据区大小为</w:t>
      </w:r>
      <w:r>
        <w:rPr>
          <w:rFonts w:ascii="微软雅黑" w:eastAsia="宋体" w:hAnsi="微软雅黑" w:cs="Times New Roman"/>
          <w:color w:val="000000"/>
          <w:sz w:val="24"/>
          <w:szCs w:val="24"/>
          <w:lang w:val="zh-CN" w:eastAsia="zh-CN"/>
        </w:rPr>
        <w:t>64KB</w:t>
      </w:r>
      <w:r>
        <w:rPr>
          <w:rFonts w:ascii="微软雅黑" w:eastAsia="宋体" w:hAnsi="微软雅黑" w:cs="Times New Roman"/>
          <w:color w:val="000000"/>
          <w:sz w:val="24"/>
          <w:szCs w:val="24"/>
          <w:lang w:val="zh-CN" w:eastAsia="zh-CN"/>
        </w:rPr>
        <w:t>，按</w:t>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路组相联方式组织，主存块大小为</w:t>
      </w:r>
      <w:r>
        <w:rPr>
          <w:rFonts w:ascii="微软雅黑" w:eastAsia="宋体" w:hAnsi="微软雅黑" w:cs="Times New Roman"/>
          <w:color w:val="000000"/>
          <w:sz w:val="24"/>
          <w:szCs w:val="24"/>
          <w:lang w:val="zh-CN" w:eastAsia="zh-CN"/>
        </w:rPr>
        <w:t>64B</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rPr>
        <w:t>存储访问过程的示意图如图所示。</w:t>
      </w:r>
    </w:p>
    <w:p w14:paraId="21D604A3" w14:textId="77777777" w:rsidR="00000000" w:rsidRDefault="00000000">
      <w:r>
        <w:rPr>
          <w:rFonts w:ascii="微软雅黑" w:eastAsia="宋体" w:hAnsi="微软雅黑"/>
          <w:noProof/>
          <w:color w:val="000000"/>
        </w:rPr>
        <w:drawing>
          <wp:inline distT="0" distB="0" distL="0" distR="0" wp14:anchorId="29D7618F" wp14:editId="46C67C52">
            <wp:extent cx="6125413" cy="2752725"/>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2334" cy="2760329"/>
                    </a:xfrm>
                    <a:prstGeom prst="rect">
                      <a:avLst/>
                    </a:prstGeom>
                    <a:noFill/>
                    <a:ln>
                      <a:noFill/>
                    </a:ln>
                  </pic:spPr>
                </pic:pic>
              </a:graphicData>
            </a:graphic>
          </wp:inline>
        </w:drawing>
      </w:r>
    </w:p>
    <w:p w14:paraId="2A7C966A"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请回答下列问题。</w:t>
      </w:r>
    </w:p>
    <w:p w14:paraId="08A33900"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）图中字段</w:t>
      </w:r>
      <w:r>
        <w:rPr>
          <w:rFonts w:ascii="微软雅黑" w:eastAsia="宋体" w:hAnsi="微软雅黑" w:cs="Times New Roman"/>
          <w:color w:val="000000"/>
          <w:sz w:val="24"/>
          <w:szCs w:val="24"/>
          <w:lang w:val="zh-CN" w:eastAsia="zh-CN"/>
        </w:rPr>
        <w:t>A~G</w:t>
      </w:r>
      <w:r>
        <w:rPr>
          <w:rFonts w:ascii="微软雅黑" w:eastAsia="宋体" w:hAnsi="微软雅黑" w:cs="Times New Roman"/>
          <w:color w:val="000000"/>
          <w:sz w:val="24"/>
          <w:szCs w:val="24"/>
          <w:lang w:val="zh-CN" w:eastAsia="zh-CN"/>
        </w:rPr>
        <w:t>的位数各是多少？</w:t>
      </w:r>
      <w:r>
        <w:rPr>
          <w:rFonts w:ascii="微软雅黑" w:eastAsia="宋体" w:hAnsi="微软雅黑" w:cs="Times New Roman"/>
          <w:color w:val="000000"/>
          <w:sz w:val="24"/>
          <w:szCs w:val="24"/>
          <w:lang w:val="zh-CN" w:eastAsia="zh-CN"/>
        </w:rPr>
        <w:t>TLB</w:t>
      </w:r>
      <w:r>
        <w:rPr>
          <w:rFonts w:ascii="微软雅黑" w:eastAsia="宋体" w:hAnsi="微软雅黑" w:cs="Times New Roman"/>
          <w:color w:val="000000"/>
          <w:sz w:val="24"/>
          <w:szCs w:val="24"/>
          <w:lang w:val="zh-CN" w:eastAsia="zh-CN"/>
        </w:rPr>
        <w:t>标记字段</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中存放的是什么信息？</w:t>
      </w:r>
    </w:p>
    <w:p w14:paraId="78CE7C54"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）将块号为</w:t>
      </w:r>
      <w:r>
        <w:rPr>
          <w:rFonts w:ascii="微软雅黑" w:eastAsia="宋体" w:hAnsi="微软雅黑" w:cs="Times New Roman"/>
          <w:color w:val="000000"/>
          <w:sz w:val="24"/>
          <w:szCs w:val="24"/>
          <w:lang w:val="zh-CN" w:eastAsia="zh-CN"/>
        </w:rPr>
        <w:t>4099</w:t>
      </w:r>
      <w:r>
        <w:rPr>
          <w:rFonts w:ascii="微软雅黑" w:eastAsia="宋体" w:hAnsi="微软雅黑" w:cs="Times New Roman"/>
          <w:color w:val="000000"/>
          <w:sz w:val="24"/>
          <w:szCs w:val="24"/>
          <w:lang w:val="zh-CN" w:eastAsia="zh-CN"/>
        </w:rPr>
        <w:t>的主存块装入到</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中时，所映射的</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组号是多少？对应的</w:t>
      </w:r>
      <w:r>
        <w:rPr>
          <w:rFonts w:ascii="微软雅黑" w:eastAsia="宋体" w:hAnsi="微软雅黑" w:cs="Times New Roman"/>
          <w:color w:val="000000"/>
          <w:sz w:val="24"/>
          <w:szCs w:val="24"/>
          <w:lang w:val="zh-CN" w:eastAsia="zh-CN"/>
        </w:rPr>
        <w:t>H</w:t>
      </w:r>
      <w:r>
        <w:rPr>
          <w:rFonts w:ascii="微软雅黑" w:eastAsia="宋体" w:hAnsi="微软雅黑" w:cs="Times New Roman"/>
          <w:color w:val="000000"/>
          <w:sz w:val="24"/>
          <w:szCs w:val="24"/>
          <w:lang w:val="zh-CN" w:eastAsia="zh-CN"/>
        </w:rPr>
        <w:t>字段内容是什么？</w:t>
      </w:r>
    </w:p>
    <w:p w14:paraId="24849FB9"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缺失处理的时间开销大还是缺页处理的时间开销大？为什么？</w:t>
      </w:r>
    </w:p>
    <w:p w14:paraId="0EF043C4"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）为什么</w:t>
      </w:r>
      <w:r>
        <w:rPr>
          <w:rFonts w:ascii="微软雅黑" w:eastAsia="宋体" w:hAnsi="微软雅黑" w:cs="Times New Roman"/>
          <w:color w:val="000000"/>
          <w:sz w:val="24"/>
          <w:szCs w:val="24"/>
          <w:lang w:val="zh-CN" w:eastAsia="zh-CN"/>
        </w:rPr>
        <w:t xml:space="preserve">Cache </w:t>
      </w:r>
      <w:r>
        <w:rPr>
          <w:rFonts w:ascii="微软雅黑" w:eastAsia="宋体" w:hAnsi="微软雅黑" w:cs="Times New Roman"/>
          <w:color w:val="000000"/>
          <w:sz w:val="24"/>
          <w:szCs w:val="24"/>
          <w:lang w:val="zh-CN" w:eastAsia="zh-CN"/>
        </w:rPr>
        <w:t>可以采用直写（</w:t>
      </w:r>
      <w:r>
        <w:rPr>
          <w:rFonts w:ascii="微软雅黑" w:eastAsia="宋体" w:hAnsi="微软雅黑" w:cs="Times New Roman"/>
          <w:color w:val="000000"/>
          <w:sz w:val="24"/>
          <w:szCs w:val="24"/>
          <w:lang w:val="zh-CN" w:eastAsia="zh-CN"/>
        </w:rPr>
        <w:t>Write Through</w:t>
      </w:r>
      <w:r>
        <w:rPr>
          <w:rFonts w:ascii="微软雅黑" w:eastAsia="宋体" w:hAnsi="微软雅黑" w:cs="Times New Roman"/>
          <w:color w:val="000000"/>
          <w:sz w:val="24"/>
          <w:szCs w:val="24"/>
          <w:lang w:val="zh-CN" w:eastAsia="zh-CN"/>
        </w:rPr>
        <w:t>）策略，而修改页面内容时总是采用回写（</w:t>
      </w:r>
      <w:r>
        <w:rPr>
          <w:rFonts w:ascii="微软雅黑" w:eastAsia="宋体" w:hAnsi="微软雅黑" w:cs="Times New Roman"/>
          <w:color w:val="000000"/>
          <w:sz w:val="24"/>
          <w:szCs w:val="24"/>
          <w:lang w:val="zh-CN" w:eastAsia="zh-CN"/>
        </w:rPr>
        <w:t>Write Back</w:t>
      </w:r>
      <w:r>
        <w:rPr>
          <w:rFonts w:ascii="微软雅黑" w:eastAsia="宋体" w:hAnsi="微软雅黑" w:cs="Times New Roman"/>
          <w:color w:val="000000"/>
          <w:sz w:val="24"/>
          <w:szCs w:val="24"/>
          <w:lang w:val="zh-CN" w:eastAsia="zh-CN"/>
        </w:rPr>
        <w:t>）策略？</w:t>
      </w:r>
    </w:p>
    <w:p w14:paraId="32647B96"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p>
    <w:p w14:paraId="53E60AF9"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p>
    <w:p w14:paraId="3B3FD85C"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p>
    <w:p w14:paraId="1B5C1C76"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p>
    <w:p w14:paraId="37BCA8F1"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p>
    <w:p w14:paraId="5BAA09BB"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p>
    <w:p w14:paraId="25441F28" w14:textId="77777777" w:rsidR="00000000" w:rsidRDefault="00000000" w:rsidP="008B4955">
      <w:pPr>
        <w:autoSpaceDE w:val="0"/>
        <w:autoSpaceDN w:val="0"/>
        <w:adjustRightInd w:val="0"/>
        <w:spacing w:line="400" w:lineRule="exact"/>
        <w:ind w:firstLine="600"/>
        <w:rPr>
          <w:rFonts w:ascii="Times New Roman" w:hAnsi="Times New Roman" w:cs="Times New Roman"/>
          <w:sz w:val="24"/>
          <w:szCs w:val="24"/>
          <w:lang w:val="zh-CN" w:eastAsia="zh-CN"/>
        </w:rPr>
      </w:pPr>
    </w:p>
    <w:p w14:paraId="416BFB4D" w14:textId="77777777" w:rsidR="00000000" w:rsidRDefault="00000000" w:rsidP="00FD29C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38</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假设指令流水线分取指（</w:t>
      </w:r>
      <w:r>
        <w:rPr>
          <w:rFonts w:ascii="微软雅黑" w:eastAsia="宋体" w:hAnsi="微软雅黑" w:cs="Times New Roman"/>
          <w:color w:val="000000"/>
          <w:sz w:val="24"/>
          <w:szCs w:val="24"/>
          <w:lang w:val="zh-CN" w:eastAsia="zh-CN"/>
        </w:rPr>
        <w:t>FI</w:t>
      </w:r>
      <w:r>
        <w:rPr>
          <w:rFonts w:ascii="微软雅黑" w:eastAsia="宋体" w:hAnsi="微软雅黑" w:cs="Times New Roman"/>
          <w:color w:val="000000"/>
          <w:sz w:val="24"/>
          <w:szCs w:val="24"/>
          <w:lang w:val="zh-CN" w:eastAsia="zh-CN"/>
        </w:rPr>
        <w:t>）、译码（</w:t>
      </w:r>
      <w:r>
        <w:rPr>
          <w:rFonts w:ascii="微软雅黑" w:eastAsia="宋体" w:hAnsi="微软雅黑" w:cs="Times New Roman"/>
          <w:color w:val="000000"/>
          <w:sz w:val="24"/>
          <w:szCs w:val="24"/>
          <w:lang w:val="zh-CN" w:eastAsia="zh-CN"/>
        </w:rPr>
        <w:t>ID</w:t>
      </w:r>
      <w:r>
        <w:rPr>
          <w:rFonts w:ascii="微软雅黑" w:eastAsia="宋体" w:hAnsi="微软雅黑" w:cs="Times New Roman"/>
          <w:color w:val="000000"/>
          <w:sz w:val="24"/>
          <w:szCs w:val="24"/>
          <w:lang w:val="zh-CN" w:eastAsia="zh-CN"/>
        </w:rPr>
        <w:t>）、执行（</w:t>
      </w:r>
      <w:r>
        <w:rPr>
          <w:rFonts w:ascii="微软雅黑" w:eastAsia="宋体" w:hAnsi="微软雅黑" w:cs="Times New Roman"/>
          <w:color w:val="000000"/>
          <w:sz w:val="24"/>
          <w:szCs w:val="24"/>
          <w:lang w:val="zh-CN" w:eastAsia="zh-CN"/>
        </w:rPr>
        <w:t>EX</w:t>
      </w:r>
      <w:r>
        <w:rPr>
          <w:rFonts w:ascii="微软雅黑" w:eastAsia="宋体" w:hAnsi="微软雅黑" w:cs="Times New Roman"/>
          <w:color w:val="000000"/>
          <w:sz w:val="24"/>
          <w:szCs w:val="24"/>
          <w:lang w:val="zh-CN" w:eastAsia="zh-CN"/>
        </w:rPr>
        <w:t>）、回写（</w:t>
      </w:r>
      <w:r>
        <w:rPr>
          <w:rFonts w:ascii="微软雅黑" w:eastAsia="宋体" w:hAnsi="微软雅黑" w:cs="Times New Roman"/>
          <w:color w:val="000000"/>
          <w:sz w:val="24"/>
          <w:szCs w:val="24"/>
          <w:lang w:val="zh-CN" w:eastAsia="zh-CN"/>
        </w:rPr>
        <w:t>WR</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个过程段，共有</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条指令连续输入此流水线。</w:t>
      </w:r>
    </w:p>
    <w:p w14:paraId="66949488" w14:textId="77777777" w:rsidR="00000000" w:rsidRDefault="00000000" w:rsidP="00FD29C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）画出指令周期流程。</w:t>
      </w:r>
    </w:p>
    <w:p w14:paraId="6D132442" w14:textId="77777777" w:rsidR="00000000" w:rsidRDefault="00000000" w:rsidP="00FD29C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）画出非流水线时空图。</w:t>
      </w:r>
    </w:p>
    <w:p w14:paraId="1262E5AD" w14:textId="77777777" w:rsidR="00000000" w:rsidRDefault="00000000" w:rsidP="00FD29C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）画出流水线时空图。</w:t>
      </w:r>
    </w:p>
    <w:p w14:paraId="7711CE53" w14:textId="77777777" w:rsidR="00000000" w:rsidRDefault="00000000" w:rsidP="00FD29C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）假设时钟周期为</w:t>
      </w:r>
      <w:r>
        <w:rPr>
          <w:rFonts w:ascii="微软雅黑" w:eastAsia="宋体" w:hAnsi="微软雅黑" w:cs="Times New Roman"/>
          <w:color w:val="000000"/>
          <w:sz w:val="24"/>
          <w:szCs w:val="24"/>
          <w:lang w:val="zh-CN" w:eastAsia="zh-CN"/>
        </w:rPr>
        <w:t>100ns</w:t>
      </w:r>
      <w:r>
        <w:rPr>
          <w:rFonts w:ascii="微软雅黑" w:eastAsia="宋体" w:hAnsi="微软雅黑" w:cs="Times New Roman"/>
          <w:color w:val="000000"/>
          <w:sz w:val="24"/>
          <w:szCs w:val="24"/>
          <w:lang w:val="zh-CN" w:eastAsia="zh-CN"/>
        </w:rPr>
        <w:t>，求流水线的实际吞吐率。</w:t>
      </w:r>
    </w:p>
    <w:p w14:paraId="01253400" w14:textId="77777777" w:rsidR="00000000" w:rsidRDefault="00000000" w:rsidP="00FD29C6">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）求该流水处理器的加速比。</w:t>
      </w:r>
    </w:p>
    <w:p w14:paraId="0B48A292" w14:textId="77777777" w:rsidR="00000000" w:rsidRDefault="00000000">
      <w:pPr>
        <w:rPr>
          <w:lang w:eastAsia="zh-CN"/>
        </w:rPr>
      </w:pPr>
    </w:p>
    <w:p w14:paraId="7C9161DA" w14:textId="77777777" w:rsidR="00000000" w:rsidRDefault="00000000">
      <w:pPr>
        <w:rPr>
          <w:lang w:eastAsia="zh-CN"/>
        </w:rPr>
      </w:pPr>
    </w:p>
    <w:p w14:paraId="7063D0FB" w14:textId="77777777" w:rsidR="00000000" w:rsidRDefault="00000000">
      <w:pPr>
        <w:rPr>
          <w:lang w:eastAsia="zh-CN"/>
        </w:rPr>
      </w:pPr>
    </w:p>
    <w:p w14:paraId="40551B41" w14:textId="77777777" w:rsidR="00000000" w:rsidRDefault="00000000">
      <w:pPr>
        <w:rPr>
          <w:lang w:eastAsia="zh-CN"/>
        </w:rPr>
      </w:pPr>
    </w:p>
    <w:p w14:paraId="1C036003" w14:textId="77777777" w:rsidR="00000000" w:rsidRDefault="00000000">
      <w:pPr>
        <w:rPr>
          <w:lang w:eastAsia="zh-CN"/>
        </w:rPr>
      </w:pPr>
    </w:p>
    <w:p w14:paraId="48870CEF" w14:textId="77777777" w:rsidR="00000000" w:rsidRDefault="00000000">
      <w:pPr>
        <w:rPr>
          <w:lang w:eastAsia="zh-CN"/>
        </w:rPr>
      </w:pPr>
    </w:p>
    <w:p w14:paraId="00080F5C" w14:textId="77777777" w:rsidR="00000000" w:rsidRDefault="00000000">
      <w:pPr>
        <w:rPr>
          <w:lang w:eastAsia="zh-CN"/>
        </w:rPr>
      </w:pPr>
    </w:p>
    <w:p w14:paraId="5041EA6D" w14:textId="77777777" w:rsidR="00000000" w:rsidRDefault="00000000">
      <w:pPr>
        <w:rPr>
          <w:lang w:eastAsia="zh-CN"/>
        </w:rPr>
      </w:pPr>
    </w:p>
    <w:p w14:paraId="0BCB45AC" w14:textId="77777777" w:rsidR="00000000" w:rsidRDefault="00000000">
      <w:pPr>
        <w:rPr>
          <w:lang w:eastAsia="zh-CN"/>
        </w:rPr>
      </w:pPr>
    </w:p>
    <w:p w14:paraId="103C9215" w14:textId="77777777" w:rsidR="00000000" w:rsidRDefault="00000000" w:rsidP="00425D9D">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39</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某机器字长</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位，</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内有</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个</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位的通用寄存器，设计一种能容纳</w:t>
      </w:r>
      <w:r>
        <w:rPr>
          <w:rFonts w:ascii="微软雅黑" w:eastAsia="宋体" w:hAnsi="微软雅黑" w:cs="Times New Roman"/>
          <w:color w:val="000000"/>
          <w:sz w:val="24"/>
          <w:szCs w:val="24"/>
          <w:lang w:val="zh-CN" w:eastAsia="zh-CN"/>
        </w:rPr>
        <w:t>64</w:t>
      </w:r>
      <w:r>
        <w:rPr>
          <w:rFonts w:ascii="微软雅黑" w:eastAsia="宋体" w:hAnsi="微软雅黑" w:cs="Times New Roman"/>
          <w:color w:val="000000"/>
          <w:sz w:val="24"/>
          <w:szCs w:val="24"/>
          <w:lang w:val="zh-CN" w:eastAsia="zh-CN"/>
        </w:rPr>
        <w:t>种操作的指令系统，设指令字长等于机器字长。</w:t>
      </w:r>
    </w:p>
    <w:p w14:paraId="7EBCE4C0" w14:textId="77777777" w:rsidR="00000000" w:rsidRDefault="00000000" w:rsidP="00425D9D">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lastRenderedPageBreak/>
        <w:t>1</w:t>
      </w:r>
      <w:r>
        <w:rPr>
          <w:rFonts w:ascii="微软雅黑" w:eastAsia="宋体" w:hAnsi="微软雅黑" w:cs="Times New Roman"/>
          <w:color w:val="000000"/>
          <w:sz w:val="24"/>
          <w:szCs w:val="24"/>
          <w:lang w:val="zh-CN" w:eastAsia="zh-CN"/>
        </w:rPr>
        <w:t>）如果主存可直接或间接寻址，采用寄存器</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存储器型指令，能直接寻址的最大存储空间是多少？试画出指令格式。</w:t>
      </w:r>
    </w:p>
    <w:p w14:paraId="2FA091A3" w14:textId="77777777" w:rsidR="00000000" w:rsidRDefault="00000000" w:rsidP="00425D9D">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）在</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）的基础上，如果采用通用寄存器作为基址寄存器，则上述寄存器</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存储器型指令的指令格式又有何特点？画出指令格式并指出这类指令可访问多大的存储空间。</w:t>
      </w:r>
    </w:p>
    <w:p w14:paraId="3DFFE5AB" w14:textId="77777777" w:rsidR="00000000" w:rsidRDefault="00000000">
      <w:pPr>
        <w:rPr>
          <w:lang w:eastAsia="zh-CN"/>
        </w:rPr>
      </w:pPr>
    </w:p>
    <w:p w14:paraId="1D1AA797" w14:textId="77777777" w:rsidR="00000000" w:rsidRDefault="00000000">
      <w:pPr>
        <w:rPr>
          <w:lang w:eastAsia="zh-CN"/>
        </w:rPr>
      </w:pPr>
    </w:p>
    <w:p w14:paraId="229C16DC" w14:textId="77777777" w:rsidR="00000000" w:rsidRDefault="00000000">
      <w:pPr>
        <w:rPr>
          <w:lang w:eastAsia="zh-CN"/>
        </w:rPr>
      </w:pPr>
    </w:p>
    <w:p w14:paraId="5925C8F1" w14:textId="77777777" w:rsidR="00000000" w:rsidRDefault="00000000">
      <w:pPr>
        <w:rPr>
          <w:lang w:eastAsia="zh-CN"/>
        </w:rPr>
      </w:pPr>
    </w:p>
    <w:p w14:paraId="199AA948" w14:textId="77777777" w:rsidR="00000000" w:rsidRDefault="00000000">
      <w:pPr>
        <w:rPr>
          <w:lang w:eastAsia="zh-CN"/>
        </w:rPr>
      </w:pPr>
    </w:p>
    <w:p w14:paraId="5D5CFFED" w14:textId="77777777" w:rsidR="00000000" w:rsidRDefault="00000000">
      <w:pPr>
        <w:rPr>
          <w:lang w:eastAsia="zh-CN"/>
        </w:rPr>
      </w:pPr>
    </w:p>
    <w:p w14:paraId="53D31FF5" w14:textId="77777777" w:rsidR="00000000" w:rsidRDefault="00000000">
      <w:pPr>
        <w:rPr>
          <w:lang w:eastAsia="zh-CN"/>
        </w:rPr>
      </w:pPr>
    </w:p>
    <w:p w14:paraId="657DD351" w14:textId="77777777" w:rsidR="00000000" w:rsidRDefault="00000000">
      <w:pPr>
        <w:rPr>
          <w:lang w:eastAsia="zh-CN"/>
        </w:rPr>
      </w:pPr>
    </w:p>
    <w:p w14:paraId="2720B80C" w14:textId="77777777" w:rsidR="00000000" w:rsidRDefault="00000000">
      <w:pPr>
        <w:rPr>
          <w:lang w:eastAsia="zh-CN"/>
        </w:rPr>
      </w:pPr>
    </w:p>
    <w:p w14:paraId="2D41743C" w14:textId="77777777" w:rsidR="00000000" w:rsidRDefault="00000000">
      <w:pPr>
        <w:rPr>
          <w:lang w:eastAsia="zh-CN"/>
        </w:rPr>
      </w:pPr>
    </w:p>
    <w:p w14:paraId="4314ED66" w14:textId="77777777" w:rsidR="00F60613" w:rsidRDefault="00000000">
      <w:pPr>
        <w:rPr>
          <w:lang w:eastAsia="zh-CN"/>
        </w:rPr>
      </w:pPr>
      <w:r>
        <w:rPr>
          <w:rFonts w:ascii="微软雅黑" w:eastAsia="宋体" w:hAnsi="微软雅黑"/>
          <w:color w:val="000000"/>
          <w:lang w:eastAsia="zh-CN"/>
        </w:rPr>
        <w:br w:type="page"/>
      </w:r>
    </w:p>
    <w:p w14:paraId="14E44676" w14:textId="77777777" w:rsidR="00F60613" w:rsidRDefault="00000000">
      <w:pPr>
        <w:jc w:val="center"/>
        <w:rPr>
          <w:lang w:eastAsia="zh-CN"/>
        </w:rPr>
      </w:pPr>
      <w:r>
        <w:rPr>
          <w:rFonts w:ascii="微软雅黑" w:eastAsia="宋体" w:hAnsi="微软雅黑"/>
          <w:b/>
          <w:color w:val="000000"/>
          <w:sz w:val="28"/>
          <w:lang w:eastAsia="zh-CN"/>
        </w:rPr>
        <w:lastRenderedPageBreak/>
        <w:t>参考答案</w:t>
      </w:r>
    </w:p>
    <w:p w14:paraId="146FDFA2" w14:textId="77777777" w:rsidR="00F60613" w:rsidRDefault="00000000">
      <w:pPr>
        <w:rPr>
          <w:lang w:eastAsia="zh-CN"/>
        </w:rPr>
      </w:pPr>
      <w:r>
        <w:rPr>
          <w:rFonts w:ascii="微软雅黑" w:eastAsia="宋体" w:hAnsi="微软雅黑"/>
          <w:b/>
          <w:color w:val="000000"/>
          <w:sz w:val="32"/>
          <w:lang w:eastAsia="zh-CN"/>
        </w:rPr>
        <w:t>一、选择题</w:t>
      </w:r>
    </w:p>
    <w:p w14:paraId="22E2F743" w14:textId="77777777" w:rsidR="00000000" w:rsidRDefault="00000000">
      <w:pPr>
        <w:rPr>
          <w:lang w:eastAsia="zh-CN"/>
        </w:rPr>
      </w:pPr>
      <w:r>
        <w:rPr>
          <w:rFonts w:ascii="微软雅黑" w:eastAsia="宋体" w:hAnsi="微软雅黑"/>
          <w:color w:val="000000"/>
          <w:lang w:eastAsia="zh-CN"/>
        </w:rPr>
        <w:t>1</w:t>
      </w:r>
      <w:r>
        <w:rPr>
          <w:rFonts w:ascii="微软雅黑" w:eastAsia="宋体" w:hAnsi="微软雅黑"/>
          <w:color w:val="000000"/>
          <w:lang w:eastAsia="zh-CN"/>
        </w:rPr>
        <w:t>、</w:t>
      </w:r>
      <w:r>
        <w:rPr>
          <w:rFonts w:ascii="微软雅黑" w:eastAsia="宋体" w:hAnsi="微软雅黑"/>
          <w:color w:val="000000"/>
          <w:lang w:eastAsia="zh-CN"/>
        </w:rPr>
        <w:t>A</w:t>
      </w:r>
    </w:p>
    <w:p w14:paraId="78347BA9" w14:textId="77777777" w:rsidR="00000000" w:rsidRDefault="00000000">
      <w:r>
        <w:rPr>
          <w:rFonts w:ascii="微软雅黑" w:eastAsia="宋体" w:hAnsi="微软雅黑"/>
          <w:color w:val="000000"/>
        </w:rPr>
        <w:t>2</w:t>
      </w:r>
      <w:r>
        <w:rPr>
          <w:rFonts w:ascii="微软雅黑" w:eastAsia="宋体" w:hAnsi="微软雅黑"/>
          <w:color w:val="000000"/>
        </w:rPr>
        <w:t>、</w:t>
      </w:r>
      <w:r>
        <w:rPr>
          <w:rFonts w:ascii="微软雅黑" w:eastAsia="宋体" w:hAnsi="微软雅黑"/>
          <w:color w:val="000000"/>
        </w:rPr>
        <w:t>D</w:t>
      </w:r>
    </w:p>
    <w:p w14:paraId="1078F6B0" w14:textId="77777777" w:rsidR="00000000" w:rsidRDefault="00000000">
      <w:r>
        <w:rPr>
          <w:rFonts w:ascii="微软雅黑" w:eastAsia="宋体" w:hAnsi="微软雅黑"/>
          <w:color w:val="000000"/>
        </w:rPr>
        <w:t>3</w:t>
      </w:r>
      <w:r>
        <w:rPr>
          <w:rFonts w:ascii="微软雅黑" w:eastAsia="宋体" w:hAnsi="微软雅黑"/>
          <w:color w:val="000000"/>
        </w:rPr>
        <w:t>、</w:t>
      </w:r>
      <w:r>
        <w:rPr>
          <w:rFonts w:ascii="微软雅黑" w:eastAsia="宋体" w:hAnsi="微软雅黑"/>
          <w:color w:val="000000"/>
        </w:rPr>
        <w:t>B</w:t>
      </w:r>
    </w:p>
    <w:p w14:paraId="0B9C6DD2" w14:textId="77777777" w:rsidR="00000000" w:rsidRDefault="00000000">
      <w:r>
        <w:rPr>
          <w:rFonts w:ascii="微软雅黑" w:eastAsia="宋体" w:hAnsi="微软雅黑"/>
          <w:color w:val="000000"/>
        </w:rPr>
        <w:t>4</w:t>
      </w:r>
      <w:r>
        <w:rPr>
          <w:rFonts w:ascii="微软雅黑" w:eastAsia="宋体" w:hAnsi="微软雅黑"/>
          <w:color w:val="000000"/>
        </w:rPr>
        <w:t>、</w:t>
      </w:r>
      <w:r>
        <w:rPr>
          <w:rFonts w:ascii="微软雅黑" w:eastAsia="宋体" w:hAnsi="微软雅黑"/>
          <w:color w:val="000000"/>
        </w:rPr>
        <w:t>B</w:t>
      </w:r>
    </w:p>
    <w:p w14:paraId="0B2DC764" w14:textId="77777777" w:rsidR="00000000" w:rsidRDefault="00000000">
      <w:r>
        <w:rPr>
          <w:rFonts w:ascii="微软雅黑" w:eastAsia="宋体" w:hAnsi="微软雅黑"/>
          <w:color w:val="000000"/>
        </w:rPr>
        <w:t>5</w:t>
      </w:r>
      <w:r>
        <w:rPr>
          <w:rFonts w:ascii="微软雅黑" w:eastAsia="宋体" w:hAnsi="微软雅黑"/>
          <w:color w:val="000000"/>
        </w:rPr>
        <w:t>、</w:t>
      </w:r>
      <w:r>
        <w:rPr>
          <w:rFonts w:ascii="微软雅黑" w:eastAsia="宋体" w:hAnsi="微软雅黑"/>
          <w:color w:val="000000"/>
        </w:rPr>
        <w:t>D</w:t>
      </w:r>
    </w:p>
    <w:p w14:paraId="76470058" w14:textId="77777777" w:rsidR="00000000" w:rsidRDefault="00000000">
      <w:r>
        <w:rPr>
          <w:rFonts w:ascii="微软雅黑" w:eastAsia="宋体" w:hAnsi="微软雅黑"/>
          <w:color w:val="000000"/>
        </w:rPr>
        <w:t>6</w:t>
      </w:r>
      <w:r>
        <w:rPr>
          <w:rFonts w:ascii="微软雅黑" w:eastAsia="宋体" w:hAnsi="微软雅黑"/>
          <w:color w:val="000000"/>
        </w:rPr>
        <w:t>、</w:t>
      </w:r>
      <w:r>
        <w:rPr>
          <w:rFonts w:ascii="微软雅黑" w:eastAsia="宋体" w:hAnsi="微软雅黑"/>
          <w:color w:val="000000"/>
        </w:rPr>
        <w:t>B</w:t>
      </w:r>
    </w:p>
    <w:p w14:paraId="1CE538F1" w14:textId="77777777" w:rsidR="00000000" w:rsidRDefault="00000000">
      <w:r>
        <w:rPr>
          <w:rFonts w:ascii="微软雅黑" w:eastAsia="宋体" w:hAnsi="微软雅黑"/>
          <w:color w:val="000000"/>
        </w:rPr>
        <w:t>7</w:t>
      </w:r>
      <w:r>
        <w:rPr>
          <w:rFonts w:ascii="微软雅黑" w:eastAsia="宋体" w:hAnsi="微软雅黑"/>
          <w:color w:val="000000"/>
        </w:rPr>
        <w:t>、</w:t>
      </w:r>
      <w:r>
        <w:rPr>
          <w:rFonts w:ascii="微软雅黑" w:eastAsia="宋体" w:hAnsi="微软雅黑"/>
          <w:color w:val="000000"/>
        </w:rPr>
        <w:t>B</w:t>
      </w:r>
    </w:p>
    <w:p w14:paraId="20C62A87" w14:textId="77777777" w:rsidR="00000000" w:rsidRDefault="00000000">
      <w:r>
        <w:rPr>
          <w:rFonts w:ascii="微软雅黑" w:eastAsia="宋体" w:hAnsi="微软雅黑"/>
          <w:color w:val="000000"/>
        </w:rPr>
        <w:t>8</w:t>
      </w:r>
      <w:r>
        <w:rPr>
          <w:rFonts w:ascii="微软雅黑" w:eastAsia="宋体" w:hAnsi="微软雅黑"/>
          <w:color w:val="000000"/>
        </w:rPr>
        <w:t>、</w:t>
      </w:r>
      <w:r>
        <w:rPr>
          <w:rFonts w:ascii="微软雅黑" w:eastAsia="宋体" w:hAnsi="微软雅黑"/>
          <w:color w:val="000000"/>
        </w:rPr>
        <w:t>C</w:t>
      </w:r>
    </w:p>
    <w:p w14:paraId="6D5A40A0" w14:textId="77777777" w:rsidR="00000000" w:rsidRDefault="00000000">
      <w:r>
        <w:rPr>
          <w:rFonts w:ascii="微软雅黑" w:eastAsia="宋体" w:hAnsi="微软雅黑"/>
          <w:color w:val="000000"/>
        </w:rPr>
        <w:t>9</w:t>
      </w:r>
      <w:r>
        <w:rPr>
          <w:rFonts w:ascii="微软雅黑" w:eastAsia="宋体" w:hAnsi="微软雅黑"/>
          <w:color w:val="000000"/>
        </w:rPr>
        <w:t>、</w:t>
      </w:r>
      <w:r>
        <w:rPr>
          <w:rFonts w:ascii="微软雅黑" w:eastAsia="宋体" w:hAnsi="微软雅黑"/>
          <w:color w:val="000000"/>
        </w:rPr>
        <w:t>D</w:t>
      </w:r>
    </w:p>
    <w:p w14:paraId="3A6E342F" w14:textId="77777777" w:rsidR="00000000" w:rsidRDefault="00000000">
      <w:r>
        <w:rPr>
          <w:rFonts w:ascii="微软雅黑" w:eastAsia="宋体" w:hAnsi="微软雅黑"/>
          <w:color w:val="000000"/>
        </w:rPr>
        <w:t>10</w:t>
      </w:r>
      <w:r>
        <w:rPr>
          <w:rFonts w:ascii="微软雅黑" w:eastAsia="宋体" w:hAnsi="微软雅黑"/>
          <w:color w:val="000000"/>
        </w:rPr>
        <w:t>、</w:t>
      </w:r>
      <w:r>
        <w:rPr>
          <w:rFonts w:ascii="微软雅黑" w:eastAsia="宋体" w:hAnsi="微软雅黑"/>
          <w:color w:val="000000"/>
        </w:rPr>
        <w:t>B</w:t>
      </w:r>
    </w:p>
    <w:p w14:paraId="30D4C4DE" w14:textId="77777777" w:rsidR="00000000" w:rsidRDefault="00000000">
      <w:r>
        <w:rPr>
          <w:rFonts w:ascii="微软雅黑" w:eastAsia="宋体" w:hAnsi="微软雅黑"/>
          <w:color w:val="000000"/>
        </w:rPr>
        <w:t>11</w:t>
      </w:r>
      <w:r>
        <w:rPr>
          <w:rFonts w:ascii="微软雅黑" w:eastAsia="宋体" w:hAnsi="微软雅黑"/>
          <w:color w:val="000000"/>
        </w:rPr>
        <w:t>、</w:t>
      </w:r>
      <w:r>
        <w:rPr>
          <w:rFonts w:ascii="微软雅黑" w:eastAsia="宋体" w:hAnsi="微软雅黑"/>
          <w:color w:val="000000"/>
        </w:rPr>
        <w:t>D</w:t>
      </w:r>
      <w:r>
        <w:rPr>
          <w:rFonts w:ascii="微软雅黑" w:eastAsia="宋体" w:hAnsi="微软雅黑"/>
          <w:color w:val="000000"/>
        </w:rPr>
        <w:t>、</w:t>
      </w:r>
    </w:p>
    <w:p w14:paraId="6D9151A9" w14:textId="77777777" w:rsidR="00000000" w:rsidRDefault="00000000">
      <w:r>
        <w:rPr>
          <w:rFonts w:ascii="微软雅黑" w:eastAsia="宋体" w:hAnsi="微软雅黑"/>
          <w:color w:val="000000"/>
        </w:rPr>
        <w:t>12</w:t>
      </w:r>
      <w:r>
        <w:rPr>
          <w:rFonts w:ascii="微软雅黑" w:eastAsia="宋体" w:hAnsi="微软雅黑"/>
          <w:color w:val="000000"/>
        </w:rPr>
        <w:t>、</w:t>
      </w:r>
      <w:r>
        <w:rPr>
          <w:rFonts w:ascii="微软雅黑" w:eastAsia="宋体" w:hAnsi="微软雅黑"/>
          <w:color w:val="000000"/>
        </w:rPr>
        <w:t>A</w:t>
      </w:r>
    </w:p>
    <w:p w14:paraId="7AF6B880" w14:textId="77777777" w:rsidR="00000000" w:rsidRDefault="00000000">
      <w:pPr>
        <w:rPr>
          <w:lang w:eastAsia="zh-CN"/>
        </w:rPr>
      </w:pPr>
      <w:r>
        <w:rPr>
          <w:rFonts w:ascii="微软雅黑" w:eastAsia="宋体" w:hAnsi="微软雅黑"/>
          <w:color w:val="000000"/>
          <w:lang w:eastAsia="zh-CN"/>
        </w:rPr>
        <w:t>13</w:t>
      </w:r>
      <w:r>
        <w:rPr>
          <w:rFonts w:ascii="微软雅黑" w:eastAsia="宋体" w:hAnsi="微软雅黑"/>
          <w:color w:val="000000"/>
          <w:lang w:eastAsia="zh-CN"/>
        </w:rPr>
        <w:t>、</w:t>
      </w:r>
      <w:r>
        <w:rPr>
          <w:rFonts w:ascii="微软雅黑" w:eastAsia="宋体" w:hAnsi="微软雅黑"/>
          <w:color w:val="000000"/>
          <w:lang w:eastAsia="zh-CN"/>
        </w:rPr>
        <w:t>B</w:t>
      </w:r>
    </w:p>
    <w:p w14:paraId="66110D4B" w14:textId="77777777" w:rsidR="00000000" w:rsidRDefault="00000000">
      <w:pPr>
        <w:rPr>
          <w:lang w:eastAsia="zh-CN"/>
        </w:rPr>
      </w:pPr>
      <w:r>
        <w:rPr>
          <w:rFonts w:ascii="微软雅黑" w:eastAsia="宋体" w:hAnsi="微软雅黑"/>
          <w:color w:val="000000"/>
          <w:lang w:eastAsia="zh-CN"/>
        </w:rPr>
        <w:t>14</w:t>
      </w:r>
      <w:r>
        <w:rPr>
          <w:rFonts w:ascii="微软雅黑" w:eastAsia="宋体" w:hAnsi="微软雅黑"/>
          <w:color w:val="000000"/>
          <w:lang w:eastAsia="zh-CN"/>
        </w:rPr>
        <w:t>、</w:t>
      </w:r>
      <w:r>
        <w:rPr>
          <w:rFonts w:ascii="微软雅黑" w:eastAsia="宋体" w:hAnsi="微软雅黑"/>
          <w:color w:val="000000"/>
          <w:lang w:eastAsia="zh-CN"/>
        </w:rPr>
        <w:t>B</w:t>
      </w:r>
    </w:p>
    <w:p w14:paraId="3737EDC2" w14:textId="77777777" w:rsidR="00000000" w:rsidRDefault="00000000">
      <w:pPr>
        <w:rPr>
          <w:lang w:eastAsia="zh-CN"/>
        </w:rPr>
      </w:pPr>
      <w:r>
        <w:rPr>
          <w:rFonts w:ascii="微软雅黑" w:eastAsia="宋体" w:hAnsi="微软雅黑"/>
          <w:color w:val="000000"/>
          <w:lang w:eastAsia="zh-CN"/>
        </w:rPr>
        <w:t>15</w:t>
      </w:r>
      <w:r>
        <w:rPr>
          <w:rFonts w:ascii="微软雅黑" w:eastAsia="宋体" w:hAnsi="微软雅黑"/>
          <w:color w:val="000000"/>
          <w:lang w:eastAsia="zh-CN"/>
        </w:rPr>
        <w:t>、</w:t>
      </w:r>
      <w:r>
        <w:rPr>
          <w:rFonts w:ascii="微软雅黑" w:eastAsia="宋体" w:hAnsi="微软雅黑"/>
          <w:color w:val="000000"/>
          <w:lang w:eastAsia="zh-CN"/>
        </w:rPr>
        <w:t>C</w:t>
      </w:r>
    </w:p>
    <w:p w14:paraId="77A8FA73" w14:textId="77777777" w:rsidR="00F60613" w:rsidRDefault="00000000">
      <w:pPr>
        <w:rPr>
          <w:lang w:eastAsia="zh-CN"/>
        </w:rPr>
      </w:pPr>
      <w:r>
        <w:rPr>
          <w:rFonts w:ascii="微软雅黑" w:eastAsia="宋体" w:hAnsi="微软雅黑"/>
          <w:b/>
          <w:color w:val="000000"/>
          <w:sz w:val="32"/>
          <w:lang w:eastAsia="zh-CN"/>
        </w:rPr>
        <w:t>二、填空题</w:t>
      </w:r>
    </w:p>
    <w:p w14:paraId="289CF8DA" w14:textId="77777777" w:rsidR="00000000" w:rsidRDefault="00000000">
      <w:pPr>
        <w:rPr>
          <w:lang w:eastAsia="zh-CN"/>
        </w:rPr>
      </w:pPr>
      <w:r>
        <w:rPr>
          <w:rFonts w:ascii="微软雅黑" w:eastAsia="宋体" w:hAnsi="微软雅黑"/>
          <w:color w:val="000000"/>
          <w:lang w:eastAsia="zh-CN"/>
        </w:rPr>
        <w:t>16</w:t>
      </w:r>
      <w:r>
        <w:rPr>
          <w:rFonts w:ascii="微软雅黑" w:eastAsia="宋体" w:hAnsi="微软雅黑"/>
          <w:color w:val="000000"/>
          <w:lang w:eastAsia="zh-CN"/>
        </w:rPr>
        <w:t>、</w:t>
      </w:r>
      <w:r>
        <w:rPr>
          <w:rFonts w:ascii="微软雅黑" w:eastAsia="宋体" w:hAnsi="微软雅黑" w:hint="eastAsia"/>
          <w:color w:val="000000"/>
          <w:lang w:eastAsia="zh-CN"/>
        </w:rPr>
        <w:t>存储原理</w:t>
      </w:r>
      <w:r>
        <w:rPr>
          <w:rFonts w:ascii="微软雅黑" w:eastAsia="宋体" w:hAnsi="微软雅黑"/>
          <w:color w:val="000000"/>
          <w:lang w:eastAsia="zh-CN"/>
        </w:rPr>
        <w:t xml:space="preserve">  </w:t>
      </w:r>
      <w:r>
        <w:rPr>
          <w:rFonts w:ascii="微软雅黑" w:eastAsia="宋体" w:hAnsi="微软雅黑"/>
          <w:color w:val="000000"/>
          <w:lang w:eastAsia="zh-CN"/>
        </w:rPr>
        <w:t>结构</w:t>
      </w:r>
      <w:r>
        <w:rPr>
          <w:rFonts w:ascii="微软雅黑" w:eastAsia="宋体" w:hAnsi="微软雅黑"/>
          <w:color w:val="000000"/>
          <w:lang w:eastAsia="zh-CN"/>
        </w:rPr>
        <w:t xml:space="preserve">  </w:t>
      </w:r>
      <w:r>
        <w:rPr>
          <w:rFonts w:ascii="微软雅黑" w:eastAsia="宋体" w:hAnsi="微软雅黑"/>
          <w:color w:val="000000"/>
          <w:lang w:eastAsia="zh-CN"/>
        </w:rPr>
        <w:t>性能</w:t>
      </w:r>
    </w:p>
    <w:p w14:paraId="29038C67" w14:textId="77777777" w:rsidR="00000000" w:rsidRDefault="00000000">
      <w:pPr>
        <w:rPr>
          <w:lang w:eastAsia="zh-CN"/>
        </w:rPr>
      </w:pPr>
      <w:r>
        <w:rPr>
          <w:rFonts w:ascii="微软雅黑" w:eastAsia="宋体" w:hAnsi="微软雅黑"/>
          <w:color w:val="000000"/>
          <w:lang w:eastAsia="zh-CN"/>
        </w:rPr>
        <w:t>17</w:t>
      </w:r>
      <w:r>
        <w:rPr>
          <w:rFonts w:ascii="微软雅黑" w:eastAsia="宋体" w:hAnsi="微软雅黑"/>
          <w:color w:val="000000"/>
          <w:lang w:eastAsia="zh-CN"/>
        </w:rPr>
        <w:t>、</w:t>
      </w:r>
      <w:r>
        <w:rPr>
          <w:rFonts w:ascii="微软雅黑" w:eastAsia="宋体" w:hAnsi="微软雅黑"/>
          <w:color w:val="000000"/>
          <w:lang w:eastAsia="zh-CN"/>
        </w:rPr>
        <w:t>210   230</w:t>
      </w:r>
    </w:p>
    <w:p w14:paraId="082E10A8" w14:textId="77777777" w:rsidR="00000000" w:rsidRDefault="00000000">
      <w:pPr>
        <w:rPr>
          <w:lang w:eastAsia="zh-CN"/>
        </w:rPr>
      </w:pPr>
      <w:r>
        <w:rPr>
          <w:rFonts w:ascii="微软雅黑" w:eastAsia="宋体" w:hAnsi="微软雅黑"/>
          <w:color w:val="000000"/>
          <w:lang w:eastAsia="zh-CN"/>
        </w:rPr>
        <w:lastRenderedPageBreak/>
        <w:t>18</w:t>
      </w:r>
      <w:r>
        <w:rPr>
          <w:rFonts w:ascii="微软雅黑" w:eastAsia="宋体" w:hAnsi="微软雅黑"/>
          <w:color w:val="000000"/>
          <w:lang w:eastAsia="zh-CN"/>
        </w:rPr>
        <w:t>、</w:t>
      </w:r>
      <w:r>
        <w:rPr>
          <w:rFonts w:ascii="微软雅黑" w:eastAsia="宋体" w:hAnsi="微软雅黑" w:hint="eastAsia"/>
          <w:color w:val="000000"/>
          <w:lang w:eastAsia="zh-CN"/>
        </w:rPr>
        <w:t>程序控制类</w:t>
      </w:r>
      <w:r>
        <w:rPr>
          <w:rFonts w:ascii="微软雅黑" w:eastAsia="宋体" w:hAnsi="微软雅黑"/>
          <w:color w:val="000000"/>
          <w:lang w:eastAsia="zh-CN"/>
        </w:rPr>
        <w:t xml:space="preserve">   </w:t>
      </w:r>
      <w:r>
        <w:rPr>
          <w:rFonts w:ascii="微软雅黑" w:eastAsia="宋体" w:hAnsi="微软雅黑"/>
          <w:color w:val="000000"/>
          <w:lang w:eastAsia="zh-CN"/>
        </w:rPr>
        <w:t>操作数</w:t>
      </w:r>
      <w:r>
        <w:rPr>
          <w:rFonts w:ascii="微软雅黑" w:eastAsia="宋体" w:hAnsi="微软雅黑"/>
          <w:color w:val="000000"/>
          <w:lang w:eastAsia="zh-CN"/>
        </w:rPr>
        <w:t xml:space="preserve">   </w:t>
      </w:r>
      <w:r>
        <w:rPr>
          <w:rFonts w:ascii="微软雅黑" w:eastAsia="宋体" w:hAnsi="微软雅黑"/>
          <w:color w:val="000000"/>
          <w:lang w:eastAsia="zh-CN"/>
        </w:rPr>
        <w:t>下一条指令</w:t>
      </w:r>
    </w:p>
    <w:p w14:paraId="6A41AA36" w14:textId="77777777" w:rsidR="00000000" w:rsidRDefault="00000000">
      <w:pPr>
        <w:rPr>
          <w:lang w:eastAsia="zh-CN"/>
        </w:rPr>
      </w:pPr>
      <w:r>
        <w:rPr>
          <w:rFonts w:ascii="微软雅黑" w:eastAsia="宋体" w:hAnsi="微软雅黑"/>
          <w:color w:val="000000"/>
          <w:lang w:eastAsia="zh-CN"/>
        </w:rPr>
        <w:t>19</w:t>
      </w:r>
      <w:r>
        <w:rPr>
          <w:rFonts w:ascii="微软雅黑" w:eastAsia="宋体" w:hAnsi="微软雅黑"/>
          <w:color w:val="000000"/>
          <w:lang w:eastAsia="zh-CN"/>
        </w:rPr>
        <w:t>、</w:t>
      </w:r>
      <w:r>
        <w:rPr>
          <w:rFonts w:ascii="微软雅黑" w:eastAsia="宋体" w:hAnsi="微软雅黑" w:hint="eastAsia"/>
          <w:color w:val="000000"/>
          <w:lang w:eastAsia="zh-CN"/>
        </w:rPr>
        <w:t>外存</w:t>
      </w:r>
      <w:r>
        <w:rPr>
          <w:rFonts w:ascii="微软雅黑" w:eastAsia="宋体" w:hAnsi="微软雅黑"/>
          <w:color w:val="000000"/>
          <w:lang w:eastAsia="zh-CN"/>
        </w:rPr>
        <w:t xml:space="preserve">  </w:t>
      </w:r>
      <w:r>
        <w:rPr>
          <w:rFonts w:ascii="微软雅黑" w:eastAsia="宋体" w:hAnsi="微软雅黑"/>
          <w:color w:val="000000"/>
          <w:lang w:eastAsia="zh-CN"/>
        </w:rPr>
        <w:t>数据通信</w:t>
      </w:r>
      <w:r>
        <w:rPr>
          <w:rFonts w:ascii="微软雅黑" w:eastAsia="宋体" w:hAnsi="微软雅黑"/>
          <w:color w:val="000000"/>
          <w:lang w:eastAsia="zh-CN"/>
        </w:rPr>
        <w:t xml:space="preserve">  </w:t>
      </w:r>
      <w:r>
        <w:rPr>
          <w:rFonts w:ascii="微软雅黑" w:eastAsia="宋体" w:hAnsi="微软雅黑"/>
          <w:color w:val="000000"/>
          <w:lang w:eastAsia="zh-CN"/>
        </w:rPr>
        <w:t>过程控制</w:t>
      </w:r>
    </w:p>
    <w:p w14:paraId="742BC7C2" w14:textId="77777777" w:rsidR="00000000" w:rsidRDefault="00000000">
      <w:r>
        <w:rPr>
          <w:rFonts w:ascii="微软雅黑" w:eastAsia="宋体" w:hAnsi="微软雅黑"/>
          <w:color w:val="000000"/>
        </w:rPr>
        <w:t>20</w:t>
      </w:r>
      <w:r>
        <w:rPr>
          <w:rFonts w:ascii="微软雅黑" w:eastAsia="宋体" w:hAnsi="微软雅黑"/>
          <w:color w:val="000000"/>
        </w:rPr>
        <w:t>、</w:t>
      </w:r>
      <w:r>
        <w:rPr>
          <w:rFonts w:ascii="微软雅黑" w:eastAsia="宋体" w:hAnsi="微软雅黑" w:hint="eastAsia"/>
          <w:color w:val="000000"/>
        </w:rPr>
        <w:t>程序</w:t>
      </w:r>
      <w:r>
        <w:rPr>
          <w:rFonts w:ascii="微软雅黑" w:eastAsia="宋体" w:hAnsi="微软雅黑"/>
          <w:color w:val="000000"/>
        </w:rPr>
        <w:t xml:space="preserve">  </w:t>
      </w:r>
      <w:r>
        <w:rPr>
          <w:rFonts w:ascii="微软雅黑" w:eastAsia="宋体" w:hAnsi="微软雅黑"/>
          <w:color w:val="000000"/>
        </w:rPr>
        <w:t>地址</w:t>
      </w:r>
    </w:p>
    <w:p w14:paraId="4E9B5E21" w14:textId="77777777" w:rsidR="00000000" w:rsidRDefault="00000000">
      <w:r>
        <w:rPr>
          <w:rFonts w:ascii="微软雅黑" w:eastAsia="宋体" w:hAnsi="微软雅黑"/>
          <w:color w:val="000000"/>
        </w:rPr>
        <w:t>21</w:t>
      </w:r>
      <w:r>
        <w:rPr>
          <w:rFonts w:ascii="微软雅黑" w:eastAsia="宋体" w:hAnsi="微软雅黑"/>
          <w:color w:val="000000"/>
        </w:rPr>
        <w:t>、</w:t>
      </w:r>
      <w:r>
        <w:rPr>
          <w:rFonts w:ascii="微软雅黑" w:eastAsia="宋体" w:hAnsi="微软雅黑" w:hint="eastAsia"/>
          <w:color w:val="000000"/>
        </w:rPr>
        <w:t>并行</w:t>
      </w:r>
      <w:r>
        <w:rPr>
          <w:rFonts w:ascii="微软雅黑" w:eastAsia="宋体" w:hAnsi="微软雅黑"/>
          <w:color w:val="000000"/>
        </w:rPr>
        <w:t xml:space="preserve">  </w:t>
      </w:r>
      <w:r>
        <w:rPr>
          <w:rFonts w:ascii="微软雅黑" w:eastAsia="宋体" w:hAnsi="微软雅黑"/>
          <w:color w:val="000000"/>
        </w:rPr>
        <w:t>串行</w:t>
      </w:r>
      <w:r>
        <w:rPr>
          <w:rFonts w:ascii="微软雅黑" w:eastAsia="宋体" w:hAnsi="微软雅黑"/>
          <w:color w:val="000000"/>
        </w:rPr>
        <w:t xml:space="preserve"> </w:t>
      </w:r>
      <w:r>
        <w:rPr>
          <w:rFonts w:ascii="微软雅黑" w:eastAsia="宋体" w:hAnsi="微软雅黑"/>
          <w:color w:val="000000"/>
        </w:rPr>
        <w:t>复用</w:t>
      </w:r>
    </w:p>
    <w:p w14:paraId="3976ED2F" w14:textId="77777777" w:rsidR="00000000" w:rsidRDefault="00000000">
      <w:pPr>
        <w:rPr>
          <w:lang w:eastAsia="zh-CN"/>
        </w:rPr>
      </w:pPr>
      <w:r>
        <w:rPr>
          <w:rFonts w:ascii="微软雅黑" w:eastAsia="宋体" w:hAnsi="微软雅黑"/>
          <w:color w:val="000000"/>
          <w:lang w:eastAsia="zh-CN"/>
        </w:rPr>
        <w:t>22</w:t>
      </w:r>
      <w:r>
        <w:rPr>
          <w:rFonts w:ascii="微软雅黑" w:eastAsia="宋体" w:hAnsi="微软雅黑"/>
          <w:color w:val="000000"/>
          <w:lang w:eastAsia="zh-CN"/>
        </w:rPr>
        <w:t>、</w:t>
      </w:r>
      <w:r>
        <w:rPr>
          <w:rFonts w:ascii="微软雅黑" w:eastAsia="宋体" w:hAnsi="微软雅黑" w:hint="eastAsia"/>
          <w:color w:val="000000"/>
          <w:lang w:eastAsia="zh-CN"/>
        </w:rPr>
        <w:t>主存</w:t>
      </w:r>
      <w:r>
        <w:rPr>
          <w:rFonts w:ascii="微软雅黑" w:eastAsia="宋体" w:hAnsi="微软雅黑"/>
          <w:color w:val="000000"/>
          <w:lang w:eastAsia="zh-CN"/>
        </w:rPr>
        <w:t xml:space="preserve">  L1</w:t>
      </w:r>
      <w:r>
        <w:rPr>
          <w:rFonts w:ascii="微软雅黑" w:eastAsia="宋体" w:hAnsi="微软雅黑"/>
          <w:color w:val="000000"/>
          <w:lang w:eastAsia="zh-CN"/>
        </w:rPr>
        <w:t>级</w:t>
      </w:r>
      <w:r>
        <w:rPr>
          <w:rFonts w:ascii="微软雅黑" w:eastAsia="宋体" w:hAnsi="微软雅黑"/>
          <w:color w:val="000000"/>
          <w:lang w:eastAsia="zh-CN"/>
        </w:rPr>
        <w:t>cache</w:t>
      </w:r>
    </w:p>
    <w:p w14:paraId="2275EBB5" w14:textId="77777777" w:rsidR="00000000" w:rsidRDefault="00000000">
      <w:pPr>
        <w:rPr>
          <w:lang w:eastAsia="zh-CN"/>
        </w:rPr>
      </w:pPr>
      <w:r>
        <w:rPr>
          <w:rFonts w:ascii="微软雅黑" w:eastAsia="宋体" w:hAnsi="微软雅黑"/>
          <w:color w:val="000000"/>
          <w:lang w:eastAsia="zh-CN"/>
        </w:rPr>
        <w:t>23</w:t>
      </w:r>
      <w:r>
        <w:rPr>
          <w:rFonts w:ascii="微软雅黑" w:eastAsia="宋体" w:hAnsi="微软雅黑"/>
          <w:color w:val="000000"/>
          <w:lang w:eastAsia="zh-CN"/>
        </w:rPr>
        <w:t>、</w:t>
      </w:r>
      <w:r>
        <w:rPr>
          <w:rFonts w:ascii="微软雅黑" w:eastAsia="宋体" w:hAnsi="微软雅黑"/>
          <w:color w:val="000000"/>
          <w:lang w:eastAsia="zh-CN"/>
        </w:rPr>
        <w:t>4   7</w:t>
      </w:r>
    </w:p>
    <w:p w14:paraId="20E04B1C" w14:textId="77777777" w:rsidR="00000000" w:rsidRDefault="00000000">
      <w:pPr>
        <w:rPr>
          <w:lang w:eastAsia="zh-CN"/>
        </w:rPr>
      </w:pPr>
      <w:r>
        <w:rPr>
          <w:rFonts w:ascii="微软雅黑" w:eastAsia="宋体" w:hAnsi="微软雅黑"/>
          <w:color w:val="000000"/>
          <w:lang w:eastAsia="zh-CN"/>
        </w:rPr>
        <w:t>24</w:t>
      </w:r>
      <w:r>
        <w:rPr>
          <w:rFonts w:ascii="微软雅黑" w:eastAsia="宋体" w:hAnsi="微软雅黑"/>
          <w:color w:val="000000"/>
          <w:lang w:eastAsia="zh-CN"/>
        </w:rPr>
        <w:t>、</w:t>
      </w:r>
      <w:r>
        <w:rPr>
          <w:rFonts w:ascii="微软雅黑" w:eastAsia="宋体" w:hAnsi="微软雅黑" w:hint="eastAsia"/>
          <w:color w:val="000000"/>
          <w:lang w:eastAsia="zh-CN"/>
        </w:rPr>
        <w:t>先行</w:t>
      </w:r>
      <w:r>
        <w:rPr>
          <w:rFonts w:ascii="微软雅黑" w:eastAsia="宋体" w:hAnsi="微软雅黑"/>
          <w:color w:val="000000"/>
          <w:lang w:eastAsia="zh-CN"/>
        </w:rPr>
        <w:t xml:space="preserve">  </w:t>
      </w:r>
      <w:r>
        <w:rPr>
          <w:rFonts w:ascii="微软雅黑" w:eastAsia="宋体" w:hAnsi="微软雅黑"/>
          <w:color w:val="000000"/>
          <w:lang w:eastAsia="zh-CN"/>
        </w:rPr>
        <w:t>阵列</w:t>
      </w:r>
      <w:r>
        <w:rPr>
          <w:rFonts w:ascii="微软雅黑" w:eastAsia="宋体" w:hAnsi="微软雅黑"/>
          <w:color w:val="000000"/>
          <w:lang w:eastAsia="zh-CN"/>
        </w:rPr>
        <w:t xml:space="preserve">  </w:t>
      </w:r>
      <w:r>
        <w:rPr>
          <w:rFonts w:ascii="微软雅黑" w:eastAsia="宋体" w:hAnsi="微软雅黑"/>
          <w:color w:val="000000"/>
          <w:lang w:eastAsia="zh-CN"/>
        </w:rPr>
        <w:t>流水线</w:t>
      </w:r>
    </w:p>
    <w:p w14:paraId="57AE282B" w14:textId="77777777" w:rsidR="00000000" w:rsidRDefault="00000000">
      <w:pPr>
        <w:rPr>
          <w:lang w:eastAsia="zh-CN"/>
        </w:rPr>
      </w:pPr>
      <w:r>
        <w:rPr>
          <w:rFonts w:ascii="微软雅黑" w:eastAsia="宋体" w:hAnsi="微软雅黑"/>
          <w:color w:val="000000"/>
          <w:lang w:eastAsia="zh-CN"/>
        </w:rPr>
        <w:t>25</w:t>
      </w:r>
      <w:r>
        <w:rPr>
          <w:rFonts w:ascii="微软雅黑" w:eastAsia="宋体" w:hAnsi="微软雅黑"/>
          <w:color w:val="000000"/>
          <w:lang w:eastAsia="zh-CN"/>
        </w:rPr>
        <w:t>、</w:t>
      </w:r>
      <w:r>
        <w:rPr>
          <w:rFonts w:ascii="微软雅黑" w:eastAsia="宋体" w:hAnsi="微软雅黑" w:hint="eastAsia"/>
          <w:color w:val="000000"/>
          <w:lang w:eastAsia="zh-CN"/>
        </w:rPr>
        <w:t>输入编码</w:t>
      </w:r>
      <w:r>
        <w:rPr>
          <w:rFonts w:ascii="微软雅黑" w:eastAsia="宋体" w:hAnsi="微软雅黑"/>
          <w:color w:val="000000"/>
          <w:lang w:eastAsia="zh-CN"/>
        </w:rPr>
        <w:t xml:space="preserve">   </w:t>
      </w:r>
      <w:r>
        <w:rPr>
          <w:rFonts w:ascii="微软雅黑" w:eastAsia="宋体" w:hAnsi="微软雅黑"/>
          <w:color w:val="000000"/>
          <w:lang w:eastAsia="zh-CN"/>
        </w:rPr>
        <w:t>内码</w:t>
      </w:r>
      <w:r>
        <w:rPr>
          <w:rFonts w:ascii="微软雅黑" w:eastAsia="宋体" w:hAnsi="微软雅黑"/>
          <w:color w:val="000000"/>
          <w:lang w:eastAsia="zh-CN"/>
        </w:rPr>
        <w:t xml:space="preserve">   </w:t>
      </w:r>
      <w:r>
        <w:rPr>
          <w:rFonts w:ascii="微软雅黑" w:eastAsia="宋体" w:hAnsi="微软雅黑"/>
          <w:color w:val="000000"/>
          <w:lang w:eastAsia="zh-CN"/>
        </w:rPr>
        <w:t>字模码</w:t>
      </w:r>
    </w:p>
    <w:p w14:paraId="4F47DFE6" w14:textId="77777777" w:rsidR="00F60613" w:rsidRDefault="00000000">
      <w:pPr>
        <w:rPr>
          <w:lang w:eastAsia="zh-CN"/>
        </w:rPr>
      </w:pPr>
      <w:r>
        <w:rPr>
          <w:rFonts w:ascii="微软雅黑" w:eastAsia="宋体" w:hAnsi="微软雅黑"/>
          <w:b/>
          <w:color w:val="000000"/>
          <w:sz w:val="32"/>
          <w:lang w:eastAsia="zh-CN"/>
        </w:rPr>
        <w:t>三、名词解释题</w:t>
      </w:r>
    </w:p>
    <w:p w14:paraId="13655213" w14:textId="77777777" w:rsidR="00000000" w:rsidRDefault="00000000">
      <w:pPr>
        <w:rPr>
          <w:lang w:eastAsia="zh-CN"/>
        </w:rPr>
      </w:pPr>
      <w:r>
        <w:rPr>
          <w:rFonts w:ascii="微软雅黑" w:eastAsia="宋体" w:hAnsi="微软雅黑"/>
          <w:color w:val="000000"/>
          <w:lang w:eastAsia="zh-CN"/>
        </w:rPr>
        <w:t>26</w:t>
      </w:r>
      <w:r>
        <w:rPr>
          <w:rFonts w:ascii="微软雅黑" w:eastAsia="宋体" w:hAnsi="微软雅黑"/>
          <w:color w:val="000000"/>
          <w:lang w:eastAsia="zh-CN"/>
        </w:rPr>
        <w:t>、</w:t>
      </w:r>
      <w:r>
        <w:rPr>
          <w:rFonts w:ascii="微软雅黑" w:eastAsia="宋体" w:hAnsi="微软雅黑" w:hint="eastAsia"/>
          <w:color w:val="000000"/>
          <w:lang w:eastAsia="zh-CN"/>
        </w:rPr>
        <w:t>检错码：</w:t>
      </w:r>
    </w:p>
    <w:p w14:paraId="310A5C60" w14:textId="77777777" w:rsidR="00000000" w:rsidRDefault="00000000">
      <w:pPr>
        <w:rPr>
          <w:lang w:eastAsia="zh-CN"/>
        </w:rPr>
      </w:pPr>
      <w:r>
        <w:rPr>
          <w:rFonts w:ascii="微软雅黑" w:eastAsia="宋体" w:hAnsi="微软雅黑" w:hint="eastAsia"/>
          <w:color w:val="000000"/>
          <w:lang w:eastAsia="zh-CN"/>
        </w:rPr>
        <w:t>能够发现某些错误或具有自动纠错能力的数据编码。</w:t>
      </w:r>
    </w:p>
    <w:p w14:paraId="75868E90" w14:textId="77777777" w:rsidR="00000000" w:rsidRDefault="00000000">
      <w:pPr>
        <w:rPr>
          <w:lang w:eastAsia="zh-CN"/>
        </w:rPr>
      </w:pPr>
      <w:r>
        <w:rPr>
          <w:rFonts w:ascii="微软雅黑" w:eastAsia="宋体" w:hAnsi="微软雅黑"/>
          <w:color w:val="000000"/>
          <w:lang w:eastAsia="zh-CN"/>
        </w:rPr>
        <w:t>27</w:t>
      </w:r>
      <w:r>
        <w:rPr>
          <w:rFonts w:ascii="微软雅黑" w:eastAsia="宋体" w:hAnsi="微软雅黑"/>
          <w:color w:val="000000"/>
          <w:lang w:eastAsia="zh-CN"/>
        </w:rPr>
        <w:t>、</w:t>
      </w:r>
      <w:r>
        <w:rPr>
          <w:rFonts w:ascii="微软雅黑" w:eastAsia="宋体" w:hAnsi="微软雅黑" w:hint="eastAsia"/>
          <w:color w:val="000000"/>
          <w:lang w:eastAsia="zh-CN"/>
        </w:rPr>
        <w:t>归零制</w:t>
      </w:r>
      <w:r>
        <w:rPr>
          <w:rFonts w:ascii="微软雅黑" w:eastAsia="宋体" w:hAnsi="微软雅黑"/>
          <w:color w:val="000000"/>
          <w:lang w:eastAsia="zh-CN"/>
        </w:rPr>
        <w:t>RZ</w:t>
      </w:r>
      <w:r>
        <w:rPr>
          <w:rFonts w:ascii="微软雅黑" w:eastAsia="宋体" w:hAnsi="微软雅黑"/>
          <w:color w:val="000000"/>
          <w:lang w:eastAsia="zh-CN"/>
        </w:rPr>
        <w:t>：</w:t>
      </w:r>
    </w:p>
    <w:p w14:paraId="46181349" w14:textId="77777777" w:rsidR="00000000" w:rsidRDefault="00000000">
      <w:pPr>
        <w:rPr>
          <w:lang w:eastAsia="zh-CN"/>
        </w:rPr>
      </w:pPr>
      <w:r>
        <w:rPr>
          <w:rFonts w:ascii="微软雅黑" w:eastAsia="宋体" w:hAnsi="微软雅黑" w:hint="eastAsia"/>
          <w:color w:val="000000"/>
          <w:lang w:eastAsia="zh-CN"/>
        </w:rPr>
        <w:t>一种磁盘信息记录方式，正脉冲表示</w:t>
      </w:r>
      <w:r>
        <w:rPr>
          <w:rFonts w:ascii="微软雅黑" w:eastAsia="宋体" w:hAnsi="微软雅黑"/>
          <w:color w:val="000000"/>
          <w:lang w:eastAsia="zh-CN"/>
        </w:rPr>
        <w:t>1</w:t>
      </w:r>
      <w:r>
        <w:rPr>
          <w:rFonts w:ascii="微软雅黑" w:eastAsia="宋体" w:hAnsi="微软雅黑"/>
          <w:color w:val="000000"/>
          <w:lang w:eastAsia="zh-CN"/>
        </w:rPr>
        <w:t>，负脉冲表示</w:t>
      </w:r>
      <w:r>
        <w:rPr>
          <w:rFonts w:ascii="微软雅黑" w:eastAsia="宋体" w:hAnsi="微软雅黑"/>
          <w:color w:val="000000"/>
          <w:lang w:eastAsia="zh-CN"/>
        </w:rPr>
        <w:t>0</w:t>
      </w:r>
      <w:r>
        <w:rPr>
          <w:rFonts w:ascii="微软雅黑" w:eastAsia="宋体" w:hAnsi="微软雅黑"/>
          <w:color w:val="000000"/>
          <w:lang w:eastAsia="zh-CN"/>
        </w:rPr>
        <w:t>，在记录下一个信息之前记录电流要恢复到零电流。</w:t>
      </w:r>
    </w:p>
    <w:p w14:paraId="24A8C3CB" w14:textId="77777777" w:rsidR="00000000" w:rsidRDefault="00000000">
      <w:pPr>
        <w:rPr>
          <w:lang w:eastAsia="zh-CN"/>
        </w:rPr>
      </w:pPr>
      <w:r>
        <w:rPr>
          <w:rFonts w:ascii="微软雅黑" w:eastAsia="宋体" w:hAnsi="微软雅黑"/>
          <w:color w:val="000000"/>
          <w:lang w:eastAsia="zh-CN"/>
        </w:rPr>
        <w:t>28</w:t>
      </w:r>
      <w:r>
        <w:rPr>
          <w:rFonts w:ascii="微软雅黑" w:eastAsia="宋体" w:hAnsi="微软雅黑"/>
          <w:color w:val="000000"/>
          <w:lang w:eastAsia="zh-CN"/>
        </w:rPr>
        <w:t>、</w:t>
      </w:r>
      <w:r>
        <w:rPr>
          <w:rFonts w:ascii="微软雅黑" w:eastAsia="宋体" w:hAnsi="微软雅黑" w:hint="eastAsia"/>
          <w:color w:val="000000"/>
          <w:lang w:eastAsia="zh-CN"/>
        </w:rPr>
        <w:t>指令格式：</w:t>
      </w:r>
    </w:p>
    <w:p w14:paraId="796C0847" w14:textId="77777777" w:rsidR="00000000" w:rsidRDefault="00000000">
      <w:pPr>
        <w:rPr>
          <w:lang w:eastAsia="zh-CN"/>
        </w:rPr>
      </w:pPr>
      <w:r>
        <w:rPr>
          <w:rFonts w:ascii="微软雅黑" w:eastAsia="宋体" w:hAnsi="微软雅黑" w:hint="eastAsia"/>
          <w:color w:val="000000"/>
          <w:lang w:eastAsia="zh-CN"/>
        </w:rPr>
        <w:t>指定指令字段的个数，字段编码的位数和编码的方式</w:t>
      </w:r>
      <w:r>
        <w:rPr>
          <w:rFonts w:ascii="微软雅黑" w:eastAsia="宋体" w:hAnsi="微软雅黑"/>
          <w:color w:val="000000"/>
          <w:lang w:eastAsia="zh-CN"/>
        </w:rPr>
        <w:t>.</w:t>
      </w:r>
    </w:p>
    <w:p w14:paraId="40867B36" w14:textId="77777777" w:rsidR="00000000" w:rsidRDefault="00000000">
      <w:pPr>
        <w:rPr>
          <w:lang w:eastAsia="zh-CN"/>
        </w:rPr>
      </w:pPr>
      <w:r>
        <w:rPr>
          <w:rFonts w:ascii="微软雅黑" w:eastAsia="宋体" w:hAnsi="微软雅黑"/>
          <w:color w:val="000000"/>
          <w:lang w:eastAsia="zh-CN"/>
        </w:rPr>
        <w:t>29</w:t>
      </w:r>
      <w:r>
        <w:rPr>
          <w:rFonts w:ascii="微软雅黑" w:eastAsia="宋体" w:hAnsi="微软雅黑"/>
          <w:color w:val="000000"/>
          <w:lang w:eastAsia="zh-CN"/>
        </w:rPr>
        <w:t>、</w:t>
      </w:r>
      <w:r>
        <w:rPr>
          <w:rFonts w:ascii="微软雅黑" w:eastAsia="宋体" w:hAnsi="微软雅黑" w:hint="eastAsia"/>
          <w:color w:val="000000"/>
          <w:lang w:eastAsia="zh-CN"/>
        </w:rPr>
        <w:t>硬连线逻辑：</w:t>
      </w:r>
    </w:p>
    <w:p w14:paraId="0231A45B" w14:textId="77777777" w:rsidR="00000000" w:rsidRDefault="00000000">
      <w:pPr>
        <w:rPr>
          <w:lang w:eastAsia="zh-CN"/>
        </w:rPr>
      </w:pPr>
      <w:r>
        <w:rPr>
          <w:rFonts w:ascii="微软雅黑" w:eastAsia="宋体" w:hAnsi="微软雅黑" w:hint="eastAsia"/>
          <w:color w:val="000000"/>
          <w:lang w:eastAsia="zh-CN"/>
        </w:rPr>
        <w:t>一种控制器逻辑，用一个时序电路产生时间控制信号，采用组合逻辑电路实现各种控制功能。</w:t>
      </w:r>
    </w:p>
    <w:p w14:paraId="457AF373" w14:textId="77777777" w:rsidR="00F60613" w:rsidRDefault="00000000">
      <w:pPr>
        <w:rPr>
          <w:lang w:eastAsia="zh-CN"/>
        </w:rPr>
      </w:pPr>
      <w:r>
        <w:rPr>
          <w:rFonts w:ascii="微软雅黑" w:eastAsia="宋体" w:hAnsi="微软雅黑"/>
          <w:b/>
          <w:color w:val="000000"/>
          <w:sz w:val="32"/>
          <w:lang w:eastAsia="zh-CN"/>
        </w:rPr>
        <w:t>四、简答题</w:t>
      </w:r>
    </w:p>
    <w:p w14:paraId="18DA6C0F" w14:textId="77777777" w:rsidR="00000000" w:rsidRDefault="00000000">
      <w:pPr>
        <w:rPr>
          <w:lang w:eastAsia="zh-CN"/>
        </w:rPr>
      </w:pPr>
      <w:r>
        <w:rPr>
          <w:rFonts w:ascii="微软雅黑" w:eastAsia="宋体" w:hAnsi="微软雅黑"/>
          <w:color w:val="000000"/>
          <w:lang w:eastAsia="zh-CN"/>
        </w:rPr>
        <w:t>30</w:t>
      </w:r>
      <w:r>
        <w:rPr>
          <w:rFonts w:ascii="微软雅黑" w:eastAsia="宋体" w:hAnsi="微软雅黑"/>
          <w:color w:val="000000"/>
          <w:lang w:eastAsia="zh-CN"/>
        </w:rPr>
        <w:t>、</w:t>
      </w:r>
      <w:r>
        <w:rPr>
          <w:rFonts w:ascii="微软雅黑" w:eastAsia="宋体" w:hAnsi="微软雅黑" w:hint="eastAsia"/>
          <w:color w:val="000000"/>
          <w:lang w:eastAsia="zh-CN"/>
        </w:rPr>
        <w:t>答：选择型</w:t>
      </w:r>
      <w:r>
        <w:rPr>
          <w:rFonts w:ascii="微软雅黑" w:eastAsia="宋体" w:hAnsi="微软雅黑"/>
          <w:color w:val="000000"/>
          <w:lang w:eastAsia="zh-CN"/>
        </w:rPr>
        <w:t>DMA</w:t>
      </w:r>
      <w:r>
        <w:rPr>
          <w:rFonts w:ascii="微软雅黑" w:eastAsia="宋体" w:hAnsi="微软雅黑"/>
          <w:color w:val="000000"/>
          <w:lang w:eastAsia="zh-CN"/>
        </w:rPr>
        <w:t>控制器特别适合数据传送率很高以至接近内存存取速度的设备，而不适用慢速设备；而多路型，</w:t>
      </w:r>
      <w:r>
        <w:rPr>
          <w:rFonts w:ascii="微软雅黑" w:eastAsia="宋体" w:hAnsi="微软雅黑"/>
          <w:color w:val="000000"/>
          <w:lang w:eastAsia="zh-CN"/>
        </w:rPr>
        <w:t>DMA</w:t>
      </w:r>
      <w:r>
        <w:rPr>
          <w:rFonts w:ascii="微软雅黑" w:eastAsia="宋体" w:hAnsi="微软雅黑"/>
          <w:color w:val="000000"/>
          <w:lang w:eastAsia="zh-CN"/>
        </w:rPr>
        <w:t>控制器却适合于同时为多个慢速外设服务。</w:t>
      </w:r>
    </w:p>
    <w:p w14:paraId="0E70276F" w14:textId="77777777" w:rsidR="00000000" w:rsidRDefault="00000000">
      <w:pPr>
        <w:rPr>
          <w:lang w:eastAsia="zh-CN"/>
        </w:rPr>
      </w:pPr>
      <w:r>
        <w:rPr>
          <w:rFonts w:ascii="微软雅黑" w:eastAsia="宋体" w:hAnsi="微软雅黑" w:hint="eastAsia"/>
          <w:color w:val="000000"/>
          <w:lang w:eastAsia="zh-CN"/>
        </w:rPr>
        <w:lastRenderedPageBreak/>
        <w:t>选择型</w:t>
      </w:r>
      <w:r>
        <w:rPr>
          <w:rFonts w:ascii="微软雅黑" w:eastAsia="宋体" w:hAnsi="微软雅黑"/>
          <w:color w:val="000000"/>
          <w:lang w:eastAsia="zh-CN"/>
        </w:rPr>
        <w:t>DMA</w:t>
      </w:r>
      <w:r>
        <w:rPr>
          <w:rFonts w:ascii="微软雅黑" w:eastAsia="宋体" w:hAnsi="微软雅黑"/>
          <w:color w:val="000000"/>
          <w:lang w:eastAsia="zh-CN"/>
        </w:rPr>
        <w:t>控制器在物理上可以连接多个设备，而逻辑上只允许接一个设备；而多路型不仅在物理上可连接多个外设，而且在逻辑上也允许这些外设同时工作。</w:t>
      </w:r>
    </w:p>
    <w:p w14:paraId="7FA598B3" w14:textId="77777777" w:rsidR="00000000" w:rsidRDefault="00000000">
      <w:pPr>
        <w:rPr>
          <w:lang w:eastAsia="zh-CN"/>
        </w:rPr>
      </w:pPr>
      <w:r>
        <w:rPr>
          <w:rFonts w:ascii="微软雅黑" w:eastAsia="宋体" w:hAnsi="微软雅黑" w:hint="eastAsia"/>
          <w:color w:val="000000"/>
          <w:lang w:eastAsia="zh-CN"/>
        </w:rPr>
        <w:t>选择型以数据块方式传送，多路型中各设备以字节交叉方式通过</w:t>
      </w:r>
      <w:r>
        <w:rPr>
          <w:rFonts w:ascii="微软雅黑" w:eastAsia="宋体" w:hAnsi="微软雅黑"/>
          <w:color w:val="000000"/>
          <w:lang w:eastAsia="zh-CN"/>
        </w:rPr>
        <w:t>DMA</w:t>
      </w:r>
      <w:r>
        <w:rPr>
          <w:rFonts w:ascii="微软雅黑" w:eastAsia="宋体" w:hAnsi="微软雅黑"/>
          <w:color w:val="000000"/>
          <w:lang w:eastAsia="zh-CN"/>
        </w:rPr>
        <w:t>控制器进行数据传送。</w:t>
      </w:r>
    </w:p>
    <w:p w14:paraId="0EE000E5" w14:textId="77777777" w:rsidR="00000000" w:rsidRDefault="00000000">
      <w:pPr>
        <w:rPr>
          <w:lang w:eastAsia="zh-CN"/>
        </w:rPr>
      </w:pPr>
      <w:r>
        <w:rPr>
          <w:rFonts w:ascii="微软雅黑" w:eastAsia="宋体" w:hAnsi="微软雅黑"/>
          <w:color w:val="000000"/>
          <w:lang w:eastAsia="zh-CN"/>
        </w:rPr>
        <w:t>31</w:t>
      </w:r>
      <w:r>
        <w:rPr>
          <w:rFonts w:ascii="微软雅黑" w:eastAsia="宋体" w:hAnsi="微软雅黑"/>
          <w:color w:val="000000"/>
          <w:lang w:eastAsia="zh-CN"/>
        </w:rPr>
        <w:t>、</w:t>
      </w:r>
      <w:r>
        <w:rPr>
          <w:rFonts w:ascii="微软雅黑" w:eastAsia="宋体" w:hAnsi="微软雅黑" w:hint="eastAsia"/>
          <w:color w:val="000000"/>
          <w:lang w:eastAsia="zh-CN"/>
        </w:rPr>
        <w:t>答：（</w:t>
      </w:r>
      <w:r>
        <w:rPr>
          <w:rFonts w:ascii="微软雅黑" w:eastAsia="宋体" w:hAnsi="微软雅黑"/>
          <w:color w:val="000000"/>
          <w:lang w:eastAsia="zh-CN"/>
        </w:rPr>
        <w:t>1</w:t>
      </w:r>
      <w:r>
        <w:rPr>
          <w:rFonts w:ascii="微软雅黑" w:eastAsia="宋体" w:hAnsi="微软雅黑"/>
          <w:color w:val="000000"/>
          <w:lang w:eastAsia="zh-CN"/>
        </w:rPr>
        <w:t>）用来存放当前活跃的数据与程序，作为主存活跃区的副本；（</w:t>
      </w:r>
      <w:r>
        <w:rPr>
          <w:rFonts w:ascii="微软雅黑" w:eastAsia="宋体" w:hAnsi="微软雅黑"/>
          <w:color w:val="000000"/>
          <w:lang w:eastAsia="zh-CN"/>
        </w:rPr>
        <w:t>2</w:t>
      </w:r>
      <w:r>
        <w:rPr>
          <w:rFonts w:ascii="微软雅黑" w:eastAsia="宋体" w:hAnsi="微软雅黑"/>
          <w:color w:val="000000"/>
          <w:lang w:eastAsia="zh-CN"/>
        </w:rPr>
        <w:t>）设置它，是为了解决</w:t>
      </w:r>
      <w:r>
        <w:rPr>
          <w:rFonts w:ascii="微软雅黑" w:eastAsia="宋体" w:hAnsi="微软雅黑"/>
          <w:color w:val="000000"/>
          <w:lang w:eastAsia="zh-CN"/>
        </w:rPr>
        <w:t>cpu</w:t>
      </w:r>
      <w:r>
        <w:rPr>
          <w:rFonts w:ascii="微软雅黑" w:eastAsia="宋体" w:hAnsi="微软雅黑"/>
          <w:color w:val="000000"/>
          <w:lang w:eastAsia="zh-CN"/>
        </w:rPr>
        <w:t>与主存的速度匹配；</w:t>
      </w:r>
    </w:p>
    <w:p w14:paraId="428EFA07" w14:textId="77777777" w:rsidR="00000000" w:rsidRDefault="00000000" w:rsidP="00DF1A2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hint="eastAsia"/>
          <w:color w:val="000000"/>
          <w:sz w:val="19"/>
          <w:szCs w:val="19"/>
          <w:lang w:val="zh-CN" w:eastAsia="zh-CN"/>
        </w:rPr>
        <w:t>32</w:t>
      </w:r>
      <w:r>
        <w:rPr>
          <w:rFonts w:ascii="微软雅黑" w:eastAsia="宋体" w:hAnsi="微软雅黑" w:cs="Times New Roman" w:hint="eastAsia"/>
          <w:color w:val="000000"/>
          <w:sz w:val="19"/>
          <w:szCs w:val="19"/>
          <w:lang w:val="zh-CN" w:eastAsia="zh-CN"/>
        </w:rPr>
        <w:t>、</w:t>
      </w:r>
      <w:r>
        <w:rPr>
          <w:rFonts w:ascii="微软雅黑" w:eastAsia="宋体" w:hAnsi="微软雅黑" w:cs="Times New Roman"/>
          <w:color w:val="000000"/>
          <w:sz w:val="19"/>
          <w:szCs w:val="19"/>
          <w:lang w:val="zh-CN" w:eastAsia="zh-CN"/>
        </w:rPr>
        <w:t>解析：假设采用</w:t>
      </w:r>
      <w:r>
        <w:rPr>
          <w:rFonts w:ascii="微软雅黑" w:eastAsia="宋体" w:hAnsi="微软雅黑" w:cs="Times New Roman"/>
          <w:color w:val="000000"/>
          <w:sz w:val="19"/>
          <w:szCs w:val="19"/>
          <w:lang w:val="zh-CN" w:eastAsia="zh-CN"/>
        </w:rPr>
        <w:t>n</w:t>
      </w:r>
      <w:r>
        <w:rPr>
          <w:rFonts w:ascii="微软雅黑" w:eastAsia="宋体" w:hAnsi="微软雅黑" w:cs="Times New Roman"/>
          <w:color w:val="000000"/>
          <w:sz w:val="19"/>
          <w:szCs w:val="19"/>
          <w:lang w:val="zh-CN" w:eastAsia="zh-CN"/>
        </w:rPr>
        <w:t>位数值位，由移码的定义可知，有如下关系：</w:t>
      </w:r>
    </w:p>
    <w:p w14:paraId="021AB829" w14:textId="77777777" w:rsidR="00000000" w:rsidRPr="00DF1A2E" w:rsidRDefault="00000000" w:rsidP="00DF1A2E">
      <w:pPr>
        <w:autoSpaceDE w:val="0"/>
        <w:autoSpaceDN w:val="0"/>
        <w:adjustRightInd w:val="0"/>
        <w:spacing w:line="360" w:lineRule="auto"/>
        <w:rPr>
          <w:rFonts w:ascii="Times New Roman" w:hAnsi="Times New Roman" w:cs="Times New Roman"/>
          <w:sz w:val="19"/>
          <w:szCs w:val="19"/>
          <w:lang w:val="zh-CN"/>
        </w:rPr>
      </w:pPr>
      <m:oMathPara>
        <m:oMath>
          <m:d>
            <m:dPr>
              <m:begChr m:val="{"/>
              <m:endChr m:val=""/>
              <m:ctrlPr>
                <w:rPr>
                  <w:rFonts w:ascii="Cambria Math" w:hAnsi="Cambria Math" w:cs="Times New Roman"/>
                  <w:i/>
                  <w:sz w:val="19"/>
                  <w:szCs w:val="19"/>
                  <w:lang w:val="zh-CN"/>
                </w:rPr>
              </m:ctrlPr>
            </m:dPr>
            <m:e>
              <m:eqArr>
                <m:eqArrPr>
                  <m:ctrlPr>
                    <w:rPr>
                      <w:rFonts w:ascii="Cambria Math" w:hAnsi="Cambria Math" w:cs="Times New Roman"/>
                      <w:sz w:val="19"/>
                      <w:szCs w:val="19"/>
                      <w:lang w:val="zh-CN"/>
                    </w:rPr>
                  </m:ctrlPr>
                </m:eqArrPr>
                <m:e>
                  <m:sSub>
                    <m:sSubPr>
                      <m:ctrlPr>
                        <w:rPr>
                          <w:rFonts w:ascii="Cambria Math" w:hAnsi="Cambria Math" w:cs="Times New Roman"/>
                          <w:sz w:val="19"/>
                          <w:szCs w:val="19"/>
                          <w:lang w:val="zh-CN"/>
                        </w:rPr>
                      </m:ctrlPr>
                    </m:sSubPr>
                    <m:e>
                      <m:d>
                        <m:dPr>
                          <m:begChr m:val="["/>
                          <m:endChr m:val="]"/>
                          <m:ctrlPr>
                            <w:rPr>
                              <w:rFonts w:ascii="Cambria Math" w:hAnsi="Cambria Math" w:cs="Times New Roman"/>
                              <w:sz w:val="19"/>
                              <w:szCs w:val="19"/>
                              <w:lang w:val="zh-CN"/>
                            </w:rPr>
                          </m:ctrlPr>
                        </m:dPr>
                        <m:e>
                          <m:r>
                            <m:rPr>
                              <m:sty m:val="p"/>
                            </m:rPr>
                            <w:rPr>
                              <w:rFonts w:ascii="Cambria Math" w:hAnsi="Cambria Math" w:cs="Times New Roman"/>
                              <w:sz w:val="19"/>
                              <w:szCs w:val="19"/>
                              <w:lang w:val="zh-CN"/>
                            </w:rPr>
                            <m:t>x</m:t>
                          </m:r>
                        </m:e>
                      </m:d>
                    </m:e>
                    <m:sub>
                      <m:r>
                        <m:rPr>
                          <m:sty m:val="p"/>
                        </m:rPr>
                        <w:rPr>
                          <w:rFonts w:ascii="Cambria Math" w:hAnsi="Cambria Math" w:cs="Times New Roman" w:hint="eastAsia"/>
                          <w:sz w:val="19"/>
                          <w:szCs w:val="19"/>
                          <w:lang w:val="zh-CN"/>
                        </w:rPr>
                        <m:t>移</m:t>
                      </m:r>
                    </m:sub>
                  </m:sSub>
                  <m:r>
                    <m:rPr>
                      <m:sty m:val="p"/>
                    </m:rPr>
                    <w:rPr>
                      <w:rFonts w:ascii="Cambria Math" w:hAnsi="Cambria Math" w:cs="Times New Roman"/>
                      <w:sz w:val="19"/>
                      <w:szCs w:val="19"/>
                      <w:lang w:val="zh-CN"/>
                    </w:rPr>
                    <m:t>&lt;</m:t>
                  </m:r>
                  <m:sSup>
                    <m:sSupPr>
                      <m:ctrlPr>
                        <w:rPr>
                          <w:rFonts w:ascii="Cambria Math" w:hAnsi="Cambria Math" w:cs="Times New Roman"/>
                          <w:sz w:val="19"/>
                          <w:szCs w:val="19"/>
                          <w:lang w:val="zh-CN"/>
                        </w:rPr>
                      </m:ctrlPr>
                    </m:sSupPr>
                    <m:e>
                      <m:r>
                        <w:rPr>
                          <w:rFonts w:ascii="Cambria Math" w:hAnsi="Cambria Math" w:cs="Times New Roman"/>
                          <w:sz w:val="19"/>
                          <w:szCs w:val="19"/>
                          <w:lang w:val="zh-CN"/>
                        </w:rPr>
                        <m:t>2</m:t>
                      </m:r>
                    </m:e>
                    <m:sup>
                      <m:r>
                        <w:rPr>
                          <w:rFonts w:ascii="Cambria Math" w:hAnsi="Cambria Math" w:cs="Times New Roman"/>
                          <w:sz w:val="19"/>
                          <w:szCs w:val="19"/>
                          <w:lang w:val="zh-CN"/>
                        </w:rPr>
                        <m:t>n</m:t>
                      </m:r>
                    </m:sup>
                  </m:sSup>
                  <m:r>
                    <m:rPr>
                      <m:sty m:val="p"/>
                    </m:rPr>
                    <w:rPr>
                      <w:rFonts w:ascii="Cambria Math" w:hAnsi="Cambria Math" w:cs="Times New Roman"/>
                      <w:sz w:val="19"/>
                      <w:szCs w:val="19"/>
                      <w:lang w:val="zh-CN"/>
                    </w:rPr>
                    <m:t>，当</m:t>
                  </m:r>
                  <m:r>
                    <m:rPr>
                      <m:sty m:val="p"/>
                    </m:rPr>
                    <w:rPr>
                      <w:rFonts w:ascii="Cambria Math" w:hAnsi="Cambria Math" w:cs="Times New Roman"/>
                      <w:sz w:val="19"/>
                      <w:szCs w:val="19"/>
                      <w:lang w:val="zh-CN"/>
                    </w:rPr>
                    <m:t>x&lt;0</m:t>
                  </m:r>
                  <m:r>
                    <m:rPr>
                      <m:sty m:val="p"/>
                    </m:rPr>
                    <w:rPr>
                      <w:rFonts w:ascii="Cambria Math" w:hAnsi="Cambria Math" w:cs="Times New Roman"/>
                      <w:sz w:val="19"/>
                      <w:szCs w:val="19"/>
                      <w:lang w:val="zh-CN"/>
                    </w:rPr>
                    <m:t>时</m:t>
                  </m:r>
                </m:e>
                <m:e>
                  <m:sSub>
                    <m:sSubPr>
                      <m:ctrlPr>
                        <w:rPr>
                          <w:rFonts w:ascii="Cambria Math" w:hAnsi="Cambria Math" w:cs="Times New Roman"/>
                          <w:sz w:val="19"/>
                          <w:szCs w:val="19"/>
                          <w:lang w:val="zh-CN"/>
                        </w:rPr>
                      </m:ctrlPr>
                    </m:sSubPr>
                    <m:e>
                      <m:d>
                        <m:dPr>
                          <m:begChr m:val="["/>
                          <m:endChr m:val="]"/>
                          <m:ctrlPr>
                            <w:rPr>
                              <w:rFonts w:ascii="Cambria Math" w:hAnsi="Cambria Math" w:cs="Times New Roman"/>
                              <w:sz w:val="19"/>
                              <w:szCs w:val="19"/>
                              <w:lang w:val="zh-CN"/>
                            </w:rPr>
                          </m:ctrlPr>
                        </m:dPr>
                        <m:e>
                          <m:r>
                            <m:rPr>
                              <m:sty m:val="p"/>
                            </m:rPr>
                            <w:rPr>
                              <w:rFonts w:ascii="Cambria Math" w:hAnsi="Cambria Math" w:cs="Times New Roman"/>
                              <w:sz w:val="19"/>
                              <w:szCs w:val="19"/>
                              <w:lang w:val="zh-CN"/>
                            </w:rPr>
                            <m:t>x</m:t>
                          </m:r>
                        </m:e>
                      </m:d>
                    </m:e>
                    <m:sub>
                      <m:r>
                        <m:rPr>
                          <m:sty m:val="p"/>
                        </m:rPr>
                        <w:rPr>
                          <w:rFonts w:ascii="Cambria Math" w:hAnsi="Cambria Math" w:cs="Times New Roman" w:hint="eastAsia"/>
                          <w:sz w:val="19"/>
                          <w:szCs w:val="19"/>
                          <w:lang w:val="zh-CN"/>
                        </w:rPr>
                        <m:t>移</m:t>
                      </m:r>
                    </m:sub>
                  </m:sSub>
                  <m:r>
                    <m:rPr>
                      <m:sty m:val="p"/>
                    </m:rPr>
                    <w:rPr>
                      <w:rFonts w:ascii="Cambria Math" w:hAnsi="Cambria Math" w:cs="Times New Roman"/>
                      <w:sz w:val="19"/>
                      <w:szCs w:val="19"/>
                      <w:lang w:val="zh-CN"/>
                    </w:rPr>
                    <m:t>≥</m:t>
                  </m:r>
                  <m:sSup>
                    <m:sSupPr>
                      <m:ctrlPr>
                        <w:rPr>
                          <w:rFonts w:ascii="Cambria Math" w:hAnsi="Cambria Math" w:cs="Times New Roman"/>
                          <w:sz w:val="19"/>
                          <w:szCs w:val="19"/>
                          <w:lang w:val="zh-CN"/>
                        </w:rPr>
                      </m:ctrlPr>
                    </m:sSupPr>
                    <m:e>
                      <m:r>
                        <w:rPr>
                          <w:rFonts w:ascii="Cambria Math" w:hAnsi="Cambria Math" w:cs="Times New Roman"/>
                          <w:sz w:val="19"/>
                          <w:szCs w:val="19"/>
                          <w:lang w:val="zh-CN"/>
                        </w:rPr>
                        <m:t>2</m:t>
                      </m:r>
                    </m:e>
                    <m:sup>
                      <m:r>
                        <w:rPr>
                          <w:rFonts w:ascii="Cambria Math" w:hAnsi="Cambria Math" w:cs="Times New Roman"/>
                          <w:sz w:val="19"/>
                          <w:szCs w:val="19"/>
                          <w:lang w:val="zh-CN"/>
                        </w:rPr>
                        <m:t>n</m:t>
                      </m:r>
                    </m:sup>
                  </m:sSup>
                  <m:r>
                    <m:rPr>
                      <m:sty m:val="p"/>
                    </m:rPr>
                    <w:rPr>
                      <w:rFonts w:ascii="Cambria Math" w:hAnsi="Cambria Math" w:cs="Times New Roman"/>
                      <w:sz w:val="19"/>
                      <w:szCs w:val="19"/>
                      <w:lang w:val="zh-CN"/>
                    </w:rPr>
                    <m:t xml:space="preserve">   </m:t>
                  </m:r>
                  <m:r>
                    <m:rPr>
                      <m:sty m:val="p"/>
                    </m:rPr>
                    <w:rPr>
                      <w:rFonts w:ascii="Cambria Math" w:hAnsi="Cambria Math" w:cs="Times New Roman"/>
                      <w:sz w:val="19"/>
                      <w:szCs w:val="19"/>
                      <w:lang w:val="zh-CN"/>
                    </w:rPr>
                    <m:t>当</m:t>
                  </m:r>
                  <m:r>
                    <m:rPr>
                      <m:sty m:val="p"/>
                    </m:rPr>
                    <w:rPr>
                      <w:rFonts w:ascii="Cambria Math" w:hAnsi="Cambria Math" w:cs="Times New Roman"/>
                      <w:sz w:val="19"/>
                      <w:szCs w:val="19"/>
                      <w:lang w:val="zh-CN"/>
                    </w:rPr>
                    <m:t>x≥0</m:t>
                  </m:r>
                  <m:r>
                    <m:rPr>
                      <m:sty m:val="p"/>
                    </m:rPr>
                    <w:rPr>
                      <w:rFonts w:ascii="Cambria Math" w:hAnsi="Cambria Math" w:cs="Times New Roman"/>
                      <w:sz w:val="19"/>
                      <w:szCs w:val="19"/>
                      <w:lang w:val="zh-CN"/>
                    </w:rPr>
                    <m:t>时</m:t>
                  </m:r>
                </m:e>
              </m:eqArr>
            </m:e>
          </m:d>
        </m:oMath>
      </m:oMathPara>
    </w:p>
    <w:p w14:paraId="5617B9A9" w14:textId="77777777" w:rsidR="00000000" w:rsidRDefault="00000000" w:rsidP="00DF1A2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因此，正数的移码一定大于负数的移码，这个是移码与原码、补码、反码的一个重要区别。更重要的是，移码具有如下性质：</w:t>
      </w:r>
    </w:p>
    <w:p w14:paraId="673A6E26" w14:textId="77777777" w:rsidR="00000000" w:rsidRDefault="00000000" w:rsidP="00DF1A2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当</w:t>
      </w:r>
      <w:r>
        <w:rPr>
          <w:rFonts w:ascii="微软雅黑" w:eastAsia="宋体" w:hAnsi="微软雅黑" w:cs="Times New Roman"/>
          <w:color w:val="000000"/>
          <w:sz w:val="19"/>
          <w:szCs w:val="19"/>
          <w:lang w:val="zh-CN" w:eastAsia="zh-CN"/>
        </w:rPr>
        <w:t>x&gt;y</w:t>
      </w:r>
      <w:r>
        <w:rPr>
          <w:rFonts w:ascii="微软雅黑" w:eastAsia="宋体" w:hAnsi="微软雅黑" w:cs="Times New Roman"/>
          <w:color w:val="000000"/>
          <w:sz w:val="19"/>
          <w:szCs w:val="19"/>
          <w:lang w:val="zh-CN" w:eastAsia="zh-CN"/>
        </w:rPr>
        <w:t>时，</w:t>
      </w:r>
      <w:r>
        <w:rPr>
          <w:rFonts w:ascii="微软雅黑" w:eastAsia="宋体" w:hAnsi="微软雅黑" w:cs="Times New Roman"/>
          <w:color w:val="000000"/>
          <w:sz w:val="19"/>
          <w:szCs w:val="19"/>
          <w:lang w:val="zh-CN" w:eastAsia="zh-CN"/>
        </w:rPr>
        <w:t>[x]</w:t>
      </w:r>
      <w:r w:rsidRPr="00DF1A2E">
        <w:rPr>
          <w:rFonts w:ascii="微软雅黑" w:eastAsia="宋体" w:hAnsi="微软雅黑" w:cs="Times New Roman" w:hint="eastAsia"/>
          <w:color w:val="000000"/>
          <w:sz w:val="19"/>
          <w:szCs w:val="19"/>
          <w:vertAlign w:val="subscript"/>
          <w:lang w:val="zh-CN" w:eastAsia="zh-CN"/>
        </w:rPr>
        <w:t>移</w:t>
      </w:r>
      <w:r>
        <w:rPr>
          <w:rFonts w:ascii="微软雅黑" w:eastAsia="宋体" w:hAnsi="微软雅黑" w:cs="Times New Roman"/>
          <w:color w:val="000000"/>
          <w:sz w:val="19"/>
          <w:szCs w:val="19"/>
          <w:lang w:val="zh-CN" w:eastAsia="zh-CN"/>
        </w:rPr>
        <w:t>&gt;[y]</w:t>
      </w:r>
      <w:r w:rsidRPr="00DF1A2E">
        <w:rPr>
          <w:rFonts w:ascii="微软雅黑" w:eastAsia="宋体" w:hAnsi="微软雅黑" w:cs="Times New Roman" w:hint="eastAsia"/>
          <w:color w:val="000000"/>
          <w:sz w:val="19"/>
          <w:szCs w:val="19"/>
          <w:vertAlign w:val="subscript"/>
          <w:lang w:val="zh-CN" w:eastAsia="zh-CN"/>
        </w:rPr>
        <w:t>移</w:t>
      </w:r>
    </w:p>
    <w:p w14:paraId="47A08BE9" w14:textId="77777777" w:rsidR="00000000" w:rsidRDefault="00000000">
      <w:pPr>
        <w:rPr>
          <w:lang w:eastAsia="zh-CN"/>
        </w:rPr>
      </w:pPr>
      <w:r>
        <w:rPr>
          <w:rFonts w:ascii="微软雅黑" w:eastAsia="宋体" w:hAnsi="微软雅黑"/>
          <w:color w:val="000000"/>
          <w:lang w:eastAsia="zh-CN"/>
        </w:rPr>
        <w:t>33</w:t>
      </w:r>
      <w:r>
        <w:rPr>
          <w:rFonts w:ascii="微软雅黑" w:eastAsia="宋体" w:hAnsi="微软雅黑"/>
          <w:color w:val="000000"/>
          <w:lang w:eastAsia="zh-CN"/>
        </w:rPr>
        <w:t>、</w:t>
      </w:r>
      <w:r>
        <w:rPr>
          <w:rFonts w:ascii="微软雅黑" w:eastAsia="宋体" w:hAnsi="微软雅黑" w:hint="eastAsia"/>
          <w:color w:val="000000"/>
          <w:lang w:eastAsia="zh-CN"/>
        </w:rPr>
        <w:t>答：寻址方式是指确定本条指令的数据地址以及下一条将要执行的指令地址的方法，它与硬件结构紧密相关，而且直接影响指令格式和指令功能。寻址方式分为指令寻址和数据寻址</w:t>
      </w:r>
    </w:p>
    <w:p w14:paraId="752436E5" w14:textId="77777777" w:rsidR="00F60613" w:rsidRDefault="00000000">
      <w:pPr>
        <w:rPr>
          <w:lang w:eastAsia="zh-CN"/>
        </w:rPr>
      </w:pPr>
      <w:r>
        <w:rPr>
          <w:rFonts w:ascii="微软雅黑" w:eastAsia="宋体" w:hAnsi="微软雅黑"/>
          <w:b/>
          <w:color w:val="000000"/>
          <w:sz w:val="32"/>
          <w:lang w:eastAsia="zh-CN"/>
        </w:rPr>
        <w:t>五、计算题</w:t>
      </w:r>
    </w:p>
    <w:p w14:paraId="095AD373"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hint="eastAsia"/>
          <w:color w:val="000000"/>
          <w:sz w:val="19"/>
          <w:szCs w:val="19"/>
          <w:lang w:val="zh-CN" w:eastAsia="zh-CN"/>
        </w:rPr>
        <w:t>34</w:t>
      </w:r>
      <w:r>
        <w:rPr>
          <w:rFonts w:ascii="微软雅黑" w:eastAsia="宋体" w:hAnsi="微软雅黑" w:cs="Times New Roman" w:hint="eastAsia"/>
          <w:color w:val="000000"/>
          <w:sz w:val="19"/>
          <w:szCs w:val="19"/>
          <w:lang w:val="zh-CN" w:eastAsia="zh-CN"/>
        </w:rPr>
        <w:t>、</w:t>
      </w:r>
      <w:r>
        <w:rPr>
          <w:rFonts w:ascii="微软雅黑" w:eastAsia="宋体" w:hAnsi="微软雅黑" w:cs="Times New Roman"/>
          <w:color w:val="000000"/>
          <w:sz w:val="19"/>
          <w:szCs w:val="19"/>
          <w:lang w:val="zh-CN" w:eastAsia="zh-CN"/>
        </w:rPr>
        <w:t>解析：假设</w:t>
      </w:r>
      <w:r>
        <w:rPr>
          <w:rFonts w:ascii="微软雅黑" w:eastAsia="宋体" w:hAnsi="微软雅黑" w:cs="Times New Roman"/>
          <w:color w:val="000000"/>
          <w:sz w:val="19"/>
          <w:szCs w:val="19"/>
          <w:lang w:val="zh-CN" w:eastAsia="zh-CN"/>
        </w:rPr>
        <w:t>x=+13/128</w:t>
      </w:r>
      <w:r>
        <w:rPr>
          <w:rFonts w:ascii="微软雅黑" w:eastAsia="宋体" w:hAnsi="微软雅黑" w:cs="Times New Roman"/>
          <w:color w:val="000000"/>
          <w:sz w:val="19"/>
          <w:szCs w:val="19"/>
          <w:lang w:val="zh-CN" w:eastAsia="zh-CN"/>
        </w:rPr>
        <w:t>其二进制形式可以表示为：</w:t>
      </w:r>
      <w:r>
        <w:rPr>
          <w:rFonts w:ascii="微软雅黑" w:eastAsia="宋体" w:hAnsi="微软雅黑" w:cs="Times New Roman"/>
          <w:color w:val="000000"/>
          <w:sz w:val="19"/>
          <w:szCs w:val="19"/>
          <w:lang w:val="zh-CN" w:eastAsia="zh-CN"/>
        </w:rPr>
        <w:t>x=0.0001101000</w:t>
      </w:r>
      <w:r>
        <w:rPr>
          <w:rFonts w:ascii="微软雅黑" w:eastAsia="宋体" w:hAnsi="微软雅黑" w:cs="Times New Roman"/>
          <w:color w:val="000000"/>
          <w:sz w:val="19"/>
          <w:szCs w:val="19"/>
          <w:lang w:val="zh-CN" w:eastAsia="zh-CN"/>
        </w:rPr>
        <w:t>。</w:t>
      </w:r>
    </w:p>
    <w:p w14:paraId="7C6E97C0"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定点数表示：</w:t>
      </w:r>
      <w:r>
        <w:rPr>
          <w:rFonts w:ascii="微软雅黑" w:eastAsia="宋体" w:hAnsi="微软雅黑" w:cs="Times New Roman"/>
          <w:color w:val="000000"/>
          <w:sz w:val="19"/>
          <w:szCs w:val="19"/>
          <w:lang w:val="zh-CN" w:eastAsia="zh-CN"/>
        </w:rPr>
        <w:t>x=0.0001101000</w:t>
      </w:r>
      <w:r>
        <w:rPr>
          <w:rFonts w:ascii="微软雅黑" w:eastAsia="宋体" w:hAnsi="微软雅黑" w:cs="Times New Roman"/>
          <w:color w:val="000000"/>
          <w:sz w:val="19"/>
          <w:szCs w:val="19"/>
          <w:lang w:val="zh-CN" w:eastAsia="zh-CN"/>
        </w:rPr>
        <w:t>。</w:t>
      </w:r>
    </w:p>
    <w:p w14:paraId="39C08AB3"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浮点数规格化表示：</w:t>
      </w:r>
      <w:r>
        <w:rPr>
          <w:rFonts w:ascii="微软雅黑" w:eastAsia="宋体" w:hAnsi="微软雅黑" w:cs="Times New Roman"/>
          <w:color w:val="000000"/>
          <w:sz w:val="19"/>
          <w:szCs w:val="19"/>
          <w:lang w:val="zh-CN" w:eastAsia="zh-CN"/>
        </w:rPr>
        <w:t>x=0.1101000000</w:t>
      </w:r>
      <m:oMath>
        <m:r>
          <w:rPr>
            <w:rFonts w:ascii="Cambria Math" w:hAnsi="Cambria Math" w:cs="Times New Roman"/>
            <w:sz w:val="19"/>
            <w:szCs w:val="19"/>
            <w:lang w:val="zh-CN" w:eastAsia="zh-CN"/>
          </w:rPr>
          <m:t>×</m:t>
        </m:r>
      </m:oMath>
      <w:r>
        <w:rPr>
          <w:rFonts w:ascii="微软雅黑" w:eastAsia="宋体" w:hAnsi="微软雅黑" w:cs="Times New Roman"/>
          <w:color w:val="000000"/>
          <w:sz w:val="19"/>
          <w:szCs w:val="19"/>
          <w:lang w:val="zh-CN" w:eastAsia="zh-CN"/>
        </w:rPr>
        <w:t>2</w:t>
      </w:r>
      <w:r w:rsidRPr="009E05CA">
        <w:rPr>
          <w:rFonts w:ascii="微软雅黑" w:eastAsia="宋体" w:hAnsi="微软雅黑" w:cs="Times New Roman"/>
          <w:color w:val="000000"/>
          <w:sz w:val="19"/>
          <w:szCs w:val="19"/>
          <w:vertAlign w:val="superscript"/>
          <w:lang w:val="zh-CN" w:eastAsia="zh-CN"/>
        </w:rPr>
        <w:t>-11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w:t>
      </w:r>
    </w:p>
    <w:p w14:paraId="2A95C8E0"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定点机中：</w:t>
      </w:r>
      <w:bookmarkStart w:id="0" w:name="_Hlk111919374"/>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原</w:t>
      </w:r>
      <w:bookmarkEnd w:id="0"/>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补</w:t>
      </w: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反</w:t>
      </w:r>
      <w:r>
        <w:rPr>
          <w:rFonts w:ascii="微软雅黑" w:eastAsia="宋体" w:hAnsi="微软雅黑" w:cs="Times New Roman"/>
          <w:color w:val="000000"/>
          <w:sz w:val="19"/>
          <w:szCs w:val="19"/>
          <w:lang w:val="zh-CN" w:eastAsia="zh-CN"/>
        </w:rPr>
        <w:t>=0.0001101000</w:t>
      </w:r>
      <w:r>
        <w:rPr>
          <w:rFonts w:ascii="微软雅黑" w:eastAsia="宋体" w:hAnsi="微软雅黑" w:cs="Times New Roman"/>
          <w:color w:val="000000"/>
          <w:sz w:val="19"/>
          <w:szCs w:val="19"/>
          <w:lang w:val="zh-CN" w:eastAsia="zh-CN"/>
        </w:rPr>
        <w:t>。</w:t>
      </w:r>
    </w:p>
    <w:p w14:paraId="4F47F6AA"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浮点机中：</w:t>
      </w:r>
    </w:p>
    <w:p w14:paraId="16CEC7EE"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原</w:t>
      </w:r>
      <w:r>
        <w:rPr>
          <w:rFonts w:ascii="微软雅黑" w:eastAsia="宋体" w:hAnsi="微软雅黑" w:cs="Times New Roman"/>
          <w:color w:val="000000"/>
          <w:sz w:val="19"/>
          <w:szCs w:val="19"/>
          <w:lang w:val="zh-CN" w:eastAsia="zh-CN"/>
        </w:rPr>
        <w:t>=1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0011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0.1101000000</w:t>
      </w:r>
      <w:r>
        <w:rPr>
          <w:rFonts w:ascii="微软雅黑" w:eastAsia="宋体" w:hAnsi="微软雅黑" w:cs="Times New Roman"/>
          <w:color w:val="000000"/>
          <w:sz w:val="19"/>
          <w:szCs w:val="19"/>
          <w:lang w:val="zh-CN" w:eastAsia="zh-CN"/>
        </w:rPr>
        <w:t>。</w:t>
      </w:r>
    </w:p>
    <w:p w14:paraId="15D8A5B8"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补</w:t>
      </w:r>
      <w:r>
        <w:rPr>
          <w:rFonts w:ascii="微软雅黑" w:eastAsia="宋体" w:hAnsi="微软雅黑" w:cs="Times New Roman"/>
          <w:color w:val="000000"/>
          <w:sz w:val="19"/>
          <w:szCs w:val="19"/>
          <w:lang w:val="zh-CN" w:eastAsia="zh-CN"/>
        </w:rPr>
        <w:t>=1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1101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0.1101000000</w:t>
      </w:r>
      <w:r>
        <w:rPr>
          <w:rFonts w:ascii="微软雅黑" w:eastAsia="宋体" w:hAnsi="微软雅黑" w:cs="Times New Roman"/>
          <w:color w:val="000000"/>
          <w:sz w:val="19"/>
          <w:szCs w:val="19"/>
          <w:lang w:val="zh-CN" w:eastAsia="zh-CN"/>
        </w:rPr>
        <w:t>。</w:t>
      </w:r>
    </w:p>
    <w:p w14:paraId="335A366C" w14:textId="77777777" w:rsidR="00000000" w:rsidRDefault="00000000" w:rsidP="009E05CA">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反</w:t>
      </w:r>
      <w:r>
        <w:rPr>
          <w:rFonts w:ascii="微软雅黑" w:eastAsia="宋体" w:hAnsi="微软雅黑" w:cs="Times New Roman"/>
          <w:color w:val="000000"/>
          <w:sz w:val="19"/>
          <w:szCs w:val="19"/>
          <w:lang w:val="zh-CN" w:eastAsia="zh-CN"/>
        </w:rPr>
        <w:t>=1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1100</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0.1101000000</w:t>
      </w:r>
      <w:r>
        <w:rPr>
          <w:rFonts w:ascii="微软雅黑" w:eastAsia="宋体" w:hAnsi="微软雅黑" w:cs="Times New Roman"/>
          <w:color w:val="000000"/>
          <w:sz w:val="19"/>
          <w:szCs w:val="19"/>
          <w:lang w:val="zh-CN" w:eastAsia="zh-CN"/>
        </w:rPr>
        <w:t>。</w:t>
      </w:r>
    </w:p>
    <w:p w14:paraId="26E69804" w14:textId="77777777" w:rsidR="00000000" w:rsidRDefault="00000000" w:rsidP="00143DD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lastRenderedPageBreak/>
        <w:t>35</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77628F91" w14:textId="77777777" w:rsidR="00000000" w:rsidRPr="003510E5" w:rsidRDefault="00000000" w:rsidP="003510E5">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w:t>
      </w:r>
      <w:r>
        <w:rPr>
          <w:rFonts w:ascii="微软雅黑" w:eastAsia="宋体" w:hAnsi="微软雅黑"/>
          <w:noProof/>
          <w:color w:val="000000"/>
        </w:rPr>
        <w:drawing>
          <wp:anchor distT="0" distB="0" distL="114300" distR="114300" simplePos="0" relativeHeight="251657216" behindDoc="1" locked="0" layoutInCell="1" allowOverlap="1" wp14:anchorId="479C39AB" wp14:editId="4F5D33D4">
            <wp:simplePos x="0" y="0"/>
            <wp:positionH relativeFrom="column">
              <wp:posOffset>1315278</wp:posOffset>
            </wp:positionH>
            <wp:positionV relativeFrom="paragraph">
              <wp:posOffset>706783</wp:posOffset>
            </wp:positionV>
            <wp:extent cx="3750310" cy="331470"/>
            <wp:effectExtent l="0" t="0" r="2540" b="0"/>
            <wp:wrapTight wrapText="bothSides">
              <wp:wrapPolygon edited="0">
                <wp:start x="0" y="0"/>
                <wp:lineTo x="0" y="19862"/>
                <wp:lineTo x="21505" y="19862"/>
                <wp:lineTo x="21505" y="0"/>
                <wp:lineTo x="0" y="0"/>
              </wp:wrapPolygon>
            </wp:wrapTight>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50310" cy="331470"/>
                    </a:xfrm>
                    <a:prstGeom prst="rect">
                      <a:avLst/>
                    </a:prstGeom>
                    <a:noFill/>
                    <a:ln>
                      <a:noFill/>
                    </a:ln>
                  </pic:spPr>
                </pic:pic>
              </a:graphicData>
            </a:graphic>
          </wp:anchor>
        </w:drawing>
      </w:r>
      <w:r w:rsidRPr="003510E5">
        <w:rPr>
          <w:rFonts w:ascii="微软雅黑" w:eastAsia="宋体" w:hAnsi="微软雅黑" w:cs="Times New Roman"/>
          <w:color w:val="000000"/>
          <w:sz w:val="24"/>
          <w:szCs w:val="24"/>
          <w:lang w:val="zh-CN" w:eastAsia="zh-CN"/>
        </w:rPr>
        <w:t>按字寻址，每个块有</w:t>
      </w:r>
      <w:r w:rsidRPr="003510E5">
        <w:rPr>
          <w:rFonts w:ascii="微软雅黑" w:eastAsia="宋体" w:hAnsi="微软雅黑" w:cs="Times New Roman"/>
          <w:color w:val="000000"/>
          <w:sz w:val="24"/>
          <w:szCs w:val="24"/>
          <w:lang w:val="zh-CN" w:eastAsia="zh-CN"/>
        </w:rPr>
        <w:t>16</w:t>
      </w:r>
      <w:r w:rsidRPr="003510E5">
        <w:rPr>
          <w:rFonts w:ascii="微软雅黑" w:eastAsia="宋体" w:hAnsi="微软雅黑" w:cs="Times New Roman"/>
          <w:color w:val="000000"/>
          <w:sz w:val="24"/>
          <w:szCs w:val="24"/>
          <w:lang w:val="zh-CN" w:eastAsia="zh-CN"/>
        </w:rPr>
        <w:t>个字，故字块内地址为</w:t>
      </w:r>
      <w:r w:rsidRPr="003510E5">
        <w:rPr>
          <w:rFonts w:ascii="微软雅黑" w:eastAsia="宋体" w:hAnsi="微软雅黑" w:cs="Times New Roman"/>
          <w:color w:val="000000"/>
          <w:sz w:val="24"/>
          <w:szCs w:val="24"/>
          <w:lang w:val="zh-CN" w:eastAsia="zh-CN"/>
        </w:rPr>
        <w:t>4</w:t>
      </w:r>
      <w:r w:rsidRPr="003510E5">
        <w:rPr>
          <w:rFonts w:ascii="微软雅黑" w:eastAsia="宋体" w:hAnsi="微软雅黑" w:cs="Times New Roman"/>
          <w:color w:val="000000"/>
          <w:sz w:val="24"/>
          <w:szCs w:val="24"/>
          <w:lang w:val="zh-CN" w:eastAsia="zh-CN"/>
        </w:rPr>
        <w:t>位。</w:t>
      </w:r>
      <w:r w:rsidRPr="003510E5">
        <w:rPr>
          <w:rFonts w:ascii="微软雅黑" w:eastAsia="宋体" w:hAnsi="微软雅黑" w:cs="Times New Roman"/>
          <w:color w:val="000000"/>
          <w:sz w:val="24"/>
          <w:szCs w:val="24"/>
          <w:lang w:val="zh-CN" w:eastAsia="zh-CN"/>
        </w:rPr>
        <w:t>Cache</w:t>
      </w:r>
      <w:r w:rsidRPr="003510E5">
        <w:rPr>
          <w:rFonts w:ascii="微软雅黑" w:eastAsia="宋体" w:hAnsi="微软雅黑" w:cs="Times New Roman"/>
          <w:color w:val="000000"/>
          <w:sz w:val="24"/>
          <w:szCs w:val="24"/>
          <w:lang w:val="zh-CN" w:eastAsia="zh-CN"/>
        </w:rPr>
        <w:t>有</w:t>
      </w:r>
      <w:r w:rsidRPr="003510E5">
        <w:rPr>
          <w:rFonts w:ascii="微软雅黑" w:eastAsia="宋体" w:hAnsi="微软雅黑" w:cs="Times New Roman"/>
          <w:color w:val="000000"/>
          <w:sz w:val="24"/>
          <w:szCs w:val="24"/>
          <w:lang w:val="zh-CN" w:eastAsia="zh-CN"/>
        </w:rPr>
        <w:t>128</w:t>
      </w:r>
      <w:r w:rsidRPr="003510E5">
        <w:rPr>
          <w:rFonts w:ascii="微软雅黑" w:eastAsia="宋体" w:hAnsi="微软雅黑" w:cs="Times New Roman"/>
          <w:color w:val="000000"/>
          <w:sz w:val="24"/>
          <w:szCs w:val="24"/>
          <w:lang w:val="zh-CN" w:eastAsia="zh-CN"/>
        </w:rPr>
        <w:t>个字块，故</w:t>
      </w:r>
      <w:r w:rsidRPr="003510E5">
        <w:rPr>
          <w:rFonts w:ascii="微软雅黑" w:eastAsia="宋体" w:hAnsi="微软雅黑" w:cs="Times New Roman"/>
          <w:color w:val="000000"/>
          <w:sz w:val="24"/>
          <w:szCs w:val="24"/>
          <w:lang w:val="zh-CN" w:eastAsia="zh-CN"/>
        </w:rPr>
        <w:t>Cache</w:t>
      </w:r>
      <w:r w:rsidRPr="003510E5">
        <w:rPr>
          <w:rFonts w:ascii="微软雅黑" w:eastAsia="宋体" w:hAnsi="微软雅黑" w:cs="Times New Roman"/>
          <w:color w:val="000000"/>
          <w:sz w:val="24"/>
          <w:szCs w:val="24"/>
          <w:lang w:val="zh-CN" w:eastAsia="zh-CN"/>
        </w:rPr>
        <w:t>字块地址为</w:t>
      </w:r>
      <w:r w:rsidRPr="003510E5">
        <w:rPr>
          <w:rFonts w:ascii="微软雅黑" w:eastAsia="宋体" w:hAnsi="微软雅黑" w:cs="Times New Roman"/>
          <w:color w:val="000000"/>
          <w:sz w:val="24"/>
          <w:szCs w:val="24"/>
          <w:lang w:val="zh-CN" w:eastAsia="zh-CN"/>
        </w:rPr>
        <w:t>8</w:t>
      </w:r>
      <w:r w:rsidRPr="003510E5">
        <w:rPr>
          <w:rFonts w:ascii="微软雅黑" w:eastAsia="宋体" w:hAnsi="微软雅黑" w:cs="Times New Roman"/>
          <w:color w:val="000000"/>
          <w:sz w:val="24"/>
          <w:szCs w:val="24"/>
          <w:lang w:val="zh-CN" w:eastAsia="zh-CN"/>
        </w:rPr>
        <w:t>位。主存包含</w:t>
      </w:r>
      <w:r w:rsidRPr="003510E5">
        <w:rPr>
          <w:rFonts w:ascii="微软雅黑" w:eastAsia="宋体" w:hAnsi="微软雅黑" w:cs="Times New Roman"/>
          <w:color w:val="000000"/>
          <w:sz w:val="24"/>
          <w:szCs w:val="24"/>
          <w:lang w:val="zh-CN" w:eastAsia="zh-CN"/>
        </w:rPr>
        <w:t>16K</w:t>
      </w:r>
      <w:r w:rsidRPr="003510E5">
        <w:rPr>
          <w:rFonts w:ascii="微软雅黑" w:eastAsia="宋体" w:hAnsi="微软雅黑" w:cs="Times New Roman"/>
          <w:color w:val="000000"/>
          <w:sz w:val="24"/>
          <w:szCs w:val="24"/>
          <w:lang w:val="zh-CN" w:eastAsia="zh-CN"/>
        </w:rPr>
        <w:t>个字块，故主存地址总共</w:t>
      </w:r>
      <w:r w:rsidRPr="003510E5">
        <w:rPr>
          <w:rFonts w:ascii="微软雅黑" w:eastAsia="宋体" w:hAnsi="微软雅黑" w:cs="Times New Roman"/>
          <w:color w:val="000000"/>
          <w:sz w:val="24"/>
          <w:szCs w:val="24"/>
          <w:lang w:val="zh-CN" w:eastAsia="zh-CN"/>
        </w:rPr>
        <w:t>14</w:t>
      </w:r>
      <w:r w:rsidRPr="003510E5">
        <w:rPr>
          <w:rFonts w:ascii="微软雅黑" w:eastAsia="宋体" w:hAnsi="微软雅黑" w:cs="Times New Roman"/>
          <w:color w:val="000000"/>
          <w:sz w:val="24"/>
          <w:szCs w:val="24"/>
          <w:lang w:val="zh-CN" w:eastAsia="zh-CN"/>
        </w:rPr>
        <w:t>位。则主存字块标记位数为</w:t>
      </w:r>
      <w:r w:rsidRPr="003510E5">
        <w:rPr>
          <w:rFonts w:ascii="微软雅黑" w:eastAsia="宋体" w:hAnsi="微软雅黑" w:cs="Times New Roman"/>
          <w:color w:val="000000"/>
          <w:sz w:val="24"/>
          <w:szCs w:val="24"/>
          <w:lang w:val="zh-CN" w:eastAsia="zh-CN"/>
        </w:rPr>
        <w:t>14-8-4=2</w:t>
      </w:r>
      <w:r w:rsidRPr="003510E5">
        <w:rPr>
          <w:rFonts w:ascii="微软雅黑" w:eastAsia="宋体" w:hAnsi="微软雅黑" w:cs="Times New Roman"/>
          <w:color w:val="000000"/>
          <w:sz w:val="24"/>
          <w:szCs w:val="24"/>
          <w:lang w:val="zh-CN" w:eastAsia="zh-CN"/>
        </w:rPr>
        <w:t>位。</w:t>
      </w:r>
    </w:p>
    <w:p w14:paraId="1B2A9DC5" w14:textId="77777777" w:rsidR="00000000" w:rsidRPr="003510E5" w:rsidRDefault="00000000" w:rsidP="003510E5">
      <w:pPr>
        <w:pStyle w:val="ae"/>
        <w:autoSpaceDE w:val="0"/>
        <w:autoSpaceDN w:val="0"/>
        <w:adjustRightInd w:val="0"/>
        <w:spacing w:line="400" w:lineRule="exact"/>
        <w:ind w:left="336"/>
        <w:rPr>
          <w:rFonts w:ascii="Times New Roman" w:hAnsi="Times New Roman" w:cs="Times New Roman"/>
          <w:sz w:val="24"/>
          <w:szCs w:val="24"/>
          <w:lang w:val="zh-CN" w:eastAsia="zh-CN"/>
        </w:rPr>
      </w:pPr>
    </w:p>
    <w:p w14:paraId="4CF35E37" w14:textId="77777777" w:rsidR="00000000" w:rsidRDefault="00000000" w:rsidP="00143DD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中每个块</w:t>
      </w:r>
      <w:r>
        <w:rPr>
          <w:rFonts w:ascii="微软雅黑" w:eastAsia="宋体" w:hAnsi="微软雅黑" w:cs="Times New Roman"/>
          <w:color w:val="000000"/>
          <w:sz w:val="24"/>
          <w:szCs w:val="24"/>
          <w:lang w:val="zh-CN" w:eastAsia="zh-CN"/>
        </w:rPr>
        <w:t>16</w:t>
      </w:r>
      <w:r>
        <w:rPr>
          <w:rFonts w:ascii="微软雅黑" w:eastAsia="宋体" w:hAnsi="微软雅黑" w:cs="Times New Roman"/>
          <w:color w:val="000000"/>
          <w:sz w:val="24"/>
          <w:szCs w:val="24"/>
          <w:lang w:val="zh-CN" w:eastAsia="zh-CN"/>
        </w:rPr>
        <w:t>个字，故</w:t>
      </w:r>
      <w:r>
        <w:rPr>
          <w:rFonts w:ascii="微软雅黑" w:eastAsia="宋体" w:hAnsi="微软雅黑" w:cs="Times New Roman"/>
          <w:color w:val="000000"/>
          <w:sz w:val="24"/>
          <w:szCs w:val="24"/>
          <w:lang w:val="zh-CN" w:eastAsia="zh-CN"/>
        </w:rPr>
        <w:t>16~210</w:t>
      </w:r>
      <w:r>
        <w:rPr>
          <w:rFonts w:ascii="微软雅黑" w:eastAsia="宋体" w:hAnsi="微软雅黑" w:cs="Times New Roman"/>
          <w:color w:val="000000"/>
          <w:sz w:val="24"/>
          <w:szCs w:val="24"/>
          <w:lang w:val="zh-CN" w:eastAsia="zh-CN"/>
        </w:rPr>
        <w:t>位置的字，按照直接映射可分别放入</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的第</w:t>
      </w:r>
      <w:r>
        <w:rPr>
          <w:rFonts w:ascii="微软雅黑" w:eastAsia="宋体" w:hAnsi="微软雅黑" w:cs="Times New Roman"/>
          <w:color w:val="000000"/>
          <w:sz w:val="24"/>
          <w:szCs w:val="24"/>
          <w:lang w:val="zh-CN" w:eastAsia="zh-CN"/>
        </w:rPr>
        <w:t>1~13</w:t>
      </w:r>
      <w:r>
        <w:rPr>
          <w:rFonts w:ascii="微软雅黑" w:eastAsia="宋体" w:hAnsi="微软雅黑" w:cs="Times New Roman"/>
          <w:color w:val="000000"/>
          <w:sz w:val="24"/>
          <w:szCs w:val="24"/>
          <w:lang w:val="zh-CN" w:eastAsia="zh-CN"/>
        </w:rPr>
        <w:t>块。由于</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的初始状态为空，循环读取</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次时，第一次循环第</w:t>
      </w:r>
      <w:r>
        <w:rPr>
          <w:rFonts w:ascii="微软雅黑" w:eastAsia="宋体" w:hAnsi="微软雅黑" w:cs="Times New Roman"/>
          <w:color w:val="000000"/>
          <w:sz w:val="24"/>
          <w:szCs w:val="24"/>
          <w:lang w:val="zh-CN" w:eastAsia="zh-CN"/>
        </w:rPr>
        <w:t>16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48</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64</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208</w:t>
      </w:r>
      <w:r>
        <w:rPr>
          <w:rFonts w:ascii="微软雅黑" w:eastAsia="宋体" w:hAnsi="微软雅黑" w:cs="Times New Roman"/>
          <w:color w:val="000000"/>
          <w:sz w:val="24"/>
          <w:szCs w:val="24"/>
          <w:lang w:val="zh-CN" w:eastAsia="zh-CN"/>
        </w:rPr>
        <w:t>位置的字均末命中，共</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次，其他位置均命中，后面</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次循环每个字都命中。故</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的命中率为</w:t>
      </w:r>
      <w:r>
        <w:rPr>
          <w:rFonts w:ascii="微软雅黑" w:eastAsia="宋体" w:hAnsi="微软雅黑" w:cs="Times New Roman"/>
          <w:color w:val="000000"/>
          <w:sz w:val="24"/>
          <w:szCs w:val="24"/>
          <w:lang w:val="zh-CN" w:eastAsia="zh-CN"/>
        </w:rPr>
        <w:t>1-13/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195×10</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=99.3%</w:t>
      </w:r>
      <w:r>
        <w:rPr>
          <w:rFonts w:ascii="微软雅黑" w:eastAsia="宋体" w:hAnsi="微软雅黑" w:cs="Times New Roman"/>
          <w:color w:val="000000"/>
          <w:sz w:val="24"/>
          <w:szCs w:val="24"/>
          <w:lang w:val="zh-CN" w:eastAsia="zh-CN"/>
        </w:rPr>
        <w:t>。</w:t>
      </w:r>
    </w:p>
    <w:p w14:paraId="2F72410B" w14:textId="77777777" w:rsidR="00000000" w:rsidRDefault="00000000" w:rsidP="00143DD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）第一次循环需要填充</w:t>
      </w:r>
      <w:r>
        <w:rPr>
          <w:rFonts w:ascii="微软雅黑" w:eastAsia="宋体" w:hAnsi="微软雅黑" w:cs="Times New Roman"/>
          <w:color w:val="000000"/>
          <w:sz w:val="24"/>
          <w:szCs w:val="24"/>
          <w:lang w:val="zh-CN" w:eastAsia="zh-CN"/>
        </w:rPr>
        <w:t>Cache13</w:t>
      </w:r>
      <w:r>
        <w:rPr>
          <w:rFonts w:ascii="微软雅黑" w:eastAsia="宋体" w:hAnsi="微软雅黑" w:cs="Times New Roman"/>
          <w:color w:val="000000"/>
          <w:sz w:val="24"/>
          <w:szCs w:val="24"/>
          <w:lang w:val="zh-CN" w:eastAsia="zh-CN"/>
        </w:rPr>
        <w:t>次，访问</w:t>
      </w:r>
      <w:r>
        <w:rPr>
          <w:rFonts w:ascii="微软雅黑" w:eastAsia="宋体" w:hAnsi="微软雅黑" w:cs="Times New Roman"/>
          <w:color w:val="000000"/>
          <w:sz w:val="24"/>
          <w:szCs w:val="24"/>
          <w:lang w:val="zh-CN" w:eastAsia="zh-CN"/>
        </w:rPr>
        <w:t xml:space="preserve">Cache </w:t>
      </w:r>
      <w:r>
        <w:rPr>
          <w:rFonts w:ascii="微软雅黑" w:eastAsia="宋体" w:hAnsi="微软雅黑" w:cs="Times New Roman"/>
          <w:color w:val="000000"/>
          <w:sz w:val="24"/>
          <w:szCs w:val="24"/>
          <w:lang w:val="zh-CN" w:eastAsia="zh-CN"/>
        </w:rPr>
        <w:t>195-13=182</w:t>
      </w:r>
      <w:r>
        <w:rPr>
          <w:rFonts w:ascii="微软雅黑" w:eastAsia="宋体" w:hAnsi="微软雅黑" w:cs="Times New Roman"/>
          <w:color w:val="000000"/>
          <w:sz w:val="24"/>
          <w:szCs w:val="24"/>
          <w:lang w:val="zh-CN" w:eastAsia="zh-CN"/>
        </w:rPr>
        <w:t>次，总时间为</w:t>
      </w:r>
      <w:r>
        <w:rPr>
          <w:rFonts w:ascii="微软雅黑" w:eastAsia="宋体" w:hAnsi="微软雅黑" w:cs="Times New Roman"/>
          <w:color w:val="000000"/>
          <w:sz w:val="24"/>
          <w:szCs w:val="24"/>
          <w:lang w:val="zh-CN" w:eastAsia="zh-CN"/>
        </w:rPr>
        <w:t>200ns×13+10ns×182=4420ms</w:t>
      </w:r>
      <w:r>
        <w:rPr>
          <w:rFonts w:ascii="微软雅黑" w:eastAsia="宋体" w:hAnsi="微软雅黑" w:cs="Times New Roman"/>
          <w:color w:val="000000"/>
          <w:sz w:val="24"/>
          <w:szCs w:val="24"/>
          <w:lang w:val="zh-CN" w:eastAsia="zh-CN"/>
        </w:rPr>
        <w:t>。其余</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次循环只需访问</w:t>
      </w:r>
      <w:r>
        <w:rPr>
          <w:rFonts w:ascii="微软雅黑" w:eastAsia="宋体" w:hAnsi="微软雅黑" w:cs="Times New Roman"/>
          <w:color w:val="000000"/>
          <w:sz w:val="24"/>
          <w:szCs w:val="24"/>
          <w:lang w:val="zh-CN" w:eastAsia="zh-CN"/>
        </w:rPr>
        <w:t>Cache195</w:t>
      </w:r>
      <w:r>
        <w:rPr>
          <w:rFonts w:ascii="微软雅黑" w:eastAsia="宋体" w:hAnsi="微软雅黑" w:cs="Times New Roman"/>
          <w:color w:val="000000"/>
          <w:sz w:val="24"/>
          <w:szCs w:val="24"/>
          <w:lang w:val="zh-CN" w:eastAsia="zh-CN"/>
        </w:rPr>
        <w:t>次，总时间为</w:t>
      </w:r>
      <w:r>
        <w:rPr>
          <w:rFonts w:ascii="微软雅黑" w:eastAsia="宋体" w:hAnsi="微软雅黑" w:cs="Times New Roman"/>
          <w:color w:val="000000"/>
          <w:sz w:val="24"/>
          <w:szCs w:val="24"/>
          <w:lang w:val="zh-CN" w:eastAsia="zh-CN"/>
        </w:rPr>
        <w:t>195×10ns×9=17550ns</w:t>
      </w:r>
      <w:r>
        <w:rPr>
          <w:rFonts w:ascii="微软雅黑" w:eastAsia="宋体" w:hAnsi="微软雅黑" w:cs="Times New Roman"/>
          <w:color w:val="000000"/>
          <w:sz w:val="24"/>
          <w:szCs w:val="24"/>
          <w:lang w:val="zh-CN" w:eastAsia="zh-CN"/>
        </w:rPr>
        <w:t>。故平均访问时间为（</w:t>
      </w:r>
      <w:r>
        <w:rPr>
          <w:rFonts w:ascii="微软雅黑" w:eastAsia="宋体" w:hAnsi="微软雅黑" w:cs="Times New Roman"/>
          <w:color w:val="000000"/>
          <w:sz w:val="24"/>
          <w:szCs w:val="24"/>
          <w:lang w:val="zh-CN" w:eastAsia="zh-CN"/>
        </w:rPr>
        <w:t>17550ns+4420ns</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/10=2197ns</w:t>
      </w:r>
      <w:r>
        <w:rPr>
          <w:rFonts w:ascii="微软雅黑" w:eastAsia="宋体" w:hAnsi="微软雅黑" w:cs="Times New Roman"/>
          <w:color w:val="000000"/>
          <w:sz w:val="24"/>
          <w:szCs w:val="24"/>
          <w:lang w:val="zh-CN" w:eastAsia="zh-CN"/>
        </w:rPr>
        <w:t>。</w:t>
      </w:r>
    </w:p>
    <w:p w14:paraId="4D360D66" w14:textId="77777777" w:rsidR="00000000" w:rsidRDefault="00000000">
      <w:pPr>
        <w:rPr>
          <w:lang w:eastAsia="zh-CN"/>
        </w:rPr>
      </w:pPr>
    </w:p>
    <w:p w14:paraId="2DACEA0E" w14:textId="77777777" w:rsidR="00000000" w:rsidRDefault="00000000" w:rsidP="00AE548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36</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5D9BF96B" w14:textId="77777777" w:rsidR="00000000" w:rsidRDefault="00000000" w:rsidP="00AE548E">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）在图形方式中，每个屏幕上的像素都由存储器中的存储单元的若干比特指定其颜色。每个像素所占用的内存位数决定于能够用多少种颜色表示一个像素。表示每个像素的颜色数</w:t>
      </w:r>
      <w:r>
        <w:rPr>
          <w:rFonts w:ascii="微软雅黑" w:eastAsia="宋体" w:hAnsi="微软雅黑" w:cs="Times New Roman"/>
          <w:color w:val="000000"/>
          <w:sz w:val="24"/>
          <w:szCs w:val="24"/>
          <w:lang w:val="zh-CN" w:eastAsia="zh-CN"/>
        </w:rPr>
        <w:t>m</w:t>
      </w:r>
      <w:r>
        <w:rPr>
          <w:rFonts w:ascii="微软雅黑" w:eastAsia="宋体" w:hAnsi="微软雅黑" w:cs="Times New Roman"/>
          <w:color w:val="000000"/>
          <w:sz w:val="24"/>
          <w:szCs w:val="24"/>
          <w:lang w:val="zh-CN" w:eastAsia="zh-CN"/>
        </w:rPr>
        <w:t>和每个像素占用的存储器的比特数</w:t>
      </w:r>
      <w:r>
        <w:rPr>
          <w:rFonts w:ascii="微软雅黑" w:eastAsia="宋体" w:hAnsi="微软雅黑" w:cs="Times New Roman"/>
          <w:color w:val="000000"/>
          <w:sz w:val="24"/>
          <w:szCs w:val="24"/>
          <w:lang w:val="zh-CN" w:eastAsia="zh-CN"/>
        </w:rPr>
        <w:t>n</w:t>
      </w:r>
      <w:r>
        <w:rPr>
          <w:rFonts w:ascii="微软雅黑" w:eastAsia="宋体" w:hAnsi="微软雅黑" w:cs="Times New Roman"/>
          <w:color w:val="000000"/>
          <w:sz w:val="24"/>
          <w:szCs w:val="24"/>
          <w:lang w:val="zh-CN" w:eastAsia="zh-CN"/>
        </w:rPr>
        <w:t>之间的关系由下面的公式给出：</w:t>
      </w:r>
    </w:p>
    <w:p w14:paraId="43BC7203" w14:textId="77777777" w:rsidR="00000000" w:rsidRDefault="00000000" w:rsidP="00AE548E">
      <w:pPr>
        <w:autoSpaceDE w:val="0"/>
        <w:autoSpaceDN w:val="0"/>
        <w:adjustRightInd w:val="0"/>
        <w:spacing w:line="400" w:lineRule="exact"/>
        <w:ind w:firstLineChars="1500" w:firstLine="3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n=log</w:t>
      </w:r>
      <w:r w:rsidRPr="00AE548E">
        <w:rPr>
          <w:rFonts w:ascii="微软雅黑" w:eastAsia="宋体" w:hAnsi="微软雅黑" w:cs="Times New Roman"/>
          <w:color w:val="000000"/>
          <w:sz w:val="24"/>
          <w:szCs w:val="24"/>
          <w:vertAlign w:val="subscript"/>
          <w:lang w:val="zh-CN" w:eastAsia="zh-CN"/>
        </w:rPr>
        <w:t>2</w:t>
      </w:r>
      <w:r>
        <w:rPr>
          <w:rFonts w:ascii="微软雅黑" w:eastAsia="宋体" w:hAnsi="微软雅黑" w:cs="Times New Roman"/>
          <w:color w:val="000000"/>
          <w:sz w:val="24"/>
          <w:szCs w:val="24"/>
          <w:lang w:val="zh-CN" w:eastAsia="zh-CN"/>
        </w:rPr>
        <w:t>m</w:t>
      </w:r>
    </w:p>
    <w:p w14:paraId="2F6EA566" w14:textId="77777777" w:rsidR="00000000" w:rsidRPr="00524F20" w:rsidRDefault="00000000" w:rsidP="00524F20">
      <w:pPr>
        <w:autoSpaceDE w:val="0"/>
        <w:autoSpaceDN w:val="0"/>
        <w:adjustRightInd w:val="0"/>
        <w:spacing w:line="400" w:lineRule="exact"/>
        <w:ind w:firstLine="600"/>
        <w:jc w:val="center"/>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）由于显示缓冲存储器的容量应按照最高灰度（</w:t>
      </w:r>
      <w:r>
        <w:rPr>
          <w:rFonts w:ascii="微软雅黑" w:eastAsia="宋体" w:hAnsi="微软雅黑" w:cs="Times New Roman"/>
          <w:color w:val="000000"/>
          <w:sz w:val="24"/>
          <w:szCs w:val="24"/>
          <w:lang w:val="zh-CN" w:eastAsia="zh-CN"/>
        </w:rPr>
        <w:t>65536</w:t>
      </w:r>
      <w:r>
        <w:rPr>
          <w:rFonts w:ascii="微软雅黑" w:eastAsia="宋体" w:hAnsi="微软雅黑" w:cs="Times New Roman"/>
          <w:color w:val="000000"/>
          <w:sz w:val="24"/>
          <w:szCs w:val="24"/>
          <w:lang w:val="zh-CN" w:eastAsia="zh-CN"/>
        </w:rPr>
        <w:t>色）设计，故容量为</w:t>
      </w:r>
      <w:r>
        <w:rPr>
          <w:rFonts w:ascii="微软雅黑" w:eastAsia="宋体" w:hAnsi="微软雅黑" w:cs="Times New Roman"/>
          <w:color w:val="000000"/>
          <w:sz w:val="24"/>
          <w:szCs w:val="24"/>
          <w:lang w:val="zh-CN" w:eastAsia="zh-CN"/>
        </w:rPr>
        <w:t>640×480×</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log</w:t>
      </w:r>
      <w:r w:rsidRPr="00AE548E">
        <w:rPr>
          <w:rFonts w:ascii="微软雅黑" w:eastAsia="宋体" w:hAnsi="微软雅黑" w:cs="Times New Roman"/>
          <w:color w:val="000000"/>
          <w:sz w:val="24"/>
          <w:szCs w:val="24"/>
          <w:vertAlign w:val="subscript"/>
          <w:lang w:val="zh-CN" w:eastAsia="zh-CN"/>
        </w:rPr>
        <w:t>2</w:t>
      </w:r>
      <w:r>
        <w:rPr>
          <w:rFonts w:ascii="微软雅黑" w:eastAsia="宋体" w:hAnsi="微软雅黑" w:cs="Times New Roman"/>
          <w:color w:val="000000"/>
          <w:sz w:val="24"/>
          <w:szCs w:val="24"/>
          <w:lang w:val="zh-CN" w:eastAsia="zh-CN"/>
        </w:rPr>
        <w:t>65536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bit/8=614400B</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615KB</w:t>
      </w:r>
    </w:p>
    <w:p w14:paraId="42CBF865" w14:textId="77777777" w:rsidR="00F60613" w:rsidRDefault="00000000">
      <w:pPr>
        <w:rPr>
          <w:lang w:eastAsia="zh-CN"/>
        </w:rPr>
      </w:pPr>
      <w:r>
        <w:rPr>
          <w:rFonts w:ascii="微软雅黑" w:eastAsia="宋体" w:hAnsi="微软雅黑"/>
          <w:b/>
          <w:color w:val="000000"/>
          <w:sz w:val="32"/>
          <w:lang w:eastAsia="zh-CN"/>
        </w:rPr>
        <w:t>六、综合题</w:t>
      </w:r>
    </w:p>
    <w:p w14:paraId="26051954" w14:textId="77777777" w:rsidR="00000000" w:rsidRDefault="00000000" w:rsidP="008A7858">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37</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2CA96ECE" w14:textId="77777777" w:rsidR="00000000" w:rsidRDefault="00000000" w:rsidP="008A7858">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）页大小为</w:t>
      </w:r>
      <w:r>
        <w:rPr>
          <w:rFonts w:ascii="微软雅黑" w:eastAsia="宋体" w:hAnsi="微软雅黑" w:cs="Times New Roman"/>
          <w:color w:val="000000"/>
          <w:sz w:val="24"/>
          <w:szCs w:val="24"/>
          <w:lang w:val="zh-CN" w:eastAsia="zh-CN"/>
        </w:rPr>
        <w:t>8KB</w:t>
      </w:r>
      <w:r>
        <w:rPr>
          <w:rFonts w:ascii="微软雅黑" w:eastAsia="宋体" w:hAnsi="微软雅黑" w:cs="Times New Roman"/>
          <w:color w:val="000000"/>
          <w:sz w:val="24"/>
          <w:szCs w:val="24"/>
          <w:lang w:val="zh-CN" w:eastAsia="zh-CN"/>
        </w:rPr>
        <w:t>，页内偏移地址为</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位，故</w:t>
      </w:r>
      <w:r>
        <w:rPr>
          <w:rFonts w:ascii="微软雅黑" w:eastAsia="宋体" w:hAnsi="微软雅黑" w:cs="Times New Roman"/>
          <w:color w:val="000000"/>
          <w:sz w:val="24"/>
          <w:szCs w:val="24"/>
          <w:lang w:val="zh-CN" w:eastAsia="zh-CN"/>
        </w:rPr>
        <w:t>A=B=32-l3=19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D=13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C=24-13=l1</w:t>
      </w:r>
      <w:r>
        <w:rPr>
          <w:rFonts w:ascii="微软雅黑" w:eastAsia="宋体" w:hAnsi="微软雅黑" w:cs="Times New Roman"/>
          <w:color w:val="000000"/>
          <w:sz w:val="24"/>
          <w:szCs w:val="24"/>
          <w:lang w:val="zh-CN" w:eastAsia="zh-CN"/>
        </w:rPr>
        <w:t>：主存块大小为</w:t>
      </w:r>
      <w:r>
        <w:rPr>
          <w:rFonts w:ascii="微软雅黑" w:eastAsia="宋体" w:hAnsi="微软雅黑" w:cs="Times New Roman"/>
          <w:color w:val="000000"/>
          <w:sz w:val="24"/>
          <w:szCs w:val="24"/>
          <w:lang w:val="zh-CN" w:eastAsia="zh-CN"/>
        </w:rPr>
        <w:t>64B</w:t>
      </w:r>
      <w:r>
        <w:rPr>
          <w:rFonts w:ascii="微软雅黑" w:eastAsia="宋体" w:hAnsi="微软雅黑" w:cs="Times New Roman"/>
          <w:color w:val="000000"/>
          <w:sz w:val="24"/>
          <w:szCs w:val="24"/>
          <w:lang w:val="zh-CN" w:eastAsia="zh-CN"/>
        </w:rPr>
        <w:t>，故</w:t>
      </w:r>
      <w:r>
        <w:rPr>
          <w:rFonts w:ascii="微软雅黑" w:eastAsia="宋体" w:hAnsi="微软雅黑" w:cs="Times New Roman"/>
          <w:color w:val="000000"/>
          <w:sz w:val="24"/>
          <w:szCs w:val="24"/>
          <w:lang w:val="zh-CN" w:eastAsia="zh-CN"/>
        </w:rPr>
        <w:t>G=6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路组相联，每组数据区容量有</w:t>
      </w:r>
      <w:r>
        <w:rPr>
          <w:rFonts w:ascii="微软雅黑" w:eastAsia="宋体" w:hAnsi="微软雅黑" w:cs="Times New Roman"/>
          <w:color w:val="000000"/>
          <w:sz w:val="24"/>
          <w:szCs w:val="24"/>
          <w:lang w:val="zh-CN" w:eastAsia="zh-CN"/>
        </w:rPr>
        <w:lastRenderedPageBreak/>
        <w:t>64B×2=128B</w:t>
      </w:r>
      <w:r>
        <w:rPr>
          <w:rFonts w:ascii="微软雅黑" w:eastAsia="宋体" w:hAnsi="微软雅黑" w:cs="Times New Roman"/>
          <w:color w:val="000000"/>
          <w:sz w:val="24"/>
          <w:szCs w:val="24"/>
          <w:lang w:val="zh-CN" w:eastAsia="zh-CN"/>
        </w:rPr>
        <w:t>，共有</w:t>
      </w:r>
      <w:r>
        <w:rPr>
          <w:rFonts w:ascii="微软雅黑" w:eastAsia="宋体" w:hAnsi="微软雅黑" w:cs="Times New Roman"/>
          <w:color w:val="000000"/>
          <w:sz w:val="24"/>
          <w:szCs w:val="24"/>
          <w:lang w:val="zh-CN" w:eastAsia="zh-CN"/>
        </w:rPr>
        <w:t>64KB/128B=512</w:t>
      </w:r>
      <w:r>
        <w:rPr>
          <w:rFonts w:ascii="微软雅黑" w:eastAsia="宋体" w:hAnsi="微软雅黑" w:cs="Times New Roman"/>
          <w:color w:val="000000"/>
          <w:sz w:val="24"/>
          <w:szCs w:val="24"/>
          <w:lang w:val="zh-CN" w:eastAsia="zh-CN"/>
        </w:rPr>
        <w:t>组，故</w:t>
      </w:r>
      <w:r>
        <w:rPr>
          <w:rFonts w:ascii="微软雅黑" w:eastAsia="宋体" w:hAnsi="微软雅黑" w:cs="Times New Roman"/>
          <w:color w:val="000000"/>
          <w:sz w:val="24"/>
          <w:szCs w:val="24"/>
          <w:lang w:val="zh-CN" w:eastAsia="zh-CN"/>
        </w:rPr>
        <w:t>F=9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E=24-G-F=24-6-9=9</w:t>
      </w:r>
      <w:r>
        <w:rPr>
          <w:rFonts w:ascii="微软雅黑" w:eastAsia="宋体" w:hAnsi="微软雅黑" w:cs="Times New Roman"/>
          <w:color w:val="000000"/>
          <w:sz w:val="24"/>
          <w:szCs w:val="24"/>
          <w:lang w:val="zh-CN" w:eastAsia="zh-CN"/>
        </w:rPr>
        <w:t>。因而</w:t>
      </w:r>
      <w:r>
        <w:rPr>
          <w:rFonts w:ascii="微软雅黑" w:eastAsia="宋体" w:hAnsi="微软雅黑" w:cs="Times New Roman"/>
          <w:color w:val="000000"/>
          <w:sz w:val="24"/>
          <w:szCs w:val="24"/>
          <w:lang w:val="zh-CN" w:eastAsia="zh-CN"/>
        </w:rPr>
        <w:t>A=19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B=19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C=11</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D=l3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E=9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F=9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G=6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TLB</w:t>
      </w:r>
      <w:r>
        <w:rPr>
          <w:rFonts w:ascii="微软雅黑" w:eastAsia="宋体" w:hAnsi="微软雅黑" w:cs="Times New Roman"/>
          <w:color w:val="000000"/>
          <w:sz w:val="24"/>
          <w:szCs w:val="24"/>
          <w:lang w:val="zh-CN" w:eastAsia="zh-CN"/>
        </w:rPr>
        <w:t>中标记字段</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的内容是虚页号，表示该</w:t>
      </w:r>
      <w:r>
        <w:rPr>
          <w:rFonts w:ascii="微软雅黑" w:eastAsia="宋体" w:hAnsi="微软雅黑" w:cs="Times New Roman"/>
          <w:color w:val="000000"/>
          <w:sz w:val="24"/>
          <w:szCs w:val="24"/>
          <w:lang w:val="zh-CN" w:eastAsia="zh-CN"/>
        </w:rPr>
        <w:t>TLB</w:t>
      </w:r>
      <w:r>
        <w:rPr>
          <w:rFonts w:ascii="微软雅黑" w:eastAsia="宋体" w:hAnsi="微软雅黑" w:cs="Times New Roman"/>
          <w:color w:val="000000"/>
          <w:sz w:val="24"/>
          <w:szCs w:val="24"/>
          <w:lang w:val="zh-CN" w:eastAsia="zh-CN"/>
        </w:rPr>
        <w:t>项对应哪个虚页的页表项。</w:t>
      </w:r>
    </w:p>
    <w:p w14:paraId="7B0C8CA7" w14:textId="77777777" w:rsidR="00000000" w:rsidRDefault="00000000" w:rsidP="008A7858">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）块号</w:t>
      </w:r>
      <w:r>
        <w:rPr>
          <w:rFonts w:ascii="微软雅黑" w:eastAsia="宋体" w:hAnsi="微软雅黑" w:cs="Times New Roman"/>
          <w:color w:val="000000"/>
          <w:sz w:val="24"/>
          <w:szCs w:val="24"/>
          <w:lang w:val="zh-CN" w:eastAsia="zh-CN"/>
        </w:rPr>
        <w:t>4099=000001000000000011B</w:t>
      </w:r>
      <w:r>
        <w:rPr>
          <w:rFonts w:ascii="微软雅黑" w:eastAsia="宋体" w:hAnsi="微软雅黑" w:cs="Times New Roman"/>
          <w:color w:val="000000"/>
          <w:sz w:val="24"/>
          <w:szCs w:val="24"/>
          <w:lang w:val="zh-CN" w:eastAsia="zh-CN"/>
        </w:rPr>
        <w:t>，因此所映射的</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组号是</w:t>
      </w:r>
      <w:r>
        <w:rPr>
          <w:rFonts w:ascii="微软雅黑" w:eastAsia="宋体" w:hAnsi="微软雅黑" w:cs="Times New Roman"/>
          <w:color w:val="000000"/>
          <w:sz w:val="24"/>
          <w:szCs w:val="24"/>
          <w:lang w:val="zh-CN" w:eastAsia="zh-CN"/>
        </w:rPr>
        <w:t>000000011B=3</w:t>
      </w:r>
      <w:r>
        <w:rPr>
          <w:rFonts w:ascii="微软雅黑" w:eastAsia="宋体" w:hAnsi="微软雅黑" w:cs="Times New Roman"/>
          <w:color w:val="000000"/>
          <w:sz w:val="24"/>
          <w:szCs w:val="24"/>
          <w:lang w:val="zh-CN" w:eastAsia="zh-CN"/>
        </w:rPr>
        <w:t>，对应的</w:t>
      </w:r>
      <w:r>
        <w:rPr>
          <w:rFonts w:ascii="微软雅黑" w:eastAsia="宋体" w:hAnsi="微软雅黑" w:cs="Times New Roman"/>
          <w:color w:val="000000"/>
          <w:sz w:val="24"/>
          <w:szCs w:val="24"/>
          <w:lang w:val="zh-CN" w:eastAsia="zh-CN"/>
        </w:rPr>
        <w:t>H</w:t>
      </w:r>
      <w:r>
        <w:rPr>
          <w:rFonts w:ascii="微软雅黑" w:eastAsia="宋体" w:hAnsi="微软雅黑" w:cs="Times New Roman"/>
          <w:color w:val="000000"/>
          <w:sz w:val="24"/>
          <w:szCs w:val="24"/>
          <w:lang w:val="zh-CN" w:eastAsia="zh-CN"/>
        </w:rPr>
        <w:t>字段内容为</w:t>
      </w:r>
      <w:r>
        <w:rPr>
          <w:rFonts w:ascii="微软雅黑" w:eastAsia="宋体" w:hAnsi="微软雅黑" w:cs="Times New Roman"/>
          <w:color w:val="000000"/>
          <w:sz w:val="24"/>
          <w:szCs w:val="24"/>
          <w:lang w:val="zh-CN" w:eastAsia="zh-CN"/>
        </w:rPr>
        <w:t>000001000B</w:t>
      </w:r>
      <w:r>
        <w:rPr>
          <w:rFonts w:ascii="微软雅黑" w:eastAsia="宋体" w:hAnsi="微软雅黑" w:cs="Times New Roman"/>
          <w:color w:val="000000"/>
          <w:sz w:val="24"/>
          <w:szCs w:val="24"/>
          <w:lang w:val="zh-CN" w:eastAsia="zh-CN"/>
        </w:rPr>
        <w:t>。</w:t>
      </w:r>
    </w:p>
    <w:p w14:paraId="2B7CEF3C" w14:textId="77777777" w:rsidR="00000000" w:rsidRDefault="00000000" w:rsidP="008A7858">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缺失带来的开销小，而处理缺页的开销大。因为缺页处理需要访问磁盘，而</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缺失只访问主存。</w:t>
      </w:r>
    </w:p>
    <w:p w14:paraId="72F2A158" w14:textId="77777777" w:rsidR="00000000" w:rsidRPr="008A7858" w:rsidRDefault="00000000" w:rsidP="008A7858">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）因为采用直写策略时需要同时写快速存储器和慢速存储器，而写磁盘比写主存慢得多，所以，在</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主存层次，</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可以采用直写策略，而在主存</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外存（磁盘）层次，修改页面内容时总是采用写回策略。</w:t>
      </w:r>
    </w:p>
    <w:p w14:paraId="612490EC" w14:textId="77777777" w:rsidR="00000000" w:rsidRDefault="00000000" w:rsidP="00F650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38</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52D89390" w14:textId="77777777" w:rsidR="00000000" w:rsidRDefault="00000000" w:rsidP="00F650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）指令周期包括</w:t>
      </w:r>
      <w:r>
        <w:rPr>
          <w:rFonts w:ascii="微软雅黑" w:eastAsia="宋体" w:hAnsi="微软雅黑" w:cs="Times New Roman"/>
          <w:color w:val="000000"/>
          <w:sz w:val="24"/>
          <w:szCs w:val="24"/>
          <w:lang w:val="zh-CN" w:eastAsia="zh-CN"/>
        </w:rPr>
        <w:t>FI</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ID</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EX</w:t>
      </w:r>
      <w:r>
        <w:rPr>
          <w:rFonts w:ascii="微软雅黑" w:eastAsia="宋体" w:hAnsi="微软雅黑" w:cs="Times New Roman"/>
          <w:color w:val="000000"/>
          <w:sz w:val="24"/>
          <w:szCs w:val="24"/>
          <w:lang w:val="zh-CN" w:eastAsia="zh-CN"/>
        </w:rPr>
        <w:t>和</w:t>
      </w:r>
      <w:r>
        <w:rPr>
          <w:rFonts w:ascii="微软雅黑" w:eastAsia="宋体" w:hAnsi="微软雅黑" w:cs="Times New Roman"/>
          <w:color w:val="000000"/>
          <w:sz w:val="24"/>
          <w:szCs w:val="24"/>
          <w:lang w:val="zh-CN" w:eastAsia="zh-CN"/>
        </w:rPr>
        <w:t>WR</w:t>
      </w:r>
      <w:r>
        <w:rPr>
          <w:rFonts w:ascii="微软雅黑" w:eastAsia="宋体" w:hAnsi="微软雅黑" w:cs="Times New Roman"/>
          <w:color w:val="000000"/>
          <w:sz w:val="24"/>
          <w:szCs w:val="24"/>
          <w:lang w:val="zh-CN" w:eastAsia="zh-CN"/>
        </w:rPr>
        <w:t>这</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个子过程，则指令周期流程如图</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所示。</w:t>
      </w:r>
    </w:p>
    <w:p w14:paraId="59A1CF61" w14:textId="77777777" w:rsidR="00000000" w:rsidRDefault="00000000" w:rsidP="00F650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）非流水线时空图如图</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所示。假设一个时间单位为一个时钟周期，则每隔</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个时钟周期才有一个输出结果。</w:t>
      </w:r>
    </w:p>
    <w:p w14:paraId="2F9DB4CD" w14:textId="77777777" w:rsidR="00000000" w:rsidRDefault="00000000" w:rsidP="00F650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）流水线时空图如图</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所示。由图</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可见，第一条指令出结果需要</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个时钟周期。当流水线满载时，以后每一个时钟周期可以出一个结果，即执行完一条指令。</w:t>
      </w:r>
    </w:p>
    <w:p w14:paraId="502DD9EA" w14:textId="77777777" w:rsidR="00000000" w:rsidRDefault="00000000" w:rsidP="00F650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）由图</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所示的</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条指令进入流水线的时空图可见，在</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个时钟周期结束时，</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执行完</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条指令，故实际吞吐率为</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100ns</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=0.77</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10</w:t>
      </w:r>
      <w:r w:rsidRPr="00F65027">
        <w:rPr>
          <w:rFonts w:ascii="微软雅黑" w:eastAsia="宋体" w:hAnsi="微软雅黑" w:cs="Times New Roman"/>
          <w:color w:val="000000"/>
          <w:sz w:val="24"/>
          <w:szCs w:val="24"/>
          <w:vertAlign w:val="superscript"/>
          <w:lang w:val="zh-CN" w:eastAsia="zh-CN"/>
        </w:rPr>
        <w:t>7</w:t>
      </w:r>
      <w:r>
        <w:rPr>
          <w:rFonts w:ascii="微软雅黑" w:eastAsia="宋体" w:hAnsi="微软雅黑" w:cs="Times New Roman"/>
          <w:color w:val="000000"/>
          <w:sz w:val="24"/>
          <w:szCs w:val="24"/>
          <w:lang w:val="zh-CN" w:eastAsia="zh-CN"/>
        </w:rPr>
        <w:t>条指令</w:t>
      </w:r>
      <w:r>
        <w:rPr>
          <w:rFonts w:ascii="微软雅黑" w:eastAsia="宋体" w:hAnsi="微软雅黑" w:cs="Times New Roman"/>
          <w:color w:val="000000"/>
          <w:sz w:val="24"/>
          <w:szCs w:val="24"/>
          <w:lang w:val="zh-CN" w:eastAsia="zh-CN"/>
        </w:rPr>
        <w:t>/s</w:t>
      </w:r>
      <w:r>
        <w:rPr>
          <w:rFonts w:ascii="微软雅黑" w:eastAsia="宋体" w:hAnsi="微软雅黑" w:cs="Times New Roman"/>
          <w:color w:val="000000"/>
          <w:sz w:val="24"/>
          <w:szCs w:val="24"/>
          <w:lang w:val="zh-CN" w:eastAsia="zh-CN"/>
        </w:rPr>
        <w:t>。</w:t>
      </w:r>
    </w:p>
    <w:p w14:paraId="0A0DBDC1" w14:textId="77777777" w:rsidR="00000000" w:rsidRDefault="00000000" w:rsidP="00F650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）在流水处理器中，当任务饱满时，指令不断输入流水线，不论是几级流水线，每隔个时钟周期都输出一个结果。对于本题</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级流水线而言，处理</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条指令所需的时钟周期数</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10-1</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，而非流水线处理</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条指令需</w:t>
      </w:r>
      <w:r>
        <w:rPr>
          <w:rFonts w:ascii="微软雅黑" w:eastAsia="宋体" w:hAnsi="微软雅黑" w:cs="Times New Roman"/>
          <w:color w:val="000000"/>
          <w:sz w:val="24"/>
          <w:szCs w:val="24"/>
          <w:lang w:val="zh-CN" w:eastAsia="zh-CN"/>
        </w:rPr>
        <w:t>4</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10=40</w:t>
      </w:r>
      <w:r>
        <w:rPr>
          <w:rFonts w:ascii="微软雅黑" w:eastAsia="宋体" w:hAnsi="微软雅黑" w:cs="Times New Roman"/>
          <w:color w:val="000000"/>
          <w:sz w:val="24"/>
          <w:szCs w:val="24"/>
          <w:lang w:val="zh-CN" w:eastAsia="zh-CN"/>
        </w:rPr>
        <w:t>个时钟周期，所以该流水处理器的加速比为</w:t>
      </w:r>
      <w:r>
        <w:rPr>
          <w:rFonts w:ascii="微软雅黑" w:eastAsia="宋体" w:hAnsi="微软雅黑" w:cs="Times New Roman"/>
          <w:color w:val="000000"/>
          <w:sz w:val="24"/>
          <w:szCs w:val="24"/>
          <w:lang w:val="zh-CN" w:eastAsia="zh-CN"/>
        </w:rPr>
        <w:t>40/13=3.08</w:t>
      </w:r>
    </w:p>
    <w:p w14:paraId="4C353D20" w14:textId="77777777" w:rsidR="00000000" w:rsidRDefault="00000000">
      <w:r>
        <w:rPr>
          <w:rFonts w:ascii="微软雅黑" w:eastAsia="宋体" w:hAnsi="微软雅黑"/>
          <w:noProof/>
          <w:color w:val="000000"/>
        </w:rPr>
        <w:lastRenderedPageBreak/>
        <w:drawing>
          <wp:inline distT="0" distB="0" distL="0" distR="0" wp14:anchorId="459A3CA2" wp14:editId="4914ECEA">
            <wp:extent cx="5975590" cy="5029200"/>
            <wp:effectExtent l="0" t="0" r="635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8191" cy="5039805"/>
                    </a:xfrm>
                    <a:prstGeom prst="rect">
                      <a:avLst/>
                    </a:prstGeom>
                    <a:noFill/>
                    <a:ln>
                      <a:noFill/>
                    </a:ln>
                  </pic:spPr>
                </pic:pic>
              </a:graphicData>
            </a:graphic>
          </wp:inline>
        </w:drawing>
      </w:r>
    </w:p>
    <w:p w14:paraId="3176CE51" w14:textId="77777777" w:rsidR="00000000" w:rsidRDefault="00000000" w:rsidP="005A2F05">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39</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35D5BD29" w14:textId="77777777" w:rsidR="00000000" w:rsidRPr="003E7B1B" w:rsidRDefault="00000000" w:rsidP="003E7B1B">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noProof/>
          <w:color w:val="000000"/>
        </w:rPr>
        <w:drawing>
          <wp:anchor distT="0" distB="0" distL="114300" distR="114300" simplePos="0" relativeHeight="251658240" behindDoc="1" locked="0" layoutInCell="1" allowOverlap="1" wp14:anchorId="42D1B396" wp14:editId="01E34E86">
            <wp:simplePos x="0" y="0"/>
            <wp:positionH relativeFrom="margin">
              <wp:align>left</wp:align>
            </wp:positionH>
            <wp:positionV relativeFrom="paragraph">
              <wp:posOffset>336550</wp:posOffset>
            </wp:positionV>
            <wp:extent cx="5519420" cy="561975"/>
            <wp:effectExtent l="0" t="0" r="5080" b="9525"/>
            <wp:wrapTight wrapText="bothSides">
              <wp:wrapPolygon edited="0">
                <wp:start x="0" y="0"/>
                <wp:lineTo x="0" y="21234"/>
                <wp:lineTo x="21545" y="21234"/>
                <wp:lineTo x="21545" y="0"/>
                <wp:lineTo x="0" y="0"/>
              </wp:wrapPolygon>
            </wp:wrapTight>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19420" cy="561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）根据题意，可设计出如下的指令格式：</w:t>
      </w:r>
    </w:p>
    <w:p w14:paraId="63C6AF86" w14:textId="77777777" w:rsidR="00000000" w:rsidRDefault="00000000" w:rsidP="005A2F05">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其中，操作码占</w:t>
      </w:r>
      <w:r>
        <w:rPr>
          <w:rFonts w:ascii="微软雅黑" w:eastAsia="宋体" w:hAnsi="微软雅黑" w:cs="Times New Roman"/>
          <w:color w:val="000000"/>
          <w:sz w:val="24"/>
          <w:szCs w:val="24"/>
          <w:lang w:val="zh-CN" w:eastAsia="zh-CN"/>
        </w:rPr>
        <w:t>6</w:t>
      </w:r>
      <w:r>
        <w:rPr>
          <w:rFonts w:ascii="微软雅黑" w:eastAsia="宋体" w:hAnsi="微软雅黑" w:cs="Times New Roman"/>
          <w:color w:val="000000"/>
          <w:sz w:val="24"/>
          <w:szCs w:val="24"/>
          <w:lang w:val="zh-CN" w:eastAsia="zh-CN"/>
        </w:rPr>
        <w:t>位，可容纳</w:t>
      </w:r>
      <w:r>
        <w:rPr>
          <w:rFonts w:ascii="微软雅黑" w:eastAsia="宋体" w:hAnsi="微软雅黑" w:cs="Times New Roman"/>
          <w:color w:val="000000"/>
          <w:sz w:val="24"/>
          <w:szCs w:val="24"/>
          <w:lang w:val="zh-CN" w:eastAsia="zh-CN"/>
        </w:rPr>
        <w:t>64</w:t>
      </w:r>
      <w:r>
        <w:rPr>
          <w:rFonts w:ascii="微软雅黑" w:eastAsia="宋体" w:hAnsi="微软雅黑" w:cs="Times New Roman"/>
          <w:color w:val="000000"/>
          <w:sz w:val="24"/>
          <w:szCs w:val="24"/>
          <w:lang w:val="zh-CN" w:eastAsia="zh-CN"/>
        </w:rPr>
        <w:t>种操作；</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占</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位，表示直接、间接寻址（</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=0</w:t>
      </w:r>
      <w:r>
        <w:rPr>
          <w:rFonts w:ascii="微软雅黑" w:eastAsia="宋体" w:hAnsi="微软雅黑" w:cs="Times New Roman"/>
          <w:color w:val="000000"/>
          <w:sz w:val="24"/>
          <w:szCs w:val="24"/>
          <w:lang w:val="zh-CN" w:eastAsia="zh-CN"/>
        </w:rPr>
        <w:t>表示间接寻址：</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表示直接寻址）：由于有</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个寄存器，因此</w:t>
      </w:r>
      <w:r>
        <w:rPr>
          <w:rFonts w:ascii="微软雅黑" w:eastAsia="宋体" w:hAnsi="微软雅黑" w:cs="Times New Roman"/>
          <w:color w:val="000000"/>
          <w:sz w:val="24"/>
          <w:szCs w:val="24"/>
          <w:lang w:val="zh-CN" w:eastAsia="zh-CN"/>
        </w:rPr>
        <w:t>R</w:t>
      </w:r>
      <w:r>
        <w:rPr>
          <w:rFonts w:ascii="微软雅黑" w:eastAsia="宋体" w:hAnsi="微软雅黑" w:cs="Times New Roman"/>
          <w:color w:val="000000"/>
          <w:sz w:val="24"/>
          <w:szCs w:val="24"/>
          <w:lang w:val="zh-CN" w:eastAsia="zh-CN"/>
        </w:rPr>
        <w:t>需要占</w:t>
      </w: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位：形式地址</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占剩下的位数，即</w:t>
      </w:r>
      <w:r>
        <w:rPr>
          <w:rFonts w:ascii="微软雅黑" w:eastAsia="宋体" w:hAnsi="微软雅黑" w:cs="Times New Roman"/>
          <w:color w:val="000000"/>
          <w:sz w:val="24"/>
          <w:szCs w:val="24"/>
          <w:lang w:val="zh-CN" w:eastAsia="zh-CN"/>
        </w:rPr>
        <w:t>32-6-1-5</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20</w:t>
      </w:r>
      <w:r>
        <w:rPr>
          <w:rFonts w:ascii="微软雅黑" w:eastAsia="宋体" w:hAnsi="微软雅黑" w:cs="Times New Roman"/>
          <w:color w:val="000000"/>
          <w:sz w:val="24"/>
          <w:szCs w:val="24"/>
          <w:lang w:val="zh-CN" w:eastAsia="zh-CN"/>
        </w:rPr>
        <w:t>位。因此，直接寻址的最大存储空间为</w:t>
      </w:r>
      <w:r>
        <w:rPr>
          <w:rFonts w:ascii="微软雅黑" w:eastAsia="宋体" w:hAnsi="微软雅黑" w:cs="Times New Roman"/>
          <w:color w:val="000000"/>
          <w:sz w:val="24"/>
          <w:szCs w:val="24"/>
          <w:lang w:val="zh-CN" w:eastAsia="zh-CN"/>
        </w:rPr>
        <w:t>2</w:t>
      </w:r>
      <w:r w:rsidRPr="00AF672F">
        <w:rPr>
          <w:rFonts w:ascii="微软雅黑" w:eastAsia="宋体" w:hAnsi="微软雅黑" w:cs="Times New Roman"/>
          <w:color w:val="000000"/>
          <w:sz w:val="24"/>
          <w:szCs w:val="24"/>
          <w:vertAlign w:val="superscript"/>
          <w:lang w:val="zh-CN" w:eastAsia="zh-CN"/>
        </w:rPr>
        <w:t>2</w:t>
      </w:r>
      <w:r w:rsidRPr="00AF672F">
        <w:rPr>
          <w:rFonts w:ascii="微软雅黑" w:eastAsia="宋体" w:hAnsi="微软雅黑" w:cs="Times New Roman"/>
          <w:color w:val="000000"/>
          <w:sz w:val="24"/>
          <w:szCs w:val="24"/>
          <w:vertAlign w:val="superscript"/>
          <w:lang w:val="zh-CN" w:eastAsia="zh-CN"/>
        </w:rPr>
        <w:t>0</w:t>
      </w:r>
      <w:r>
        <w:rPr>
          <w:rFonts w:ascii="微软雅黑" w:eastAsia="宋体" w:hAnsi="微软雅黑" w:cs="Times New Roman"/>
          <w:color w:val="000000"/>
          <w:sz w:val="24"/>
          <w:szCs w:val="24"/>
          <w:lang w:val="zh-CN" w:eastAsia="zh-CN"/>
        </w:rPr>
        <w:t>。</w:t>
      </w:r>
    </w:p>
    <w:p w14:paraId="58489B85" w14:textId="77777777" w:rsidR="00000000" w:rsidRDefault="00000000" w:rsidP="005A2F05">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）如果还需要增加基址寻址，且基址寻址采用通用寄存器，那么必须要增加一个字段来表示基址寄存器到底使用</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个中的哪一个通用寄存器，故指令格式变为</w:t>
      </w:r>
    </w:p>
    <w:p w14:paraId="7483101C" w14:textId="77777777" w:rsidR="00000000" w:rsidRDefault="00000000">
      <w:r>
        <w:rPr>
          <w:rFonts w:ascii="微软雅黑" w:eastAsia="宋体" w:hAnsi="微软雅黑"/>
          <w:noProof/>
          <w:color w:val="000000"/>
        </w:rPr>
        <w:lastRenderedPageBreak/>
        <w:drawing>
          <wp:inline distT="0" distB="0" distL="0" distR="0" wp14:anchorId="084813AB" wp14:editId="5027484F">
            <wp:extent cx="5750106" cy="400050"/>
            <wp:effectExtent l="0" t="0" r="317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541" cy="400706"/>
                    </a:xfrm>
                    <a:prstGeom prst="rect">
                      <a:avLst/>
                    </a:prstGeom>
                    <a:noFill/>
                    <a:ln>
                      <a:noFill/>
                    </a:ln>
                  </pic:spPr>
                </pic:pic>
              </a:graphicData>
            </a:graphic>
          </wp:inline>
        </w:drawing>
      </w:r>
    </w:p>
    <w:p w14:paraId="630DF75C" w14:textId="77777777" w:rsidR="00000000" w:rsidRDefault="00000000">
      <w:pPr>
        <w:rPr>
          <w:lang w:eastAsia="zh-CN"/>
        </w:rPr>
      </w:pPr>
      <w:r>
        <w:rPr>
          <w:rFonts w:ascii="微软雅黑" w:eastAsia="宋体" w:hAnsi="微软雅黑" w:cs="Times New Roman"/>
          <w:color w:val="000000"/>
          <w:sz w:val="24"/>
          <w:szCs w:val="24"/>
          <w:lang w:val="zh-CN" w:eastAsia="zh-CN"/>
        </w:rPr>
        <w:t>其中，操作码占</w:t>
      </w:r>
      <w:r>
        <w:rPr>
          <w:rFonts w:ascii="微软雅黑" w:eastAsia="宋体" w:hAnsi="微软雅黑" w:cs="Times New Roman"/>
          <w:color w:val="000000"/>
          <w:sz w:val="24"/>
          <w:szCs w:val="24"/>
          <w:lang w:val="zh-CN" w:eastAsia="zh-CN"/>
        </w:rPr>
        <w:t>6</w:t>
      </w:r>
      <w:r>
        <w:rPr>
          <w:rFonts w:ascii="微软雅黑" w:eastAsia="宋体" w:hAnsi="微软雅黑" w:cs="Times New Roman"/>
          <w:color w:val="000000"/>
          <w:sz w:val="24"/>
          <w:szCs w:val="24"/>
          <w:lang w:val="zh-CN" w:eastAsia="zh-CN"/>
        </w:rPr>
        <w:t>位，可容纳</w:t>
      </w:r>
      <w:r>
        <w:rPr>
          <w:rFonts w:ascii="微软雅黑" w:eastAsia="宋体" w:hAnsi="微软雅黑" w:cs="Times New Roman"/>
          <w:color w:val="000000"/>
          <w:sz w:val="24"/>
          <w:szCs w:val="24"/>
          <w:lang w:val="zh-CN" w:eastAsia="zh-CN"/>
        </w:rPr>
        <w:t>64</w:t>
      </w:r>
      <w:r>
        <w:rPr>
          <w:rFonts w:ascii="微软雅黑" w:eastAsia="宋体" w:hAnsi="微软雅黑" w:cs="Times New Roman"/>
          <w:color w:val="000000"/>
          <w:sz w:val="24"/>
          <w:szCs w:val="24"/>
          <w:lang w:val="zh-CN" w:eastAsia="zh-CN"/>
        </w:rPr>
        <w:t>种操作；</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占</w:t>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位，表示直接、间接、基址（</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=00</w:t>
      </w:r>
      <w:r>
        <w:rPr>
          <w:rFonts w:ascii="微软雅黑" w:eastAsia="宋体" w:hAnsi="微软雅黑" w:cs="Times New Roman"/>
          <w:color w:val="000000"/>
          <w:sz w:val="24"/>
          <w:szCs w:val="24"/>
          <w:lang w:val="zh-CN" w:eastAsia="zh-CN"/>
        </w:rPr>
        <w:t>表示间接寻址；</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01</w:t>
      </w:r>
      <w:r>
        <w:rPr>
          <w:rFonts w:ascii="微软雅黑" w:eastAsia="宋体" w:hAnsi="微软雅黑" w:cs="Times New Roman"/>
          <w:color w:val="000000"/>
          <w:sz w:val="24"/>
          <w:szCs w:val="24"/>
          <w:lang w:val="zh-CN" w:eastAsia="zh-CN"/>
        </w:rPr>
        <w:t>表示直接寻址；</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表示基址寻址）；由于有</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个寄存器，因此</w:t>
      </w:r>
      <w:r>
        <w:rPr>
          <w:rFonts w:ascii="微软雅黑" w:eastAsia="宋体" w:hAnsi="微软雅黑" w:cs="Times New Roman"/>
          <w:color w:val="000000"/>
          <w:sz w:val="24"/>
          <w:szCs w:val="24"/>
          <w:lang w:val="zh-CN" w:eastAsia="zh-CN"/>
        </w:rPr>
        <w:t>R</w:t>
      </w:r>
      <w:r>
        <w:rPr>
          <w:rFonts w:ascii="微软雅黑" w:eastAsia="宋体" w:hAnsi="微软雅黑" w:cs="Times New Roman"/>
          <w:color w:val="000000"/>
          <w:sz w:val="24"/>
          <w:szCs w:val="24"/>
          <w:lang w:val="zh-CN" w:eastAsia="zh-CN"/>
        </w:rPr>
        <w:t>需要占</w:t>
      </w: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位；同理，</w:t>
      </w:r>
      <w:r>
        <w:rPr>
          <w:rFonts w:ascii="微软雅黑" w:eastAsia="宋体" w:hAnsi="微软雅黑" w:cs="Times New Roman"/>
          <w:color w:val="000000"/>
          <w:sz w:val="24"/>
          <w:szCs w:val="24"/>
          <w:lang w:val="zh-CN" w:eastAsia="zh-CN"/>
        </w:rPr>
        <w:t>R1</w:t>
      </w:r>
      <w:r>
        <w:rPr>
          <w:rFonts w:ascii="微软雅黑" w:eastAsia="宋体" w:hAnsi="微软雅黑" w:cs="Times New Roman"/>
          <w:color w:val="000000"/>
          <w:sz w:val="24"/>
          <w:szCs w:val="24"/>
          <w:lang w:val="zh-CN" w:eastAsia="zh-CN"/>
        </w:rPr>
        <w:t>需要</w:t>
      </w: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位；形式地址</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占剩下的位数，即</w:t>
      </w:r>
      <w:r>
        <w:rPr>
          <w:rFonts w:ascii="微软雅黑" w:eastAsia="宋体" w:hAnsi="微软雅黑" w:cs="Times New Roman"/>
          <w:color w:val="000000"/>
          <w:sz w:val="24"/>
          <w:szCs w:val="24"/>
          <w:lang w:val="zh-CN" w:eastAsia="zh-CN"/>
        </w:rPr>
        <w:t>32-6-2-5-5=14</w:t>
      </w:r>
      <w:r>
        <w:rPr>
          <w:rFonts w:ascii="微软雅黑" w:eastAsia="宋体" w:hAnsi="微软雅黑" w:cs="Times New Roman"/>
          <w:color w:val="000000"/>
          <w:sz w:val="24"/>
          <w:szCs w:val="24"/>
          <w:lang w:val="zh-CN" w:eastAsia="zh-CN"/>
        </w:rPr>
        <w:t>位。因为通用寄存器为</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位，用它做基址寄存器后，可得</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位的有效地址，所以寻址范围可达到</w:t>
      </w:r>
      <w:r>
        <w:rPr>
          <w:rFonts w:ascii="微软雅黑" w:eastAsia="宋体" w:hAnsi="微软雅黑" w:cs="Times New Roman"/>
          <w:color w:val="000000"/>
          <w:sz w:val="24"/>
          <w:szCs w:val="24"/>
          <w:lang w:val="zh-CN" w:eastAsia="zh-CN"/>
        </w:rPr>
        <w:t>2</w:t>
      </w:r>
      <w:r w:rsidRPr="00AF672F">
        <w:rPr>
          <w:rFonts w:ascii="微软雅黑" w:eastAsia="宋体" w:hAnsi="微软雅黑" w:cs="Times New Roman"/>
          <w:color w:val="000000"/>
          <w:sz w:val="24"/>
          <w:szCs w:val="24"/>
          <w:vertAlign w:val="superscript"/>
          <w:lang w:val="zh-CN" w:eastAsia="zh-CN"/>
        </w:rPr>
        <w:t>32</w:t>
      </w:r>
      <w:r>
        <w:rPr>
          <w:rFonts w:ascii="微软雅黑" w:eastAsia="宋体" w:hAnsi="微软雅黑" w:cs="Times New Roman"/>
          <w:color w:val="000000"/>
          <w:sz w:val="24"/>
          <w:szCs w:val="24"/>
          <w:lang w:val="zh-CN" w:eastAsia="zh-CN"/>
        </w:rPr>
        <w:t>。</w:t>
      </w:r>
    </w:p>
    <w:sectPr w:rsidR="005A2F05" w:rsidSect="00636E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0907441">
    <w:abstractNumId w:val="8"/>
  </w:num>
  <w:num w:numId="2" w16cid:durableId="472067117">
    <w:abstractNumId w:val="6"/>
  </w:num>
  <w:num w:numId="3" w16cid:durableId="1432966968">
    <w:abstractNumId w:val="5"/>
  </w:num>
  <w:num w:numId="4" w16cid:durableId="1887058129">
    <w:abstractNumId w:val="4"/>
  </w:num>
  <w:num w:numId="5" w16cid:durableId="1511335841">
    <w:abstractNumId w:val="7"/>
  </w:num>
  <w:num w:numId="6" w16cid:durableId="657657315">
    <w:abstractNumId w:val="3"/>
  </w:num>
  <w:num w:numId="7" w16cid:durableId="1766882228">
    <w:abstractNumId w:val="2"/>
  </w:num>
  <w:num w:numId="8" w16cid:durableId="1256668404">
    <w:abstractNumId w:val="1"/>
  </w:num>
  <w:num w:numId="9" w16cid:durableId="15677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E4C"/>
    <w:rsid w:val="00636E3C"/>
    <w:rsid w:val="00AA1D8D"/>
    <w:rsid w:val="00B47730"/>
    <w:rsid w:val="00CB0664"/>
    <w:rsid w:val="00F60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858F2"/>
  <w14:defaultImageDpi w14:val="300"/>
  <w15:docId w15:val="{BDCF1371-57AA-4153-9373-03FFD469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靖楠 安</cp:lastModifiedBy>
  <cp:revision>2</cp:revision>
  <dcterms:created xsi:type="dcterms:W3CDTF">2013-12-23T23:15:00Z</dcterms:created>
  <dcterms:modified xsi:type="dcterms:W3CDTF">2024-01-15T12:12:00Z</dcterms:modified>
  <cp:category/>
</cp:coreProperties>
</file>