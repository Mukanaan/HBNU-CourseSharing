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28"/>
        </w:rPr>
        <w:t>2022年河北师范大学软件工程专业《计算机组成原理》科目期末试卷A（有答案）</w:t>
      </w:r>
    </w:p>
    <w:p>
      <w:r>
        <w:rPr>
          <w:rFonts w:ascii="微软雅黑" w:hAnsi="微软雅黑" w:eastAsia="宋体"/>
          <w:b/>
          <w:color w:val="000000"/>
          <w:sz w:val="32"/>
        </w:rPr>
        <w:t>一、选择题</w:t>
      </w:r>
    </w:p>
    <w:p w14:paraId="13E677F0" w14:textId="74911C03" w:rsidR="002B4F98" w:rsidRDefault="002C5F9F">
      <w:bookmarkStart w:id="0" w:name="_GoBack"/>
      <w:bookmarkEnd w:id="0"/>
      <w:r>
        <w:rPr>
          <w:rFonts w:ascii="微软雅黑" w:hAnsi="微软雅黑" w:eastAsia="宋体"/>
          <w:color w:val="000000"/>
        </w:rPr>
        <w:t>1、</w:t>
      </w:r>
      <w:r w:rsidR="002B4F98">
        <w:rPr>
          <w:rFonts w:hint="eastAsia" w:ascii="微软雅黑" w:hAnsi="微软雅黑" w:eastAsia="宋体"/>
          <w:color w:val="000000"/>
        </w:rPr>
        <w:t>对</w:t>
      </w:r>
      <w:r w:rsidR="002B4F98">
        <w:rPr>
          <w:rFonts w:ascii="微软雅黑" w:hAnsi="微软雅黑" w:eastAsia="宋体"/>
          <w:color w:val="000000"/>
        </w:rPr>
        <w:t>36位虚拟地址的页式虚拟存储系统，每页8KB，每个页表项为32位，页表的总容量为（  ）。</w:t>
      </w:r>
    </w:p>
    <w:p w14:paraId="3AE7AD02" w14:textId="0B93FEFE" w:rsidR="009B2632" w:rsidRDefault="002B4F98">
      <w:r>
        <w:rPr>
          <w:rFonts w:ascii="微软雅黑" w:hAnsi="微软雅黑" w:eastAsia="宋体"/>
          <w:color w:val="000000"/>
        </w:rPr>
        <w:t>A.1MB         B.4MB          C.8MB        D.32MB</w:t>
      </w:r>
    </w:p>
    <w:p w14:paraId="6BBDE229" w14:textId="1694C4EA" w:rsidR="00CE5F1D" w:rsidRDefault="00010835">
      <w:bookmarkStart w:id="1" w:name="_GoBack"/>
      <w:bookmarkEnd w:id="1"/>
      <w:r>
        <w:rPr>
          <w:rFonts w:ascii="微软雅黑" w:hAnsi="微软雅黑" w:eastAsia="宋体"/>
          <w:color w:val="000000"/>
        </w:rPr>
        <w:t>2、</w:t>
      </w:r>
      <w:r w:rsidR="00CE5F1D">
        <w:rPr>
          <w:rFonts w:hint="eastAsia" w:ascii="微软雅黑" w:hAnsi="微软雅黑" w:eastAsia="宋体"/>
          <w:color w:val="000000"/>
        </w:rPr>
        <w:t>一个存储器的容量假定为</w:t>
      </w:r>
      <w:r w:rsidR="00CE5F1D">
        <w:rPr>
          <w:rFonts w:ascii="微软雅黑" w:hAnsi="微软雅黑" w:eastAsia="宋体"/>
          <w:color w:val="000000"/>
        </w:rPr>
        <w:t>M×N，若要使用I×k的芯片（I&lt;M，k&lt;N），需要在字和位方向上同时扩展，此时共需要（  ）个存储芯片。</w:t>
      </w:r>
    </w:p>
    <w:p w14:paraId="29ED07E0" w14:textId="77777777" w:rsidR="00CE5F1D" w:rsidRDefault="00CE5F1D">
      <w:r>
        <w:rPr>
          <w:rFonts w:ascii="微软雅黑" w:hAnsi="微软雅黑" w:eastAsia="宋体"/>
          <w:color w:val="000000"/>
        </w:rPr>
        <w:t>A.M×N           B.（M/I）×（N/k）C.</w:t>
      </w:r>
    </w:p>
    <w:p w14:paraId="7CF79D3E" w14:textId="77777777" w:rsidR="00CE5F1D" w:rsidRDefault="00CE5F1D">
      <w:r>
        <w:rPr>
          <w:rFonts w:ascii="微软雅黑" w:hAnsi="微软雅黑" w:eastAsia="宋体"/>
          <w:color w:val="000000"/>
        </w:rPr>
        <w:t>M/I</w:t>
      </w:r>
    </w:p>
    <w:p w14:paraId="451DBAAE" w14:textId="77777777" w:rsidR="00CE5F1D" w:rsidRDefault="00CE5F1D">
      <w:r>
        <w:rPr>
          <w:rFonts w:hint="eastAsia" w:ascii="微软雅黑" w:hAnsi="微软雅黑" w:eastAsia="宋体"/>
          <w:color w:val="000000"/>
        </w:rPr>
        <w:t>×</w:t>
      </w:r>
    </w:p>
    <w:p w14:paraId="3D1DDAFB" w14:textId="77777777" w:rsidR="00CE5F1D" w:rsidRDefault="00CE5F1D">
      <w:r>
        <w:rPr>
          <w:rFonts w:ascii="微软雅黑" w:hAnsi="微软雅黑" w:eastAsia="宋体"/>
          <w:color w:val="000000"/>
        </w:rPr>
        <w:t>M/I</w:t>
      </w:r>
    </w:p>
    <w:p w14:paraId="2491F252" w14:textId="77777777" w:rsidR="00CE5F1D" w:rsidRDefault="00CE5F1D">
      <w:r>
        <w:rPr>
          <w:rFonts w:ascii="微软雅黑" w:hAnsi="微软雅黑" w:eastAsia="宋体"/>
          <w:color w:val="000000"/>
        </w:rPr>
        <w:t xml:space="preserve">D. </w:t>
      </w:r>
    </w:p>
    <w:p w14:paraId="31B1370F" w14:textId="77777777" w:rsidR="00CE5F1D" w:rsidRDefault="00CE5F1D">
      <w:r>
        <w:rPr>
          <w:rFonts w:ascii="微软雅黑" w:hAnsi="微软雅黑" w:eastAsia="宋体"/>
          <w:color w:val="000000"/>
        </w:rPr>
        <w:t>M/I</w:t>
      </w:r>
    </w:p>
    <w:p w14:paraId="5CD7D031" w14:textId="77777777" w:rsidR="00CE5F1D" w:rsidRDefault="00CE5F1D">
      <w:r>
        <w:rPr>
          <w:rFonts w:hint="eastAsia" w:ascii="微软雅黑" w:hAnsi="微软雅黑" w:eastAsia="宋体"/>
          <w:color w:val="000000"/>
        </w:rPr>
        <w:t>×</w:t>
      </w:r>
    </w:p>
    <w:p w14:paraId="2312E85A" w14:textId="5E5AC3A9" w:rsidR="009B2632" w:rsidRDefault="00CE5F1D">
      <w:r>
        <w:rPr>
          <w:rFonts w:ascii="微软雅黑" w:hAnsi="微软雅黑" w:eastAsia="宋体"/>
          <w:color w:val="000000"/>
        </w:rPr>
        <w:t>N/k</w:t>
      </w:r>
    </w:p>
    <w:p w14:paraId="55650A54" w14:textId="342BBE44" w:rsidR="000C0BCB" w:rsidRDefault="00672DCB" w:rsidP="00D31C6E">
      <w:pPr>
        <w:autoSpaceDE w:val="0"/>
        <w:autoSpaceDN w:val="0"/>
        <w:adjustRightInd w:val="0"/>
        <w:spacing w:line="400" w:lineRule="exact"/>
        <w:rPr>
          <w:rFonts w:ascii="Times New Roman" w:hAnsi="Times New Roman" w:cs="Times New Roman"/>
          <w:kern w:val="0"/>
          <w:sz w:val="19"/>
          <w:szCs w:val="19"/>
          <w:lang w:val="zh-CN"/>
        </w:rPr>
      </w:pPr>
      <w:bookmarkStart w:id="2" w:name="_GoBack"/>
      <w:bookmarkEnd w:id="2"/>
      <w:r>
        <w:rPr>
          <w:rFonts w:ascii="微软雅黑" w:hAnsi="微软雅黑" w:cs="Times New Roman" w:hint="eastAsia" w:eastAsia="宋体"/>
          <w:color w:val="000000"/>
          <w:kern w:val="0"/>
          <w:sz w:val="19"/>
          <w:szCs w:val="19"/>
          <w:lang w:val="zh-CN"/>
        </w:rPr>
        <w:t>3</w:t>
      </w:r>
      <w:r>
        <w:rPr>
          <w:rFonts w:ascii="微软雅黑" w:hAnsi="微软雅黑" w:cs="Times New Roman" w:hint="eastAsia" w:eastAsia="宋体"/>
          <w:color w:val="000000"/>
          <w:kern w:val="0"/>
          <w:sz w:val="19"/>
          <w:szCs w:val="19"/>
          <w:lang w:val="zh-CN"/>
        </w:rPr>
        <w:t>、</w:t>
      </w:r>
      <w:r w:rsidR="000C0BCB">
        <w:rPr>
          <w:rFonts w:ascii="微软雅黑" w:hAnsi="微软雅黑" w:eastAsia="宋体"/>
          <w:noProof/>
          <w:color w:val="000000"/>
        </w:rPr>
        <w:drawing>
          <wp:anchor distT="0" distB="0" distL="114300" distR="114300" simplePos="0" relativeHeight="251658240" behindDoc="1" locked="0" layoutInCell="1" allowOverlap="1" wp14:anchorId="068A4A35" wp14:editId="587864CB">
            <wp:simplePos x="0" y="0"/>
            <wp:positionH relativeFrom="margin">
              <wp:align>center</wp:align>
            </wp:positionH>
            <wp:positionV relativeFrom="paragraph">
              <wp:posOffset>549966</wp:posOffset>
            </wp:positionV>
            <wp:extent cx="4830445" cy="1146175"/>
            <wp:effectExtent l="0" t="0" r="8255"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30445" cy="1146175"/>
                    </a:xfrm>
                    <a:prstGeom prst="rect">
                      <a:avLst/>
                    </a:prstGeom>
                    <a:noFill/>
                    <a:ln>
                      <a:noFill/>
                    </a:ln>
                  </pic:spPr>
                </pic:pic>
              </a:graphicData>
            </a:graphic>
          </wp:anchor>
        </w:drawing>
      </w:r>
      <w:r w:rsidR="00D31C6E">
        <w:rPr>
          <w:rFonts w:ascii="微软雅黑" w:hAnsi="微软雅黑" w:cs="Times New Roman" w:eastAsia="宋体"/>
          <w:color w:val="000000"/>
          <w:kern w:val="0"/>
          <w:sz w:val="19"/>
          <w:szCs w:val="19"/>
          <w:lang w:val="zh-CN"/>
        </w:rPr>
        <w:t>某计算机主频为</w:t>
      </w:r>
      <w:r w:rsidR="00D31C6E">
        <w:rPr>
          <w:rFonts w:ascii="微软雅黑" w:hAnsi="微软雅黑" w:cs="Times New Roman" w:eastAsia="宋体"/>
          <w:color w:val="000000"/>
          <w:kern w:val="0"/>
          <w:sz w:val="19"/>
          <w:szCs w:val="19"/>
          <w:lang w:val="zh-CN"/>
        </w:rPr>
        <w:t>1.2GHz</w:t>
      </w:r>
      <w:r w:rsidR="00D31C6E">
        <w:rPr>
          <w:rFonts w:ascii="微软雅黑" w:hAnsi="微软雅黑" w:cs="Times New Roman" w:eastAsia="宋体"/>
          <w:color w:val="000000"/>
          <w:kern w:val="0"/>
          <w:sz w:val="19"/>
          <w:szCs w:val="19"/>
          <w:lang w:val="zh-CN"/>
        </w:rPr>
        <w:t>，其指令分为</w:t>
      </w:r>
      <w:r w:rsidR="00D31C6E">
        <w:rPr>
          <w:rFonts w:ascii="微软雅黑" w:hAnsi="微软雅黑" w:cs="Times New Roman" w:eastAsia="宋体"/>
          <w:color w:val="000000"/>
          <w:kern w:val="0"/>
          <w:sz w:val="19"/>
          <w:szCs w:val="19"/>
          <w:lang w:val="zh-CN"/>
        </w:rPr>
        <w:t>4</w:t>
      </w:r>
      <w:r w:rsidR="00D31C6E">
        <w:rPr>
          <w:rFonts w:ascii="微软雅黑" w:hAnsi="微软雅黑" w:cs="Times New Roman" w:eastAsia="宋体"/>
          <w:color w:val="000000"/>
          <w:kern w:val="0"/>
          <w:sz w:val="19"/>
          <w:szCs w:val="19"/>
          <w:lang w:val="zh-CN"/>
        </w:rPr>
        <w:t>类，它们在基准程序中所占比例及</w:t>
      </w:r>
      <w:r w:rsidR="00D31C6E">
        <w:rPr>
          <w:rFonts w:ascii="微软雅黑" w:hAnsi="微软雅黑" w:cs="Times New Roman" w:eastAsia="宋体"/>
          <w:color w:val="000000"/>
          <w:kern w:val="0"/>
          <w:sz w:val="19"/>
          <w:szCs w:val="19"/>
          <w:lang w:val="zh-CN"/>
        </w:rPr>
        <w:t>CPI</w:t>
      </w:r>
      <w:r w:rsidR="00D31C6E">
        <w:rPr>
          <w:rFonts w:ascii="微软雅黑" w:hAnsi="微软雅黑" w:cs="Times New Roman" w:eastAsia="宋体"/>
          <w:color w:val="000000"/>
          <w:kern w:val="0"/>
          <w:sz w:val="19"/>
          <w:szCs w:val="19"/>
          <w:lang w:val="zh-CN"/>
        </w:rPr>
        <w:t>如下表所示。该机的</w:t>
      </w:r>
      <w:r w:rsidR="00D31C6E">
        <w:rPr>
          <w:rFonts w:ascii="微软雅黑" w:hAnsi="微软雅黑" w:cs="Times New Roman" w:eastAsia="宋体"/>
          <w:color w:val="000000"/>
          <w:kern w:val="0"/>
          <w:sz w:val="19"/>
          <w:szCs w:val="19"/>
          <w:lang w:val="zh-CN"/>
        </w:rPr>
        <w:t>MIPS</w:t>
      </w:r>
      <w:r w:rsidR="00D31C6E">
        <w:rPr>
          <w:rFonts w:ascii="微软雅黑" w:hAnsi="微软雅黑" w:cs="Times New Roman" w:eastAsia="宋体"/>
          <w:color w:val="000000"/>
          <w:kern w:val="0"/>
          <w:sz w:val="19"/>
          <w:szCs w:val="19"/>
          <w:lang w:val="zh-CN"/>
        </w:rPr>
        <w:t>数是（</w:t>
      </w:r>
      <w:r w:rsidR="00D31C6E">
        <w:rPr>
          <w:rFonts w:ascii="微软雅黑" w:hAnsi="微软雅黑" w:cs="Times New Roman" w:hint="eastAsia" w:eastAsia="宋体"/>
          <w:color w:val="000000"/>
          <w:kern w:val="0"/>
          <w:sz w:val="19"/>
          <w:szCs w:val="19"/>
          <w:lang w:val="zh-CN"/>
        </w:rPr>
        <w:t xml:space="preserve"> </w:t>
      </w:r>
      <w:r w:rsidR="00D31C6E">
        <w:rPr>
          <w:rFonts w:ascii="微软雅黑" w:hAnsi="微软雅黑" w:cs="Times New Roman" w:eastAsia="宋体"/>
          <w:color w:val="000000"/>
          <w:kern w:val="0"/>
          <w:sz w:val="19"/>
          <w:szCs w:val="19"/>
          <w:lang w:val="zh-CN"/>
        </w:rPr>
        <w:t xml:space="preserve">   </w:t>
      </w:r>
      <w:r w:rsidR="00D31C6E">
        <w:rPr>
          <w:rFonts w:ascii="微软雅黑" w:hAnsi="微软雅黑" w:cs="Times New Roman" w:eastAsia="宋体"/>
          <w:color w:val="000000"/>
          <w:kern w:val="0"/>
          <w:sz w:val="19"/>
          <w:szCs w:val="19"/>
          <w:lang w:val="zh-CN"/>
        </w:rPr>
        <w:t>）。</w:t>
      </w:r>
    </w:p>
    <w:p w14:paraId="6D25BE3F" w14:textId="37A30496" w:rsidR="00C161E4" w:rsidRDefault="00D31C6E" w:rsidP="00D31C6E">
      <w:r>
        <w:rPr>
          <w:rFonts w:ascii="微软雅黑" w:hAnsi="微软雅黑" w:cs="Times New Roman" w:eastAsia="宋体"/>
          <w:color w:val="000000"/>
          <w:kern w:val="0"/>
          <w:sz w:val="19"/>
          <w:szCs w:val="19"/>
          <w:lang w:val="zh-CN"/>
        </w:rPr>
        <w:t>A.100             B.200            C.400                D.600</w:t>
      </w:r>
    </w:p>
    <w:p w:rsidR="00F6162F" w:rsidRDefault="00152C02">
      <w:bookmarkStart w:id="3" w:name="_GoBack"/>
      <w:bookmarkEnd w:id="3"/>
      <w:r>
        <w:rPr>
          <w:rFonts w:ascii="微软雅黑" w:hAnsi="微软雅黑" w:eastAsia="宋体"/>
          <w:color w:val="000000"/>
        </w:rPr>
        <w:t>4、</w:t>
      </w:r>
      <w:r w:rsidR="00F6162F">
        <w:rPr>
          <w:rFonts w:hint="eastAsia" w:ascii="微软雅黑" w:hAnsi="微软雅黑" w:eastAsia="宋体"/>
          <w:color w:val="000000"/>
        </w:rPr>
        <w:t>在计算机系统中，作为硬件与应用软件之间的界面是（</w:t>
      </w:r>
      <w:r w:rsidR="00F6162F">
        <w:rPr>
          <w:rFonts w:ascii="微软雅黑" w:hAnsi="微软雅黑" w:eastAsia="宋体"/>
          <w:color w:val="000000"/>
        </w:rPr>
        <w:t xml:space="preserve">  ）。</w:t>
      </w:r>
    </w:p>
    <w:p w:rsidR="00F6162F" w:rsidRDefault="00F6162F">
      <w:r>
        <w:rPr>
          <w:rFonts w:ascii="微软雅黑" w:hAnsi="微软雅黑" w:eastAsia="宋体"/>
          <w:color w:val="000000"/>
        </w:rPr>
        <w:t>A.操作系统</w:t>
      </w:r>
    </w:p>
    <w:p w:rsidR="00F6162F" w:rsidRDefault="00F6162F">
      <w:r>
        <w:rPr>
          <w:rFonts w:ascii="微软雅黑" w:hAnsi="微软雅黑" w:eastAsia="宋体"/>
          <w:color w:val="000000"/>
        </w:rPr>
        <w:t>B.编译程序</w:t>
      </w:r>
    </w:p>
    <w:p w:rsidR="00F6162F" w:rsidRDefault="00F6162F">
      <w:r>
        <w:rPr>
          <w:rFonts w:ascii="微软雅黑" w:hAnsi="微软雅黑" w:eastAsia="宋体"/>
          <w:color w:val="000000"/>
        </w:rPr>
        <w:t>C.指令系统</w:t>
      </w:r>
    </w:p>
    <w:p w:rsidR="009B2632" w:rsidRDefault="00F6162F">
      <w:r>
        <w:rPr>
          <w:rFonts w:ascii="微软雅黑" w:hAnsi="微软雅黑" w:eastAsia="宋体"/>
          <w:color w:val="000000"/>
        </w:rPr>
        <w:t>D.以上都不是</w:t>
      </w:r>
    </w:p>
    <w:p w14:paraId="0537E4FA" w14:textId="1E6AB12B" w:rsidR="00FF77BF" w:rsidRDefault="009A5F02">
      <w:bookmarkStart w:id="4" w:name="_GoBack"/>
      <w:bookmarkEnd w:id="4"/>
      <w:r>
        <w:rPr>
          <w:rFonts w:ascii="微软雅黑" w:hAnsi="微软雅黑" w:eastAsia="宋体"/>
          <w:color w:val="000000"/>
        </w:rPr>
        <w:t>5、</w:t>
      </w:r>
      <w:r w:rsidR="00FF77BF">
        <w:rPr>
          <w:rFonts w:hint="eastAsia" w:ascii="微软雅黑" w:hAnsi="微软雅黑" w:eastAsia="宋体"/>
          <w:color w:val="000000"/>
        </w:rPr>
        <w:t>（</w:t>
      </w:r>
      <w:r w:rsidR="00FF77BF">
        <w:rPr>
          <w:rFonts w:ascii="微软雅黑" w:hAnsi="微软雅黑" w:eastAsia="宋体"/>
          <w:color w:val="000000"/>
        </w:rPr>
        <w:t xml:space="preserve">  ）可区分存储单元中在放的是指令还是数据。</w:t>
      </w:r>
    </w:p>
    <w:p w14:paraId="1DCB9812" w14:textId="4C5804AA" w:rsidR="009B2632" w:rsidRDefault="00FF77BF">
      <w:r>
        <w:rPr>
          <w:rFonts w:ascii="微软雅黑" w:hAnsi="微软雅黑" w:eastAsia="宋体"/>
          <w:color w:val="000000"/>
        </w:rPr>
        <w:t>A.存储器    B.运算         C.用户         D.控制器</w:t>
      </w:r>
    </w:p>
    <w:p w:rsidR="00051ACC" w:rsidRDefault="00AB0C3F">
      <w:bookmarkStart w:id="5" w:name="_GoBack"/>
      <w:bookmarkEnd w:id="5"/>
      <w:r>
        <w:rPr>
          <w:rFonts w:ascii="微软雅黑" w:hAnsi="微软雅黑" w:eastAsia="宋体"/>
          <w:color w:val="000000"/>
        </w:rPr>
        <w:t>6、</w:t>
      </w:r>
      <w:r w:rsidR="00051ACC">
        <w:rPr>
          <w:rFonts w:hint="eastAsia" w:ascii="微软雅黑" w:hAnsi="微软雅黑" w:eastAsia="宋体"/>
          <w:color w:val="000000"/>
        </w:rPr>
        <w:t>为协调计算机系统各部件的工作，需要一种器件来提供统一的时钟标准，这个器件，是（</w:t>
      </w:r>
      <w:r w:rsidR="00051ACC">
        <w:rPr>
          <w:rFonts w:ascii="微软雅黑" w:hAnsi="微软雅黑" w:eastAsia="宋体"/>
          <w:color w:val="000000"/>
        </w:rPr>
        <w:t xml:space="preserve">  ）。</w:t>
      </w:r>
    </w:p>
    <w:p w:rsidR="009B2632" w:rsidRDefault="00051ACC">
      <w:r>
        <w:rPr>
          <w:rFonts w:ascii="微软雅黑" w:hAnsi="微软雅黑" w:eastAsia="宋体"/>
          <w:color w:val="000000"/>
        </w:rPr>
        <w:t>A.总线缓冲器  B.总线控制器   C.时钟发生器  D.以上器件都具备这种功能</w:t>
      </w:r>
    </w:p>
    <w:p w14:paraId="2E5867A6" w14:textId="6A5862C1" w:rsidR="00635B6A" w:rsidRDefault="007950FF">
      <w:bookmarkStart w:id="6" w:name="_GoBack"/>
      <w:bookmarkEnd w:id="6"/>
      <w:r>
        <w:rPr>
          <w:rFonts w:ascii="微软雅黑" w:hAnsi="微软雅黑" w:eastAsia="宋体"/>
          <w:color w:val="000000"/>
        </w:rPr>
        <w:t>7、</w:t>
      </w:r>
      <w:r w:rsidR="00635B6A">
        <w:rPr>
          <w:rFonts w:hint="eastAsia" w:ascii="微软雅黑" w:hAnsi="微软雅黑" w:eastAsia="宋体"/>
          <w:color w:val="000000"/>
        </w:rPr>
        <w:t>某同步总线采用数据线和地址线复用方式，其中地址</w:t>
      </w:r>
      <w:r w:rsidR="00635B6A">
        <w:rPr>
          <w:rFonts w:ascii="微软雅黑" w:hAnsi="微软雅黑" w:eastAsia="宋体"/>
          <w:color w:val="000000"/>
        </w:rPr>
        <w:t>/数据线有32根，总线时钟频率为66MHz，每个时钟周期传送两次数据（上升沿和下降沿各传送一次数据），该总线的最大数据传输率（总线带宽）是（  ）。</w:t>
      </w:r>
    </w:p>
    <w:p w14:paraId="108D27D8" w14:textId="77777777" w:rsidR="009B2632" w:rsidRDefault="00635B6A">
      <w:r>
        <w:rPr>
          <w:rFonts w:ascii="微软雅黑" w:hAnsi="微软雅黑" w:eastAsia="宋体"/>
          <w:color w:val="000000"/>
        </w:rPr>
        <w:t>A.132MB/s       B.264MB/s      C.528MB/s         D.1056MB/s</w:t>
      </w:r>
    </w:p>
    <w:p w14:paraId="22BF0349" w14:textId="284B6847" w:rsidR="00086B8A" w:rsidRDefault="00261D37">
      <w:bookmarkStart w:id="7" w:name="_GoBack"/>
      <w:bookmarkEnd w:id="7"/>
      <w:r>
        <w:rPr>
          <w:rFonts w:ascii="微软雅黑" w:hAnsi="微软雅黑" w:eastAsia="宋体"/>
          <w:color w:val="000000"/>
        </w:rPr>
        <w:t>8、</w:t>
      </w:r>
      <w:r w:rsidR="00086B8A">
        <w:rPr>
          <w:rFonts w:hint="eastAsia" w:ascii="微软雅黑" w:hAnsi="微软雅黑" w:eastAsia="宋体"/>
          <w:color w:val="000000"/>
        </w:rPr>
        <w:t>下列不属于微指令结构设计所追求的目标是（</w:t>
      </w:r>
      <w:r w:rsidR="00086B8A">
        <w:rPr>
          <w:rFonts w:ascii="微软雅黑" w:hAnsi="微软雅黑" w:eastAsia="宋体"/>
          <w:color w:val="000000"/>
        </w:rPr>
        <w:t xml:space="preserve">  ）。</w:t>
      </w:r>
    </w:p>
    <w:p w14:paraId="00426DC5" w14:textId="77777777" w:rsidR="00086B8A" w:rsidRDefault="00086B8A">
      <w:r>
        <w:rPr>
          <w:rFonts w:ascii="微软雅黑" w:hAnsi="微软雅黑" w:eastAsia="宋体"/>
          <w:color w:val="000000"/>
        </w:rPr>
        <w:t>A.提高微程序的执行速度</w:t>
      </w:r>
    </w:p>
    <w:p w14:paraId="4D007E40" w14:textId="77777777" w:rsidR="00086B8A" w:rsidRDefault="00086B8A">
      <w:r>
        <w:rPr>
          <w:rFonts w:ascii="微软雅黑" w:hAnsi="微软雅黑" w:eastAsia="宋体"/>
          <w:color w:val="000000"/>
        </w:rPr>
        <w:t>B.提高微程序设计的灵活性</w:t>
      </w:r>
    </w:p>
    <w:p w14:paraId="1BFDE03A" w14:textId="77777777" w:rsidR="00086B8A" w:rsidRDefault="00086B8A">
      <w:r>
        <w:rPr>
          <w:rFonts w:ascii="微软雅黑" w:hAnsi="微软雅黑" w:eastAsia="宋体"/>
          <w:color w:val="000000"/>
        </w:rPr>
        <w:t>C.缩短微指令的长度</w:t>
      </w:r>
    </w:p>
    <w:p w14:paraId="5AE95816" w14:textId="758FD2A1" w:rsidR="009B2632" w:rsidRDefault="00086B8A">
      <w:r>
        <w:rPr>
          <w:rFonts w:ascii="微软雅黑" w:hAnsi="微软雅黑" w:eastAsia="宋体"/>
          <w:color w:val="000000"/>
        </w:rPr>
        <w:t>D.增大控制存储器的容量</w:t>
      </w:r>
    </w:p>
    <w:p w14:paraId="75246155" w14:textId="7CE8646D" w:rsidR="00DB0906" w:rsidRDefault="00584F5E">
      <w:bookmarkStart w:id="8" w:name="_GoBack"/>
      <w:bookmarkEnd w:id="8"/>
      <w:r>
        <w:rPr>
          <w:rFonts w:ascii="微软雅黑" w:hAnsi="微软雅黑" w:eastAsia="宋体"/>
          <w:color w:val="000000"/>
        </w:rPr>
        <w:t>9、</w:t>
      </w:r>
      <w:r w:rsidR="00DB0906">
        <w:rPr>
          <w:rFonts w:hint="eastAsia" w:ascii="微软雅黑" w:hAnsi="微软雅黑" w:eastAsia="宋体"/>
          <w:color w:val="000000"/>
        </w:rPr>
        <w:t>指令译码器进行译码的是（</w:t>
      </w:r>
      <w:r w:rsidR="00DB0906">
        <w:rPr>
          <w:rFonts w:ascii="微软雅黑" w:hAnsi="微软雅黑" w:eastAsia="宋体"/>
          <w:color w:val="000000"/>
        </w:rPr>
        <w:t xml:space="preserve">  ）</w:t>
      </w:r>
    </w:p>
    <w:p w14:paraId="758E7873" w14:textId="77777777" w:rsidR="00DB0906" w:rsidRDefault="00DB0906">
      <w:r>
        <w:rPr>
          <w:rFonts w:ascii="微软雅黑" w:hAnsi="微软雅黑" w:eastAsia="宋体"/>
          <w:color w:val="000000"/>
        </w:rPr>
        <w:t>A.整条指令</w:t>
      </w:r>
    </w:p>
    <w:p w14:paraId="7133E63E" w14:textId="77777777" w:rsidR="00DB0906" w:rsidRDefault="00DB0906">
      <w:r>
        <w:rPr>
          <w:rFonts w:ascii="微软雅黑" w:hAnsi="微软雅黑" w:eastAsia="宋体"/>
          <w:color w:val="000000"/>
        </w:rPr>
        <w:t>B.指令的操作码字段</w:t>
      </w:r>
    </w:p>
    <w:p w14:paraId="0A784F9A" w14:textId="77777777" w:rsidR="00DB0906" w:rsidRDefault="00DB0906">
      <w:r>
        <w:rPr>
          <w:rFonts w:ascii="微软雅黑" w:hAnsi="微软雅黑" w:eastAsia="宋体"/>
          <w:color w:val="000000"/>
        </w:rPr>
        <w:t>C.指令的地址</w:t>
      </w:r>
    </w:p>
    <w:p w14:paraId="56CCC9C1" w14:textId="44927939" w:rsidR="009B2632" w:rsidRDefault="00DB0906">
      <w:r>
        <w:rPr>
          <w:rFonts w:ascii="微软雅黑" w:hAnsi="微软雅黑" w:eastAsia="宋体"/>
          <w:color w:val="000000"/>
        </w:rPr>
        <w:t>D.指令的操作数字段</w:t>
      </w:r>
    </w:p>
    <w:p w14:paraId="69720234" w14:textId="36D37BAB" w:rsidR="00F042A0" w:rsidRDefault="00936F78">
      <w:bookmarkStart w:id="9" w:name="_GoBack"/>
      <w:bookmarkEnd w:id="9"/>
      <w:r>
        <w:rPr>
          <w:rFonts w:ascii="微软雅黑" w:hAnsi="微软雅黑" w:eastAsia="宋体"/>
          <w:color w:val="000000"/>
        </w:rPr>
        <w:t>10、</w:t>
      </w:r>
      <w:r w:rsidR="00F042A0">
        <w:rPr>
          <w:rFonts w:hint="eastAsia" w:ascii="微软雅黑" w:hAnsi="微软雅黑" w:eastAsia="宋体"/>
          <w:color w:val="000000"/>
        </w:rPr>
        <w:t>下列关于多重中断系统的叙述中，错误的是（</w:t>
      </w:r>
      <w:r w:rsidR="00F042A0">
        <w:rPr>
          <w:rFonts w:ascii="微软雅黑" w:hAnsi="微软雅黑" w:eastAsia="宋体"/>
          <w:color w:val="000000"/>
        </w:rPr>
        <w:t xml:space="preserve">  ）</w:t>
      </w:r>
    </w:p>
    <w:p w14:paraId="7AC0C6C5" w14:textId="77777777" w:rsidR="00F042A0" w:rsidRDefault="00F042A0">
      <w:r>
        <w:rPr>
          <w:rFonts w:ascii="微软雅黑" w:hAnsi="微软雅黑" w:eastAsia="宋体"/>
          <w:color w:val="000000"/>
        </w:rPr>
        <w:t>A.在一条指令执行结束时响应中断</w:t>
      </w:r>
    </w:p>
    <w:p w14:paraId="33AE034D" w14:textId="77777777" w:rsidR="00F042A0" w:rsidRDefault="00F042A0">
      <w:r>
        <w:rPr>
          <w:rFonts w:ascii="微软雅黑" w:hAnsi="微软雅黑" w:eastAsia="宋体"/>
          <w:color w:val="000000"/>
        </w:rPr>
        <w:t>B.中断处理期间CPU处于关中断状态</w:t>
      </w:r>
    </w:p>
    <w:p w14:paraId="59F33659" w14:textId="77777777" w:rsidR="00F042A0" w:rsidRDefault="00F042A0">
      <w:r>
        <w:rPr>
          <w:rFonts w:ascii="微软雅黑" w:hAnsi="微软雅黑" w:eastAsia="宋体"/>
          <w:color w:val="000000"/>
        </w:rPr>
        <w:t>C.中断请求的产生与当前指令的执行无关</w:t>
      </w:r>
    </w:p>
    <w:p w14:paraId="388F31CD" w14:textId="6278CA33" w:rsidR="009B2632" w:rsidRDefault="00F042A0">
      <w:r>
        <w:rPr>
          <w:rFonts w:ascii="微软雅黑" w:hAnsi="微软雅黑" w:eastAsia="宋体"/>
          <w:color w:val="000000"/>
        </w:rPr>
        <w:t>D.CPU通过采样中断请求信号检测中断请求</w:t>
      </w:r>
    </w:p>
    <w:p w:rsidR="003C10D1" w:rsidRDefault="004C766F">
      <w:bookmarkStart w:id="10" w:name="_GoBack"/>
      <w:bookmarkEnd w:id="10"/>
      <w:r>
        <w:rPr>
          <w:rFonts w:ascii="微软雅黑" w:hAnsi="微软雅黑" w:eastAsia="宋体"/>
          <w:color w:val="000000"/>
        </w:rPr>
        <w:t>11、</w:t>
      </w:r>
      <w:r w:rsidR="003C10D1">
        <w:rPr>
          <w:rFonts w:hint="eastAsia" w:ascii="微软雅黑" w:hAnsi="微软雅黑" w:eastAsia="宋体"/>
          <w:color w:val="000000"/>
        </w:rPr>
        <w:t>中断服务程序的最后一条指令是（</w:t>
      </w:r>
      <w:r w:rsidR="003C10D1">
        <w:rPr>
          <w:rFonts w:ascii="微软雅黑" w:hAnsi="微软雅黑" w:eastAsia="宋体"/>
          <w:color w:val="000000"/>
        </w:rPr>
        <w:t xml:space="preserve">  ）。</w:t>
      </w:r>
    </w:p>
    <w:p w:rsidR="003C10D1" w:rsidRDefault="003C10D1">
      <w:r>
        <w:rPr>
          <w:rFonts w:ascii="微软雅黑" w:hAnsi="微软雅黑" w:eastAsia="宋体"/>
          <w:color w:val="000000"/>
        </w:rPr>
        <w:t>A.转移指令</w:t>
      </w:r>
    </w:p>
    <w:p w:rsidR="003C10D1" w:rsidRDefault="003C10D1">
      <w:r>
        <w:rPr>
          <w:rFonts w:ascii="微软雅黑" w:hAnsi="微软雅黑" w:eastAsia="宋体"/>
          <w:color w:val="000000"/>
        </w:rPr>
        <w:t>B.出栈指令</w:t>
      </w:r>
    </w:p>
    <w:p w:rsidR="003C10D1" w:rsidRDefault="003C10D1">
      <w:r>
        <w:rPr>
          <w:rFonts w:ascii="微软雅黑" w:hAnsi="微软雅黑" w:eastAsia="宋体"/>
          <w:color w:val="000000"/>
        </w:rPr>
        <w:t>C.中断返回指令</w:t>
      </w:r>
    </w:p>
    <w:p w:rsidR="009B2632" w:rsidRDefault="003C10D1">
      <w:r>
        <w:rPr>
          <w:rFonts w:ascii="微软雅黑" w:hAnsi="微软雅黑" w:eastAsia="宋体"/>
          <w:color w:val="000000"/>
        </w:rPr>
        <w:t>D.开中断指令</w:t>
      </w:r>
    </w:p>
    <w:p w14:paraId="4D4ACBE8" w14:textId="71DA0457" w:rsidR="004B0E51" w:rsidRDefault="00011925">
      <w:bookmarkStart w:id="11" w:name="_GoBack"/>
      <w:bookmarkEnd w:id="11"/>
      <w:r>
        <w:rPr>
          <w:rFonts w:ascii="微软雅黑" w:hAnsi="微软雅黑" w:eastAsia="宋体"/>
          <w:color w:val="000000"/>
        </w:rPr>
        <w:t>12、</w:t>
      </w:r>
      <w:r w:rsidR="004B0E51">
        <w:rPr>
          <w:rFonts w:hint="eastAsia" w:ascii="微软雅黑" w:hAnsi="微软雅黑" w:eastAsia="宋体"/>
          <w:color w:val="000000"/>
        </w:rPr>
        <w:t>在补码一位乘中，若判断位</w:t>
      </w:r>
      <w:r w:rsidR="004B0E51">
        <w:rPr>
          <w:rFonts w:ascii="微软雅黑" w:hAnsi="微软雅黑" w:eastAsia="宋体"/>
          <w:color w:val="000000"/>
        </w:rPr>
        <w:t>Y</w:t>
      </w:r>
      <w:r w:rsidR="004B0E51" w:rsidRPr="00206EC6">
        <w:rPr>
          <w:rFonts w:ascii="微软雅黑" w:hAnsi="微软雅黑" w:eastAsia="宋体"/>
          <w:color w:val="000000"/>
          <w:vertAlign w:val="subscript"/>
        </w:rPr>
        <w:t>n</w:t>
      </w:r>
      <w:r w:rsidR="004B0E51">
        <w:rPr>
          <w:rFonts w:ascii="微软雅黑" w:hAnsi="微软雅黑" w:eastAsia="宋体"/>
          <w:color w:val="000000"/>
        </w:rPr>
        <w:t>Y</w:t>
      </w:r>
      <w:r w:rsidR="004B0E51" w:rsidRPr="00206EC6">
        <w:rPr>
          <w:rFonts w:ascii="微软雅黑" w:hAnsi="微软雅黑" w:eastAsia="宋体"/>
          <w:color w:val="000000"/>
          <w:vertAlign w:val="subscript"/>
        </w:rPr>
        <w:t>n+1</w:t>
      </w:r>
      <w:r w:rsidR="004B0E51">
        <w:rPr>
          <w:rFonts w:ascii="微软雅黑" w:hAnsi="微软雅黑" w:eastAsia="宋体"/>
          <w:color w:val="000000"/>
        </w:rPr>
        <w:t>=01，则应执行的操作为（  ）。</w:t>
      </w:r>
    </w:p>
    <w:p w14:paraId="497D6091" w14:textId="77777777" w:rsidR="004B0E51" w:rsidRDefault="004B0E51">
      <w:r>
        <w:rPr>
          <w:rFonts w:ascii="微软雅黑" w:hAnsi="微软雅黑" w:eastAsia="宋体"/>
          <w:color w:val="000000"/>
        </w:rPr>
        <w:t>A.原部分积加[-x]</w:t>
      </w:r>
      <w:r w:rsidRPr="00206EC6">
        <w:rPr>
          <w:rFonts w:ascii="微软雅黑" w:hAnsi="微软雅黑" w:eastAsia="宋体"/>
          <w:color w:val="000000"/>
          <w:vertAlign w:val="subscript"/>
        </w:rPr>
        <w:t>补</w:t>
      </w:r>
      <w:r>
        <w:rPr>
          <w:rFonts w:ascii="微软雅黑" w:hAnsi="微软雅黑" w:eastAsia="宋体"/>
          <w:color w:val="000000"/>
        </w:rPr>
        <w:t>，然后右移一位</w:t>
      </w:r>
    </w:p>
    <w:p w14:paraId="69EE79FB" w14:textId="77777777" w:rsidR="004B0E51" w:rsidRDefault="004B0E51">
      <w:r>
        <w:rPr>
          <w:rFonts w:ascii="微软雅黑" w:hAnsi="微软雅黑" w:eastAsia="宋体"/>
          <w:color w:val="000000"/>
        </w:rPr>
        <w:t>B.原部分积加[x]</w:t>
      </w:r>
      <w:r w:rsidRPr="00206EC6">
        <w:rPr>
          <w:rFonts w:ascii="微软雅黑" w:hAnsi="微软雅黑" w:eastAsia="宋体"/>
          <w:color w:val="000000"/>
          <w:vertAlign w:val="subscript"/>
        </w:rPr>
        <w:t xml:space="preserve"> 补</w:t>
      </w:r>
      <w:r>
        <w:rPr>
          <w:rFonts w:ascii="微软雅黑" w:hAnsi="微软雅黑" w:eastAsia="宋体"/>
          <w:color w:val="000000"/>
        </w:rPr>
        <w:t>，然后右移一位</w:t>
      </w:r>
    </w:p>
    <w:p w14:paraId="7CCA942E" w14:textId="77777777" w:rsidR="004B0E51" w:rsidRDefault="004B0E51">
      <w:r>
        <w:rPr>
          <w:rFonts w:ascii="微软雅黑" w:hAnsi="微软雅黑" w:eastAsia="宋体"/>
          <w:color w:val="000000"/>
        </w:rPr>
        <w:t xml:space="preserve">C.原部分积加[-x] </w:t>
      </w:r>
      <w:r w:rsidRPr="00206EC6">
        <w:rPr>
          <w:rFonts w:ascii="微软雅黑" w:hAnsi="微软雅黑" w:eastAsia="宋体"/>
          <w:color w:val="000000"/>
          <w:vertAlign w:val="subscript"/>
        </w:rPr>
        <w:t>补</w:t>
      </w:r>
      <w:r>
        <w:rPr>
          <w:rFonts w:ascii="微软雅黑" w:hAnsi="微软雅黑" w:eastAsia="宋体"/>
          <w:color w:val="000000"/>
        </w:rPr>
        <w:t>，然后左移一位</w:t>
      </w:r>
    </w:p>
    <w:p w14:paraId="02A3AE89" w14:textId="77777777" w:rsidR="009B2632" w:rsidRDefault="004B0E51">
      <w:r>
        <w:rPr>
          <w:rFonts w:ascii="微软雅黑" w:hAnsi="微软雅黑" w:eastAsia="宋体"/>
          <w:color w:val="000000"/>
        </w:rPr>
        <w:t>D.原部分积加[x]</w:t>
      </w:r>
      <w:r w:rsidRPr="00206EC6">
        <w:rPr>
          <w:rFonts w:ascii="微软雅黑" w:hAnsi="微软雅黑" w:eastAsia="宋体"/>
          <w:color w:val="000000"/>
          <w:vertAlign w:val="subscript"/>
        </w:rPr>
        <w:t xml:space="preserve"> 补</w:t>
      </w:r>
      <w:r>
        <w:rPr>
          <w:rFonts w:ascii="微软雅黑" w:hAnsi="微软雅黑" w:eastAsia="宋体"/>
          <w:color w:val="000000"/>
        </w:rPr>
        <w:t>，然后左移一位</w:t>
      </w:r>
    </w:p>
    <w:p w:rsidR="007C2BA6" w:rsidRDefault="0036064B">
      <w:bookmarkStart w:id="12" w:name="_GoBack"/>
      <w:bookmarkEnd w:id="12"/>
      <w:r>
        <w:rPr>
          <w:rFonts w:ascii="微软雅黑" w:hAnsi="微软雅黑" w:eastAsia="宋体"/>
          <w:color w:val="000000"/>
        </w:rPr>
        <w:t>13、</w:t>
      </w:r>
      <w:r w:rsidR="007C2BA6">
        <w:rPr>
          <w:rFonts w:hint="eastAsia" w:ascii="微软雅黑" w:hAnsi="微软雅黑" w:eastAsia="宋体"/>
          <w:color w:val="000000"/>
        </w:rPr>
        <w:t>下列关于进制的说法中正确的是（</w:t>
      </w:r>
      <w:r w:rsidR="007C2BA6">
        <w:rPr>
          <w:rFonts w:ascii="微软雅黑" w:hAnsi="微软雅黑" w:eastAsia="宋体"/>
          <w:color w:val="000000"/>
        </w:rPr>
        <w:t xml:space="preserve">  ）。</w:t>
      </w:r>
    </w:p>
    <w:p w:rsidR="007C2BA6" w:rsidRDefault="007C2BA6">
      <w:r>
        <w:rPr>
          <w:rFonts w:ascii="微软雅黑" w:hAnsi="微软雅黑" w:eastAsia="宋体"/>
          <w:color w:val="000000"/>
        </w:rPr>
        <w:t>I.任何二进制整数都可用十进制表示</w:t>
      </w:r>
    </w:p>
    <w:p w:rsidR="007C2BA6" w:rsidRDefault="007C2BA6">
      <w:r>
        <w:rPr>
          <w:rFonts w:hint="eastAsia" w:ascii="微软雅黑" w:hAnsi="微软雅黑" w:eastAsia="宋体"/>
          <w:color w:val="000000"/>
        </w:rPr>
        <w:t>Ⅱ</w:t>
      </w:r>
      <w:r>
        <w:rPr>
          <w:rFonts w:ascii="微软雅黑" w:hAnsi="微软雅黑" w:eastAsia="宋体"/>
          <w:color w:val="000000"/>
        </w:rPr>
        <w:t>.任何二进制小数都可用十进制表示</w:t>
      </w:r>
    </w:p>
    <w:p w:rsidR="007C2BA6" w:rsidRDefault="007C2BA6">
      <w:r>
        <w:rPr>
          <w:rFonts w:hint="eastAsia" w:ascii="微软雅黑" w:hAnsi="微软雅黑" w:eastAsia="宋体"/>
          <w:color w:val="000000"/>
        </w:rPr>
        <w:t>Ⅲ</w:t>
      </w:r>
      <w:r>
        <w:rPr>
          <w:rFonts w:ascii="微软雅黑" w:hAnsi="微软雅黑" w:eastAsia="宋体"/>
          <w:color w:val="000000"/>
        </w:rPr>
        <w:t>.任何十进制整数都可用二进制表示</w:t>
      </w:r>
    </w:p>
    <w:p w:rsidR="007C2BA6" w:rsidRDefault="007C2BA6">
      <w:r>
        <w:rPr>
          <w:rFonts w:ascii="微软雅黑" w:hAnsi="微软雅黑" w:eastAsia="宋体"/>
          <w:color w:val="000000"/>
        </w:rPr>
        <w:t>IⅣ.任何十进制小数都可用二进制表示</w:t>
      </w:r>
    </w:p>
    <w:p w:rsidR="009B2632" w:rsidRDefault="007C2BA6">
      <w:r>
        <w:rPr>
          <w:rFonts w:ascii="微软雅黑" w:hAnsi="微软雅黑" w:eastAsia="宋体"/>
          <w:color w:val="000000"/>
        </w:rPr>
        <w:t>A.I、Ⅲ        B. I、Ⅱ、Ⅲ         C.I、Ⅱ、Ⅲ、Ⅳ        D.Ⅱ、IV</w:t>
      </w:r>
    </w:p>
    <w:p w14:paraId="59C1C51E" w14:textId="7E711C55" w:rsidR="008336DA" w:rsidRDefault="00630991">
      <w:bookmarkStart w:id="13" w:name="_GoBack"/>
      <w:bookmarkEnd w:id="13"/>
      <w:r>
        <w:rPr>
          <w:rFonts w:ascii="微软雅黑" w:hAnsi="微软雅黑" w:eastAsia="宋体"/>
          <w:color w:val="000000"/>
        </w:rPr>
        <w:t>14、</w:t>
      </w:r>
      <w:r w:rsidR="008336DA">
        <w:rPr>
          <w:rFonts w:hint="eastAsia" w:ascii="微软雅黑" w:hAnsi="微软雅黑" w:eastAsia="宋体"/>
          <w:color w:val="000000"/>
        </w:rPr>
        <w:t>在通用计算机指令系统的二地址指令中，操作数的物理位置可安排在（</w:t>
      </w:r>
      <w:r w:rsidR="008336DA">
        <w:rPr>
          <w:rFonts w:ascii="微软雅黑" w:hAnsi="微软雅黑" w:eastAsia="宋体"/>
          <w:color w:val="000000"/>
        </w:rPr>
        <w:t xml:space="preserve">  ）。</w:t>
      </w:r>
    </w:p>
    <w:p w14:paraId="05ECCB68" w14:textId="77777777" w:rsidR="008336DA" w:rsidRDefault="008336DA">
      <w:r>
        <w:rPr>
          <w:rFonts w:ascii="微软雅黑" w:hAnsi="微软雅黑" w:eastAsia="宋体"/>
          <w:color w:val="000000"/>
        </w:rPr>
        <w:t>I.一个主存单元和缓冲存储器</w:t>
      </w:r>
    </w:p>
    <w:p w14:paraId="1FE08AE1" w14:textId="77777777" w:rsidR="008336DA" w:rsidRDefault="008336DA">
      <w:r>
        <w:rPr>
          <w:rFonts w:hint="eastAsia" w:ascii="微软雅黑" w:hAnsi="微软雅黑" w:eastAsia="宋体"/>
          <w:color w:val="000000"/>
        </w:rPr>
        <w:t>Ⅱ</w:t>
      </w:r>
      <w:r>
        <w:rPr>
          <w:rFonts w:ascii="微软雅黑" w:hAnsi="微软雅黑" w:eastAsia="宋体"/>
          <w:color w:val="000000"/>
        </w:rPr>
        <w:t>.两个数据寄存器</w:t>
      </w:r>
    </w:p>
    <w:p w14:paraId="237517F9" w14:textId="77777777" w:rsidR="008336DA" w:rsidRDefault="008336DA">
      <w:r>
        <w:rPr>
          <w:rFonts w:ascii="微软雅黑" w:hAnsi="微软雅黑" w:eastAsia="宋体"/>
          <w:color w:val="000000"/>
        </w:rPr>
        <w:t>IⅡ.一个主存单元和一个数据寄存器</w:t>
      </w:r>
    </w:p>
    <w:p w14:paraId="5B785FD4" w14:textId="77777777" w:rsidR="008336DA" w:rsidRDefault="008336DA">
      <w:r>
        <w:rPr>
          <w:rFonts w:ascii="微软雅黑" w:hAnsi="微软雅黑" w:eastAsia="宋体"/>
          <w:color w:val="000000"/>
        </w:rPr>
        <w:t>IV.一个数据寄存器和一个控制存储器</w:t>
      </w:r>
    </w:p>
    <w:p w14:paraId="2F08CBDB" w14:textId="77777777" w:rsidR="008336DA" w:rsidRDefault="008336DA">
      <w:r>
        <w:rPr>
          <w:rFonts w:ascii="微软雅黑" w:hAnsi="微软雅黑" w:eastAsia="宋体"/>
          <w:color w:val="000000"/>
        </w:rPr>
        <w:t>V.一个主存单元和一个外存单元</w:t>
      </w:r>
    </w:p>
    <w:p w14:paraId="11F70903" w14:textId="7F81568A" w:rsidR="009B2632" w:rsidRDefault="008336DA">
      <w:r>
        <w:rPr>
          <w:rFonts w:ascii="微软雅黑" w:hAnsi="微软雅黑" w:eastAsia="宋体"/>
          <w:color w:val="000000"/>
        </w:rPr>
        <w:t>A. Ⅱ、Ⅲ、IV        B.IⅡ、Ⅱ     C. I、Ⅱ、Ⅲ   D.I、Ⅱ、Ⅲ、V</w:t>
      </w:r>
    </w:p>
    <w:p w14:paraId="153BC2FA" w14:textId="271AB820" w:rsidR="00B205AB" w:rsidRDefault="00F7285B">
      <w:bookmarkStart w:id="14" w:name="_GoBack"/>
      <w:bookmarkEnd w:id="14"/>
      <w:r>
        <w:rPr>
          <w:rFonts w:ascii="微软雅黑" w:hAnsi="微软雅黑" w:eastAsia="宋体"/>
          <w:color w:val="000000"/>
        </w:rPr>
        <w:t>15、</w:t>
      </w:r>
      <w:r w:rsidR="00B205AB">
        <w:rPr>
          <w:rFonts w:hint="eastAsia" w:ascii="微软雅黑" w:hAnsi="微软雅黑" w:eastAsia="宋体"/>
          <w:color w:val="000000"/>
        </w:rPr>
        <w:t>某计算机有</w:t>
      </w:r>
      <w:r w:rsidR="00B205AB">
        <w:rPr>
          <w:rFonts w:ascii="微软雅黑" w:hAnsi="微软雅黑" w:eastAsia="宋体"/>
          <w:color w:val="000000"/>
        </w:rPr>
        <w:t>16个通用寄存器，采用32位定长指令字，操作码字段（含寻址方式位）为8位，Store指令的源操作数和目的操作数分别采用寄存器直接寻址和基址寻址方式。若基址寄存器可使用任一通用寄存器，且偏移量用补码表示，则 Store指令中偏移量的取值范围是（  ）。</w:t>
      </w:r>
    </w:p>
    <w:p w14:paraId="7722E43C" w14:textId="77777777" w:rsidR="00B205AB" w:rsidRDefault="00B205AB">
      <w:r>
        <w:rPr>
          <w:rFonts w:ascii="微软雅黑" w:hAnsi="微软雅黑" w:eastAsia="宋体"/>
          <w:color w:val="000000"/>
        </w:rPr>
        <w:t>A.-32768~+32767              B.-32767~+32768</w:t>
      </w:r>
    </w:p>
    <w:p w14:paraId="10903546" w14:textId="109ACA49" w:rsidR="009B2632" w:rsidRDefault="00B205AB">
      <w:r>
        <w:rPr>
          <w:rFonts w:ascii="微软雅黑" w:hAnsi="微软雅黑" w:eastAsia="宋体"/>
          <w:color w:val="000000"/>
        </w:rPr>
        <w:t>C.-65536~+65535              D.-65535~+65536</w:t>
      </w:r>
    </w:p>
    <w:p>
      <w:r>
        <w:rPr>
          <w:rFonts w:ascii="微软雅黑" w:hAnsi="微软雅黑" w:eastAsia="宋体"/>
          <w:b/>
          <w:color w:val="000000"/>
          <w:sz w:val="32"/>
        </w:rPr>
        <w:t>二、填空题</w:t>
      </w:r>
    </w:p>
    <w:p w14:paraId="49109BB8" w14:textId="06940722" w:rsidR="000246F4" w:rsidRDefault="000A2E32">
      <w:bookmarkStart w:id="15" w:name="_GoBack"/>
      <w:bookmarkEnd w:id="15"/>
      <w:r>
        <w:rPr>
          <w:rFonts w:ascii="微软雅黑" w:hAnsi="微软雅黑" w:eastAsia="宋体"/>
          <w:color w:val="000000"/>
        </w:rPr>
        <w:t>16、</w:t>
      </w:r>
      <w:r w:rsidR="002B0144">
        <w:rPr>
          <w:rFonts w:hint="eastAsia" w:ascii="微软雅黑" w:hAnsi="微软雅黑" w:eastAsia="宋体"/>
          <w:color w:val="000000"/>
        </w:rPr>
        <w:t>并行</w:t>
      </w:r>
      <w:r w:rsidR="002B0144">
        <w:rPr>
          <w:rFonts w:ascii="微软雅黑" w:hAnsi="微软雅黑" w:eastAsia="宋体"/>
          <w:color w:val="000000"/>
        </w:rPr>
        <w:t>I/O接口_______和串行I/O接口_______是两个目前最具权威性和发展前景的标准接</w:t>
      </w:r>
    </w:p>
    <w:p w14:paraId="2933A95E" w14:textId="13E9A8D8" w:rsidR="000246F4" w:rsidRDefault="00B127F0">
      <w:bookmarkStart w:id="16" w:name="_GoBack"/>
      <w:bookmarkEnd w:id="16"/>
      <w:r>
        <w:rPr>
          <w:rFonts w:ascii="微软雅黑" w:hAnsi="微软雅黑" w:eastAsia="宋体"/>
          <w:color w:val="000000"/>
        </w:rPr>
        <w:t>17、</w:t>
      </w:r>
      <w:r w:rsidR="00BD0CEA">
        <w:rPr>
          <w:rFonts w:hint="eastAsia" w:ascii="微软雅黑" w:hAnsi="微软雅黑" w:eastAsia="宋体"/>
          <w:color w:val="000000"/>
        </w:rPr>
        <w:t>总线仲裁部件通过采用</w:t>
      </w:r>
      <w:r w:rsidR="00BD0CEA">
        <w:rPr>
          <w:rFonts w:ascii="微软雅黑" w:hAnsi="微软雅黑" w:eastAsia="宋体"/>
          <w:color w:val="000000"/>
        </w:rPr>
        <w:t>________策略或________策略，选择其中一个主设备作为总线的下次，接管总线控制权。</w:t>
      </w:r>
    </w:p>
    <w:p w14:paraId="5DA597C2" w14:textId="0B074731" w:rsidR="000246F4" w:rsidRDefault="00D245BA">
      <w:bookmarkStart w:id="17" w:name="_GoBack"/>
      <w:bookmarkEnd w:id="17"/>
      <w:r>
        <w:rPr>
          <w:rFonts w:ascii="微软雅黑" w:hAnsi="微软雅黑" w:eastAsia="宋体"/>
          <w:color w:val="000000"/>
        </w:rPr>
        <w:t>18、</w:t>
      </w:r>
      <w:r w:rsidR="0082300F">
        <w:rPr>
          <w:rFonts w:hint="eastAsia" w:ascii="微软雅黑" w:hAnsi="微软雅黑" w:eastAsia="宋体"/>
          <w:color w:val="000000"/>
        </w:rPr>
        <w:t>目前的</w:t>
      </w:r>
      <w:r w:rsidR="0082300F">
        <w:rPr>
          <w:rFonts w:ascii="微软雅黑" w:hAnsi="微软雅黑" w:eastAsia="宋体"/>
          <w:color w:val="000000"/>
        </w:rPr>
        <w:t>CPU包括________、 ________和cache、</w:t>
      </w:r>
    </w:p>
    <w:p w14:paraId="7D98E779" w14:textId="6000ED66" w:rsidR="000246F4" w:rsidRDefault="00DE3747">
      <w:bookmarkStart w:id="18" w:name="_GoBack"/>
      <w:bookmarkEnd w:id="18"/>
      <w:r>
        <w:rPr>
          <w:rFonts w:ascii="微软雅黑" w:hAnsi="微软雅黑" w:eastAsia="宋体"/>
          <w:color w:val="000000"/>
        </w:rPr>
        <w:t>19、</w:t>
      </w:r>
      <w:r w:rsidR="00EA0081">
        <w:rPr>
          <w:rFonts w:hint="eastAsia" w:ascii="微软雅黑" w:hAnsi="微软雅黑" w:eastAsia="宋体"/>
          <w:color w:val="000000"/>
        </w:rPr>
        <w:t>字节多路通道可允许多个设备进行</w:t>
      </w:r>
      <w:r w:rsidR="00EA0081">
        <w:rPr>
          <w:rFonts w:ascii="微软雅黑" w:hAnsi="微软雅黑" w:eastAsia="宋体"/>
          <w:color w:val="000000"/>
        </w:rPr>
        <w:t>_______型操作，数据传送单位是_______</w:t>
      </w:r>
    </w:p>
    <w:p w14:paraId="3542ECA9" w14:textId="6944DFBE" w:rsidR="000246F4" w:rsidRDefault="00B3122D">
      <w:bookmarkStart w:id="19" w:name="_GoBack"/>
      <w:bookmarkEnd w:id="19"/>
      <w:r>
        <w:rPr>
          <w:rFonts w:ascii="微软雅黑" w:hAnsi="微软雅黑" w:eastAsia="宋体"/>
          <w:color w:val="000000"/>
        </w:rPr>
        <w:t>20、</w:t>
      </w:r>
      <w:r w:rsidR="00FE254A">
        <w:rPr>
          <w:rFonts w:hint="eastAsia" w:ascii="微软雅黑" w:hAnsi="微软雅黑" w:eastAsia="宋体"/>
          <w:color w:val="000000"/>
        </w:rPr>
        <w:t>指令寻址的基本方式有两种，</w:t>
      </w:r>
      <w:r w:rsidR="00FE254A">
        <w:rPr>
          <w:rFonts w:ascii="微软雅黑" w:hAnsi="微软雅黑" w:eastAsia="宋体"/>
          <w:color w:val="000000"/>
        </w:rPr>
        <w:t>______方式和______方式。</w:t>
      </w:r>
    </w:p>
    <w:p w:rsidR="000246F4" w:rsidRDefault="00884F7F">
      <w:bookmarkStart w:id="20" w:name="_GoBack"/>
      <w:bookmarkEnd w:id="20"/>
      <w:r>
        <w:rPr>
          <w:rFonts w:ascii="微软雅黑" w:hAnsi="微软雅黑" w:eastAsia="宋体"/>
          <w:color w:val="000000"/>
        </w:rPr>
        <w:t>21、</w:t>
      </w:r>
      <w:r w:rsidR="007734AF">
        <w:rPr>
          <w:rFonts w:ascii="微软雅黑" w:hAnsi="微软雅黑" w:eastAsia="宋体"/>
          <w:color w:val="000000"/>
        </w:rPr>
        <w:t>PCI总线采用_______仲裁方式，每一个PCI设备都有独立的总线请求和总线授权两条信号线与_______相连。</w:t>
      </w:r>
    </w:p>
    <w:p w14:paraId="51488474" w14:textId="1AA96D66" w:rsidR="000246F4" w:rsidRDefault="007D5DCD">
      <w:bookmarkStart w:id="21" w:name="_GoBack"/>
      <w:bookmarkEnd w:id="21"/>
      <w:r>
        <w:rPr>
          <w:rFonts w:ascii="微软雅黑" w:hAnsi="微软雅黑" w:eastAsia="宋体"/>
          <w:color w:val="000000"/>
        </w:rPr>
        <w:t>22、</w:t>
      </w:r>
      <w:r w:rsidR="0004007C">
        <w:rPr>
          <w:rFonts w:hint="eastAsia" w:ascii="微软雅黑" w:hAnsi="微软雅黑" w:eastAsia="宋体"/>
          <w:color w:val="000000"/>
        </w:rPr>
        <w:t>不同的</w:t>
      </w:r>
      <w:r w:rsidR="0004007C">
        <w:rPr>
          <w:rFonts w:ascii="微软雅黑" w:hAnsi="微软雅黑" w:eastAsia="宋体"/>
          <w:color w:val="000000"/>
        </w:rPr>
        <w:t>CRT显示标准所支持的最大________和________数目是不同的。</w:t>
      </w:r>
    </w:p>
    <w:p w14:paraId="2104BAEF" w14:textId="4917D494" w:rsidR="000246F4" w:rsidRDefault="00A554A0">
      <w:bookmarkStart w:id="22" w:name="_GoBack"/>
      <w:bookmarkEnd w:id="22"/>
      <w:r>
        <w:rPr>
          <w:rFonts w:ascii="微软雅黑" w:hAnsi="微软雅黑" w:eastAsia="宋体"/>
          <w:color w:val="000000"/>
        </w:rPr>
        <w:t>23、</w:t>
      </w:r>
      <w:r w:rsidR="00253756">
        <w:rPr>
          <w:rFonts w:hint="eastAsia" w:ascii="微软雅黑" w:hAnsi="微软雅黑" w:eastAsia="宋体"/>
          <w:color w:val="000000"/>
        </w:rPr>
        <w:t>计算机系统中，根据应用条件和硬件资源不同，数据传输方式可采用：</w:t>
      </w:r>
      <w:r w:rsidR="00253756">
        <w:rPr>
          <w:rFonts w:ascii="微软雅黑" w:hAnsi="微软雅黑" w:eastAsia="宋体"/>
          <w:color w:val="000000"/>
        </w:rPr>
        <w:t>_______传送、_______传送和_______、传送。</w:t>
      </w:r>
    </w:p>
    <w:p w14:paraId="2FCC7AA3" w14:textId="3BEE381C" w:rsidR="000246F4" w:rsidRDefault="00F45900">
      <w:bookmarkStart w:id="23" w:name="_GoBack"/>
      <w:bookmarkEnd w:id="23"/>
      <w:r>
        <w:rPr>
          <w:rFonts w:ascii="微软雅黑" w:hAnsi="微软雅黑" w:eastAsia="宋体"/>
          <w:color w:val="000000"/>
        </w:rPr>
        <w:t>24、</w:t>
      </w:r>
      <w:r w:rsidR="001E5139">
        <w:rPr>
          <w:rFonts w:hint="eastAsia" w:ascii="微软雅黑" w:hAnsi="微软雅黑" w:eastAsia="宋体"/>
          <w:color w:val="000000"/>
        </w:rPr>
        <w:t>按</w:t>
      </w:r>
      <w:r w:rsidR="001E5139">
        <w:rPr>
          <w:rFonts w:ascii="微软雅黑" w:hAnsi="微软雅黑" w:eastAsia="宋体"/>
          <w:color w:val="000000"/>
        </w:rPr>
        <w:t>IEEE754标准，一个浮点数的阶码E的值等于指数的_________加上一个固定的_________</w:t>
      </w:r>
    </w:p>
    <w:p w14:paraId="61379224" w14:textId="5F4F4F57" w:rsidR="000246F4" w:rsidRDefault="00536FBF">
      <w:bookmarkStart w:id="24" w:name="_GoBack"/>
      <w:bookmarkEnd w:id="24"/>
      <w:r>
        <w:rPr>
          <w:rFonts w:ascii="微软雅黑" w:hAnsi="微软雅黑" w:eastAsia="宋体"/>
          <w:color w:val="000000"/>
        </w:rPr>
        <w:t>25、</w:t>
      </w:r>
      <w:r w:rsidR="00C74EB9">
        <w:rPr>
          <w:rFonts w:hint="eastAsia" w:ascii="微软雅黑" w:hAnsi="微软雅黑" w:eastAsia="宋体"/>
          <w:color w:val="000000"/>
        </w:rPr>
        <w:t>通道是一个特殊功能的</w:t>
      </w:r>
      <w:r w:rsidR="00C74EB9">
        <w:rPr>
          <w:rFonts w:ascii="微软雅黑" w:hAnsi="微软雅黑" w:eastAsia="宋体"/>
          <w:color w:val="000000"/>
        </w:rPr>
        <w:t>______，它有自己的______专门负责数据输入输出的传输控制。</w:t>
      </w:r>
    </w:p>
    <w:p>
      <w:r>
        <w:rPr>
          <w:rFonts w:ascii="微软雅黑" w:hAnsi="微软雅黑" w:eastAsia="宋体"/>
          <w:b/>
          <w:color w:val="000000"/>
          <w:sz w:val="32"/>
        </w:rPr>
        <w:t>三、名词解释题</w:t>
      </w:r>
    </w:p>
    <w:p w14:paraId="4C41B039" w14:textId="6E280E73" w:rsidR="00DE2E2E" w:rsidRDefault="00EE5DEF">
      <w:bookmarkStart w:id="25" w:name="_GoBack"/>
      <w:bookmarkEnd w:id="25"/>
      <w:r>
        <w:rPr>
          <w:rFonts w:ascii="微软雅黑" w:hAnsi="微软雅黑" w:eastAsia="宋体"/>
          <w:color w:val="000000"/>
        </w:rPr>
        <w:t>26、</w:t>
      </w:r>
      <w:r w:rsidR="00DE2E2E">
        <w:rPr>
          <w:rFonts w:hint="eastAsia" w:ascii="微软雅黑" w:hAnsi="微软雅黑" w:eastAsia="宋体"/>
          <w:color w:val="000000"/>
        </w:rPr>
        <w:t>单独编址：</w:t>
      </w:r>
    </w:p>
    <w:p w14:paraId="0F1264CF" w14:textId="77777777" w:rsidR="00DE2E2E" w:rsidRDefault="00DE2E2E"/>
    <w:p w14:paraId="4FB21478" w14:textId="77777777" w:rsidR="00DE2E2E" w:rsidRDefault="00DE2E2E"/>
    <w:p w14:paraId="7DC80D11" w14:textId="77777777" w:rsidR="00DE2E2E" w:rsidRDefault="00DE2E2E"/>
    <w:p w14:paraId="7EAA3E55" w14:textId="77777777" w:rsidR="00DE2E2E" w:rsidRDefault="00DE2E2E"/>
    <w:p w14:paraId="64263824" w14:textId="77777777" w:rsidR="00DE2E2E" w:rsidRDefault="00DE2E2E"/>
    <w:p w14:paraId="2944A142" w14:textId="77777777" w:rsidR="00B51FC2" w:rsidRDefault="00B51FC2"/>
    <w:p w14:paraId="1F9622D5" w14:textId="6B63F090" w:rsidR="008F17CB" w:rsidRDefault="00FD5D19">
      <w:bookmarkStart w:id="26" w:name="_GoBack"/>
      <w:bookmarkEnd w:id="26"/>
      <w:r>
        <w:rPr>
          <w:rFonts w:ascii="微软雅黑" w:hAnsi="微软雅黑" w:eastAsia="宋体"/>
          <w:color w:val="000000"/>
        </w:rPr>
        <w:t>27、</w:t>
      </w:r>
      <w:r w:rsidR="008F17CB">
        <w:rPr>
          <w:rFonts w:hint="eastAsia" w:ascii="微软雅黑" w:hAnsi="微软雅黑" w:eastAsia="宋体"/>
          <w:color w:val="000000"/>
        </w:rPr>
        <w:t>波特率：</w:t>
      </w:r>
    </w:p>
    <w:p w14:paraId="1C22379D" w14:textId="77777777" w:rsidR="008F17CB" w:rsidRDefault="008F17CB"/>
    <w:p w14:paraId="3A40F58E" w14:textId="77777777" w:rsidR="008F17CB" w:rsidRDefault="008F17CB"/>
    <w:p w14:paraId="04A67D23" w14:textId="77777777" w:rsidR="008F17CB" w:rsidRDefault="008F17CB"/>
    <w:p w14:paraId="6BF11637" w14:textId="77777777" w:rsidR="008F17CB" w:rsidRDefault="008F17CB"/>
    <w:p w14:paraId="3EC753ED" w14:textId="77777777" w:rsidR="008F17CB" w:rsidRDefault="008F17CB"/>
    <w:p w14:paraId="028B204C" w14:textId="1AEE3080" w:rsidR="00B51FC2" w:rsidRDefault="00B51FC2"/>
    <w:p w:rsidR="004273E4" w:rsidRDefault="00C466A0">
      <w:bookmarkStart w:id="27" w:name="_GoBack"/>
      <w:bookmarkEnd w:id="27"/>
      <w:r>
        <w:rPr>
          <w:rFonts w:ascii="微软雅黑" w:hAnsi="微软雅黑" w:eastAsia="宋体"/>
          <w:color w:val="000000"/>
        </w:rPr>
        <w:t>28、</w:t>
      </w:r>
      <w:r w:rsidR="004273E4">
        <w:rPr>
          <w:rFonts w:hint="eastAsia" w:ascii="微软雅黑" w:hAnsi="微软雅黑" w:eastAsia="宋体"/>
          <w:color w:val="000000"/>
        </w:rPr>
        <w:t>字节：</w:t>
      </w:r>
    </w:p>
    <w:p w:rsidR="004273E4" w:rsidRDefault="004273E4"/>
    <w:p w:rsidR="004273E4" w:rsidRDefault="004273E4"/>
    <w:p w:rsidR="004273E4" w:rsidRDefault="004273E4"/>
    <w:p w:rsidR="004273E4" w:rsidRDefault="004273E4"/>
    <w:p w:rsidR="004273E4" w:rsidRDefault="004273E4"/>
    <w:p w:rsidR="00B51FC2" w:rsidRDefault="00B51FC2"/>
    <w:p w:rsidR="00A8253A" w:rsidRDefault="003F7B94">
      <w:bookmarkStart w:id="28" w:name="_GoBack"/>
      <w:bookmarkEnd w:id="28"/>
      <w:r>
        <w:rPr>
          <w:rFonts w:ascii="微软雅黑" w:hAnsi="微软雅黑" w:eastAsia="宋体"/>
          <w:color w:val="000000"/>
        </w:rPr>
        <w:t>29、</w:t>
      </w:r>
      <w:r w:rsidR="00A8253A">
        <w:rPr>
          <w:rFonts w:hint="eastAsia" w:ascii="微软雅黑" w:hAnsi="微软雅黑" w:eastAsia="宋体"/>
          <w:color w:val="000000"/>
        </w:rPr>
        <w:t>段式管理：</w:t>
      </w:r>
    </w:p>
    <w:p w:rsidR="00A8253A" w:rsidRDefault="00A8253A"/>
    <w:p w:rsidR="00A8253A" w:rsidRDefault="00A8253A"/>
    <w:p w:rsidR="00A8253A" w:rsidRDefault="00A8253A"/>
    <w:p w:rsidR="00A8253A" w:rsidRDefault="00A8253A"/>
    <w:p w:rsidR="00A8253A" w:rsidRDefault="00A8253A"/>
    <w:p w:rsidR="00B51FC2" w:rsidRDefault="00B51FC2"/>
    <w:p>
      <w:r>
        <w:rPr>
          <w:rFonts w:ascii="微软雅黑" w:hAnsi="微软雅黑" w:eastAsia="宋体"/>
          <w:b/>
          <w:color w:val="000000"/>
          <w:sz w:val="32"/>
        </w:rPr>
        <w:t>四、简答题</w:t>
      </w:r>
    </w:p>
    <w:p w14:paraId="4E7AE2C0" w14:textId="397C2C5E" w:rsidR="00684F90" w:rsidRDefault="00FB2E3A">
      <w:bookmarkStart w:id="29" w:name="_GoBack"/>
      <w:bookmarkEnd w:id="29"/>
      <w:r>
        <w:rPr>
          <w:rFonts w:ascii="微软雅黑" w:hAnsi="微软雅黑" w:eastAsia="宋体"/>
          <w:color w:val="000000"/>
        </w:rPr>
        <w:t>30、</w:t>
      </w:r>
      <w:r w:rsidR="00684F90">
        <w:rPr>
          <w:rFonts w:hint="eastAsia" w:ascii="微软雅黑" w:hAnsi="微软雅黑" w:eastAsia="宋体"/>
          <w:color w:val="000000"/>
        </w:rPr>
        <w:t>比较水平微指令与垂直微指令的优缺点。</w:t>
      </w:r>
    </w:p>
    <w:p w14:paraId="1BC46C72" w14:textId="77777777" w:rsidR="00684F90" w:rsidRDefault="00684F90"/>
    <w:p w14:paraId="460CEBD8" w14:textId="77777777" w:rsidR="00684F90" w:rsidRDefault="00684F90"/>
    <w:p w14:paraId="102BBB5B" w14:textId="77777777" w:rsidR="00684F90" w:rsidRDefault="00684F90"/>
    <w:p w14:paraId="5EBE54B7" w14:textId="77777777" w:rsidR="00684F90" w:rsidRDefault="00684F90"/>
    <w:p w14:paraId="06420116" w14:textId="77777777" w:rsidR="00684F90" w:rsidRDefault="00684F90"/>
    <w:p w14:paraId="33527986" w14:textId="77777777" w:rsidR="00684F90" w:rsidRDefault="00684F90"/>
    <w:p w14:paraId="1BC14CC3" w14:textId="2D305C52" w:rsidR="00CE76E7" w:rsidRDefault="00CE76E7"/>
    <w:p w14:paraId="67092DAE" w14:textId="0E6F6D42" w:rsidR="006A68B4" w:rsidRDefault="00EF218D">
      <w:bookmarkStart w:id="30" w:name="_GoBack"/>
      <w:bookmarkEnd w:id="30"/>
      <w:r>
        <w:rPr>
          <w:rFonts w:ascii="微软雅黑" w:hAnsi="微软雅黑" w:eastAsia="宋体"/>
          <w:color w:val="000000"/>
        </w:rPr>
        <w:t>31、</w:t>
      </w:r>
      <w:r w:rsidR="006A68B4">
        <w:rPr>
          <w:rFonts w:hint="eastAsia" w:ascii="微软雅黑" w:hAnsi="微软雅黑" w:eastAsia="宋体"/>
          <w:color w:val="000000"/>
        </w:rPr>
        <w:t>何谓通用串口</w:t>
      </w:r>
      <w:r w:rsidR="006A68B4">
        <w:rPr>
          <w:rFonts w:ascii="微软雅黑" w:hAnsi="微软雅黑" w:eastAsia="宋体"/>
          <w:color w:val="000000"/>
        </w:rPr>
        <w:t>I/O标准接口IEEE1394？简述其性能特点？</w:t>
      </w:r>
    </w:p>
    <w:p w14:paraId="00B6DC6A" w14:textId="77777777" w:rsidR="006A68B4" w:rsidRDefault="006A68B4"/>
    <w:p w14:paraId="651F0453" w14:textId="77777777" w:rsidR="006A68B4" w:rsidRDefault="006A68B4"/>
    <w:p w14:paraId="7D67EE50" w14:textId="77777777" w:rsidR="006A68B4" w:rsidRDefault="006A68B4"/>
    <w:p w14:paraId="6DE5F3FB" w14:textId="77777777" w:rsidR="006A68B4" w:rsidRDefault="006A68B4"/>
    <w:p w14:paraId="56F1077A" w14:textId="77777777" w:rsidR="006A68B4" w:rsidRDefault="006A68B4"/>
    <w:p w14:paraId="052AD4CD" w14:textId="77777777" w:rsidR="006A68B4" w:rsidRDefault="006A68B4"/>
    <w:p w14:paraId="18A69ED1" w14:textId="77B8BCAB" w:rsidR="00CE76E7" w:rsidRDefault="00CE76E7"/>
    <w:p w14:paraId="1C5BA71B" w14:textId="463165B1" w:rsidR="00215B79" w:rsidRDefault="001D11C8">
      <w:bookmarkStart w:id="31" w:name="_GoBack"/>
      <w:bookmarkEnd w:id="31"/>
      <w:r>
        <w:rPr>
          <w:rFonts w:ascii="微软雅黑" w:hAnsi="微软雅黑" w:eastAsia="宋体"/>
          <w:color w:val="000000"/>
        </w:rPr>
        <w:t>32、</w:t>
      </w:r>
      <w:r w:rsidR="00215B79">
        <w:rPr>
          <w:rFonts w:hint="eastAsia" w:ascii="微软雅黑" w:hAnsi="微软雅黑" w:eastAsia="宋体"/>
          <w:color w:val="000000"/>
        </w:rPr>
        <w:t>什么是</w:t>
      </w:r>
      <w:r w:rsidR="00215B79">
        <w:rPr>
          <w:rFonts w:ascii="微软雅黑" w:hAnsi="微软雅黑" w:eastAsia="宋体"/>
          <w:color w:val="000000"/>
        </w:rPr>
        <w:t>CISC？CISC指令系统的特点是什么？</w:t>
      </w:r>
    </w:p>
    <w:p w14:paraId="74D67808" w14:textId="77777777" w:rsidR="00215B79" w:rsidRDefault="00215B79"/>
    <w:p w14:paraId="2526E117" w14:textId="77777777" w:rsidR="00215B79" w:rsidRDefault="00215B79"/>
    <w:p w14:paraId="1895843A" w14:textId="77777777" w:rsidR="00215B79" w:rsidRDefault="00215B79"/>
    <w:p w14:paraId="4F073172" w14:textId="77777777" w:rsidR="00215B79" w:rsidRDefault="00215B79"/>
    <w:p w14:paraId="5476166D" w14:textId="77777777" w:rsidR="00215B79" w:rsidRDefault="00215B79"/>
    <w:p w14:paraId="34CBFAA9" w14:textId="77777777" w:rsidR="00215B79" w:rsidRDefault="00215B79"/>
    <w:p w14:paraId="0C58434A" w14:textId="51473BBF" w:rsidR="00CE76E7" w:rsidRDefault="00CE76E7"/>
    <w:p w14:paraId="0ACBB9F1" w14:textId="169CD629" w:rsidR="006031B0" w:rsidRDefault="00422E3D">
      <w:bookmarkStart w:id="32" w:name="_GoBack"/>
      <w:bookmarkEnd w:id="32"/>
      <w:r>
        <w:rPr>
          <w:rFonts w:ascii="微软雅黑" w:hAnsi="微软雅黑" w:eastAsia="宋体"/>
          <w:color w:val="000000"/>
        </w:rPr>
        <w:t>33、</w:t>
      </w:r>
      <w:r w:rsidR="006031B0">
        <w:rPr>
          <w:rFonts w:hint="eastAsia" w:ascii="微软雅黑" w:hAnsi="微软雅黑" w:eastAsia="宋体"/>
          <w:color w:val="000000"/>
        </w:rPr>
        <w:t>双重分组跳跃进位？</w:t>
      </w:r>
    </w:p>
    <w:p w14:paraId="2583D342" w14:textId="77777777" w:rsidR="006031B0" w:rsidRDefault="006031B0"/>
    <w:p w14:paraId="027D48E0" w14:textId="77777777" w:rsidR="006031B0" w:rsidRDefault="006031B0"/>
    <w:p w14:paraId="031E1E6F" w14:textId="77777777" w:rsidR="006031B0" w:rsidRDefault="006031B0"/>
    <w:p w14:paraId="616DAB70" w14:textId="77777777" w:rsidR="006031B0" w:rsidRDefault="006031B0"/>
    <w:p w14:paraId="67733C64" w14:textId="77777777" w:rsidR="006031B0" w:rsidRDefault="006031B0"/>
    <w:p w14:paraId="2C09C020" w14:textId="77777777" w:rsidR="006031B0" w:rsidRDefault="006031B0"/>
    <w:p w14:paraId="69E697A9" w14:textId="4AE0C59C" w:rsidR="00CE76E7" w:rsidRDefault="00CE76E7"/>
    <w:p>
      <w:r>
        <w:rPr>
          <w:rFonts w:ascii="微软雅黑" w:hAnsi="微软雅黑" w:eastAsia="宋体"/>
          <w:b/>
          <w:color w:val="000000"/>
          <w:sz w:val="32"/>
        </w:rPr>
        <w:t>五、计算题</w:t>
      </w:r>
    </w:p>
    <w:p w14:paraId="48DBDBA5" w14:textId="7133CEEC" w:rsidR="00AB3DE6" w:rsidRDefault="004927FC" w:rsidP="00AB3DE6">
      <w:pPr>
        <w:autoSpaceDE w:val="0"/>
        <w:autoSpaceDN w:val="0"/>
        <w:adjustRightInd w:val="0"/>
        <w:spacing w:line="400" w:lineRule="exact"/>
        <w:rPr>
          <w:rFonts w:ascii="Times New Roman" w:hAnsi="Times New Roman" w:cs="Times New Roman"/>
          <w:kern w:val="0"/>
          <w:sz w:val="19"/>
          <w:szCs w:val="19"/>
          <w:lang w:val="zh-CN"/>
        </w:rPr>
      </w:pPr>
      <w:bookmarkStart w:id="33" w:name="_GoBack"/>
      <w:bookmarkEnd w:id="33"/>
      <w:r>
        <w:rPr>
          <w:rFonts w:ascii="微软雅黑" w:hAnsi="微软雅黑" w:cs="Times New Roman" w:hint="eastAsia" w:eastAsia="宋体"/>
          <w:color w:val="000000"/>
          <w:kern w:val="0"/>
          <w:sz w:val="19"/>
          <w:szCs w:val="19"/>
          <w:lang w:val="zh-CN"/>
        </w:rPr>
        <w:t>34</w:t>
      </w:r>
      <w:r>
        <w:rPr>
          <w:rFonts w:ascii="微软雅黑" w:hAnsi="微软雅黑" w:cs="Times New Roman" w:hint="eastAsia" w:eastAsia="宋体"/>
          <w:color w:val="000000"/>
          <w:kern w:val="0"/>
          <w:sz w:val="19"/>
          <w:szCs w:val="19"/>
          <w:lang w:val="zh-CN"/>
        </w:rPr>
        <w:t>、</w:t>
      </w:r>
      <w:r w:rsidR="00AB3DE6">
        <w:rPr>
          <w:rFonts w:ascii="微软雅黑" w:hAnsi="微软雅黑" w:cs="Times New Roman" w:eastAsia="宋体"/>
          <w:color w:val="000000"/>
          <w:kern w:val="0"/>
          <w:sz w:val="19"/>
          <w:szCs w:val="19"/>
          <w:lang w:val="zh-CN"/>
        </w:rPr>
        <w:t>已知计算机的字长为</w:t>
      </w:r>
      <w:r w:rsidR="00AB3DE6">
        <w:rPr>
          <w:rFonts w:ascii="微软雅黑" w:hAnsi="微软雅黑" w:cs="Times New Roman" w:eastAsia="宋体"/>
          <w:color w:val="000000"/>
          <w:kern w:val="0"/>
          <w:sz w:val="19"/>
          <w:szCs w:val="19"/>
          <w:lang w:val="zh-CN"/>
        </w:rPr>
        <w:t>32</w:t>
      </w:r>
      <w:r w:rsidR="00AB3DE6">
        <w:rPr>
          <w:rFonts w:ascii="微软雅黑" w:hAnsi="微软雅黑" w:cs="Times New Roman" w:eastAsia="宋体"/>
          <w:color w:val="000000"/>
          <w:kern w:val="0"/>
          <w:sz w:val="19"/>
          <w:szCs w:val="19"/>
          <w:lang w:val="zh-CN"/>
        </w:rPr>
        <w:t>位，存储器的容量为</w:t>
      </w:r>
      <w:r w:rsidR="00AB3DE6">
        <w:rPr>
          <w:rFonts w:ascii="微软雅黑" w:hAnsi="微软雅黑" w:cs="Times New Roman" w:eastAsia="宋体"/>
          <w:color w:val="000000"/>
          <w:kern w:val="0"/>
          <w:sz w:val="19"/>
          <w:szCs w:val="19"/>
          <w:lang w:val="zh-CN"/>
        </w:rPr>
        <w:t>1MR.</w:t>
      </w:r>
      <w:r w:rsidR="00AB3DE6">
        <w:rPr>
          <w:rFonts w:ascii="微软雅黑" w:hAnsi="微软雅黑" w:cs="Times New Roman" w:eastAsia="宋体"/>
          <w:color w:val="000000"/>
          <w:kern w:val="0"/>
          <w:sz w:val="19"/>
          <w:szCs w:val="19"/>
          <w:lang w:val="zh-CN"/>
        </w:rPr>
        <w:t>如果按字节、半字、字、双字寻址，寻址范围各是多少？</w:t>
      </w:r>
    </w:p>
    <w:p w14:paraId="1501E315" w14:textId="29C7C103" w:rsidR="00041799" w:rsidRDefault="00041799"/>
    <w:p w14:paraId="6F446295" w14:textId="2D86EDCF" w:rsidR="00AB3DE6" w:rsidRDefault="00AB3DE6"/>
    <w:p w14:paraId="2C5DE575" w14:textId="29388961" w:rsidR="00AB3DE6" w:rsidRDefault="00AB3DE6"/>
    <w:p w14:paraId="78FB19D6" w14:textId="541B3182" w:rsidR="00AB3DE6" w:rsidRDefault="00AB3DE6"/>
    <w:p w14:paraId="3247315A" w14:textId="703D1D76" w:rsidR="00AB3DE6" w:rsidRDefault="00AB3DE6"/>
    <w:p w14:paraId="73A03AEA" w14:textId="77777777" w:rsidR="00AB3DE6" w:rsidRDefault="00AB3DE6"/>
    <w:p w14:paraId="2632C437" w14:textId="77C4F9A2" w:rsidR="00B32E3E" w:rsidRDefault="005B27D6" w:rsidP="00B32E3E">
      <w:pPr>
        <w:autoSpaceDE w:val="0"/>
        <w:autoSpaceDN w:val="0"/>
        <w:adjustRightInd w:val="0"/>
        <w:spacing w:line="400" w:lineRule="exact"/>
        <w:rPr>
          <w:rFonts w:ascii="Times New Roman" w:hAnsi="Times New Roman" w:cs="Times New Roman"/>
          <w:kern w:val="0"/>
          <w:sz w:val="24"/>
          <w:szCs w:val="24"/>
          <w:lang w:val="zh-CN"/>
        </w:rPr>
      </w:pPr>
      <w:bookmarkStart w:id="34" w:name="_GoBack"/>
      <w:bookmarkEnd w:id="34"/>
      <w:r>
        <w:rPr>
          <w:rFonts w:ascii="微软雅黑" w:hAnsi="微软雅黑" w:cs="Times New Roman" w:hint="eastAsia" w:eastAsia="宋体"/>
          <w:color w:val="000000"/>
          <w:kern w:val="0"/>
          <w:sz w:val="24"/>
          <w:szCs w:val="24"/>
          <w:lang w:val="zh-CN"/>
        </w:rPr>
        <w:t>35</w:t>
      </w:r>
      <w:r>
        <w:rPr>
          <w:rFonts w:ascii="微软雅黑" w:hAnsi="微软雅黑" w:cs="Times New Roman" w:hint="eastAsia" w:eastAsia="宋体"/>
          <w:color w:val="000000"/>
          <w:kern w:val="0"/>
          <w:sz w:val="24"/>
          <w:szCs w:val="24"/>
          <w:lang w:val="zh-CN"/>
        </w:rPr>
        <w:t>、</w:t>
      </w:r>
      <w:r w:rsidR="00B32E3E">
        <w:rPr>
          <w:rFonts w:ascii="微软雅黑" w:hAnsi="微软雅黑" w:cs="Times New Roman" w:eastAsia="宋体"/>
          <w:color w:val="000000"/>
          <w:kern w:val="0"/>
          <w:sz w:val="24"/>
          <w:szCs w:val="24"/>
          <w:lang w:val="zh-CN"/>
        </w:rPr>
        <w:t>假设磁盘存储器转速为</w:t>
      </w:r>
      <w:r w:rsidR="00B32E3E">
        <w:rPr>
          <w:rFonts w:ascii="微软雅黑" w:hAnsi="微软雅黑" w:cs="Times New Roman" w:eastAsia="宋体"/>
          <w:color w:val="000000"/>
          <w:kern w:val="0"/>
          <w:sz w:val="24"/>
          <w:szCs w:val="24"/>
          <w:lang w:val="zh-CN"/>
        </w:rPr>
        <w:t>3000r/min</w:t>
      </w:r>
      <w:r w:rsidR="00B32E3E">
        <w:rPr>
          <w:rFonts w:ascii="微软雅黑" w:hAnsi="微软雅黑" w:cs="Times New Roman" w:eastAsia="宋体"/>
          <w:color w:val="000000"/>
          <w:kern w:val="0"/>
          <w:sz w:val="24"/>
          <w:szCs w:val="24"/>
          <w:lang w:val="zh-CN"/>
        </w:rPr>
        <w:t>，分</w:t>
      </w:r>
      <w:r w:rsidR="00B32E3E">
        <w:rPr>
          <w:rFonts w:ascii="微软雅黑" w:hAnsi="微软雅黑" w:cs="Times New Roman" w:eastAsia="宋体"/>
          <w:color w:val="000000"/>
          <w:kern w:val="0"/>
          <w:sz w:val="24"/>
          <w:szCs w:val="24"/>
          <w:lang w:val="zh-CN"/>
        </w:rPr>
        <w:t>8</w:t>
      </w:r>
      <w:r w:rsidR="00B32E3E">
        <w:rPr>
          <w:rFonts w:ascii="微软雅黑" w:hAnsi="微软雅黑" w:cs="Times New Roman" w:eastAsia="宋体"/>
          <w:color w:val="000000"/>
          <w:kern w:val="0"/>
          <w:sz w:val="24"/>
          <w:szCs w:val="24"/>
          <w:lang w:val="zh-CN"/>
        </w:rPr>
        <w:t>个扇区，每扇区存储</w:t>
      </w:r>
      <w:r w:rsidR="00B32E3E">
        <w:rPr>
          <w:rFonts w:ascii="微软雅黑" w:hAnsi="微软雅黑" w:cs="Times New Roman" w:eastAsia="宋体"/>
          <w:color w:val="000000"/>
          <w:kern w:val="0"/>
          <w:sz w:val="24"/>
          <w:szCs w:val="24"/>
          <w:lang w:val="zh-CN"/>
        </w:rPr>
        <w:t>1KB</w:t>
      </w:r>
      <w:r w:rsidR="00B32E3E">
        <w:rPr>
          <w:rFonts w:ascii="微软雅黑" w:hAnsi="微软雅黑" w:cs="Times New Roman" w:eastAsia="宋体"/>
          <w:color w:val="000000"/>
          <w:kern w:val="0"/>
          <w:sz w:val="24"/>
          <w:szCs w:val="24"/>
          <w:lang w:val="zh-CN"/>
        </w:rPr>
        <w:t>，主存与磁盘存储器数据传送的宽度为</w:t>
      </w:r>
      <w:r w:rsidR="00B32E3E">
        <w:rPr>
          <w:rFonts w:ascii="微软雅黑" w:hAnsi="微软雅黑" w:cs="Times New Roman" w:eastAsia="宋体"/>
          <w:color w:val="000000"/>
          <w:kern w:val="0"/>
          <w:sz w:val="24"/>
          <w:szCs w:val="24"/>
          <w:lang w:val="zh-CN"/>
        </w:rPr>
        <w:t>16</w:t>
      </w:r>
      <w:r w:rsidR="00B32E3E">
        <w:rPr>
          <w:rFonts w:ascii="微软雅黑" w:hAnsi="微软雅黑" w:cs="Times New Roman" w:eastAsia="宋体"/>
          <w:color w:val="000000"/>
          <w:kern w:val="0"/>
          <w:sz w:val="24"/>
          <w:szCs w:val="24"/>
          <w:lang w:val="zh-CN"/>
        </w:rPr>
        <w:t>位（即每次传送</w:t>
      </w:r>
      <w:r w:rsidR="00B32E3E">
        <w:rPr>
          <w:rFonts w:ascii="微软雅黑" w:hAnsi="微软雅黑" w:cs="Times New Roman" w:eastAsia="宋体"/>
          <w:color w:val="000000"/>
          <w:kern w:val="0"/>
          <w:sz w:val="24"/>
          <w:szCs w:val="24"/>
          <w:lang w:val="zh-CN"/>
        </w:rPr>
        <w:t>16</w:t>
      </w:r>
      <w:r w:rsidR="00B32E3E">
        <w:rPr>
          <w:rFonts w:ascii="微软雅黑" w:hAnsi="微软雅黑" w:cs="Times New Roman" w:eastAsia="宋体"/>
          <w:color w:val="000000"/>
          <w:kern w:val="0"/>
          <w:sz w:val="24"/>
          <w:szCs w:val="24"/>
          <w:lang w:val="zh-CN"/>
        </w:rPr>
        <w:t>位）。假设一条指令最长执行时间为</w:t>
      </w:r>
      <w:r w:rsidR="00B32E3E">
        <w:rPr>
          <w:rFonts w:ascii="微软雅黑" w:hAnsi="微软雅黑" w:cs="Times New Roman" w:eastAsia="宋体"/>
          <w:color w:val="000000"/>
          <w:kern w:val="0"/>
          <w:sz w:val="24"/>
          <w:szCs w:val="24"/>
          <w:lang w:val="zh-CN"/>
        </w:rPr>
        <w:t>25s</w:t>
      </w:r>
      <w:r w:rsidR="00B32E3E">
        <w:rPr>
          <w:rFonts w:ascii="微软雅黑" w:hAnsi="微软雅黑" w:cs="Times New Roman" w:eastAsia="宋体"/>
          <w:color w:val="000000"/>
          <w:kern w:val="0"/>
          <w:sz w:val="24"/>
          <w:szCs w:val="24"/>
          <w:lang w:val="zh-CN"/>
        </w:rPr>
        <w:t>。</w:t>
      </w:r>
    </w:p>
    <w:p w14:paraId="049E3725" w14:textId="77777777" w:rsidR="00B32E3E" w:rsidRDefault="00B32E3E" w:rsidP="00B32E3E">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试问：是否可采用一条指令执行结束时响应</w:t>
      </w:r>
      <w:r>
        <w:rPr>
          <w:rFonts w:ascii="微软雅黑" w:hAnsi="微软雅黑" w:cs="Times New Roman" w:eastAsia="宋体"/>
          <w:color w:val="000000"/>
          <w:kern w:val="0"/>
          <w:sz w:val="24"/>
          <w:szCs w:val="24"/>
          <w:lang w:val="zh-CN"/>
        </w:rPr>
        <w:t>DMA</w:t>
      </w:r>
      <w:r>
        <w:rPr>
          <w:rFonts w:ascii="微软雅黑" w:hAnsi="微软雅黑" w:cs="Times New Roman" w:eastAsia="宋体"/>
          <w:color w:val="000000"/>
          <w:kern w:val="0"/>
          <w:sz w:val="24"/>
          <w:szCs w:val="24"/>
          <w:lang w:val="zh-CN"/>
        </w:rPr>
        <w:t>请求的方案，为什么？若不行，应采用什么方案？</w:t>
      </w:r>
    </w:p>
    <w:p w14:paraId="07998010" w14:textId="60504EBD" w:rsidR="004C57C2" w:rsidRDefault="004C57C2"/>
    <w:p w14:paraId="03E9814E" w14:textId="30123C3E" w:rsidR="00B32E3E" w:rsidRDefault="00B32E3E"/>
    <w:p w14:paraId="469DE520" w14:textId="326BC4DB" w:rsidR="00B32E3E" w:rsidRDefault="00B32E3E"/>
    <w:p w14:paraId="6B6BE34B" w14:textId="24FB9701" w:rsidR="00B32E3E" w:rsidRDefault="00B32E3E"/>
    <w:p w14:paraId="62DCC46C" w14:textId="4A6852E1" w:rsidR="00B32E3E" w:rsidRDefault="00B32E3E"/>
    <w:p w14:paraId="1F404DF1" w14:textId="00FAE5FB" w:rsidR="00B32E3E" w:rsidRDefault="00B32E3E"/>
    <w:p w14:paraId="34556FFA" w14:textId="4CB5A097" w:rsidR="00B32E3E" w:rsidRDefault="00B32E3E"/>
    <w:p w14:paraId="6EDE8CDE" w14:textId="6ACF183B" w:rsidR="00B32E3E" w:rsidRDefault="00B32E3E"/>
    <w:p w14:paraId="25E18BBE" w14:textId="58BAB8AF" w:rsidR="00B32E3E" w:rsidRDefault="00B32E3E"/>
    <w:p w14:paraId="0E4C086A" w14:textId="15EB8122" w:rsidR="00B32E3E" w:rsidRDefault="00B32E3E"/>
    <w:p w14:paraId="06C5B8CA" w14:textId="77777777" w:rsidR="00B32E3E" w:rsidRDefault="00B32E3E"/>
    <w:p w14:paraId="00BE0646" w14:textId="57622444" w:rsidR="00E9189D" w:rsidRDefault="00622A51" w:rsidP="00E9189D">
      <w:pPr>
        <w:autoSpaceDE w:val="0"/>
        <w:autoSpaceDN w:val="0"/>
        <w:adjustRightInd w:val="0"/>
        <w:spacing w:line="400" w:lineRule="exact"/>
        <w:rPr>
          <w:rFonts w:ascii="Times New Roman" w:hAnsi="Times New Roman" w:cs="Times New Roman"/>
          <w:kern w:val="0"/>
          <w:sz w:val="24"/>
          <w:szCs w:val="24"/>
          <w:lang w:val="zh-CN"/>
        </w:rPr>
      </w:pPr>
      <w:bookmarkStart w:id="35" w:name="_GoBack"/>
      <w:bookmarkEnd w:id="35"/>
      <w:r>
        <w:rPr>
          <w:rFonts w:ascii="微软雅黑" w:hAnsi="微软雅黑" w:cs="Times New Roman" w:hint="eastAsia" w:eastAsia="宋体"/>
          <w:color w:val="000000"/>
          <w:kern w:val="0"/>
          <w:sz w:val="24"/>
          <w:szCs w:val="24"/>
          <w:lang w:val="zh-CN"/>
        </w:rPr>
        <w:t>36</w:t>
      </w:r>
      <w:r>
        <w:rPr>
          <w:rFonts w:ascii="微软雅黑" w:hAnsi="微软雅黑" w:cs="Times New Roman" w:hint="eastAsia" w:eastAsia="宋体"/>
          <w:color w:val="000000"/>
          <w:kern w:val="0"/>
          <w:sz w:val="24"/>
          <w:szCs w:val="24"/>
          <w:lang w:val="zh-CN"/>
        </w:rPr>
        <w:t>、</w:t>
      </w:r>
      <w:r w:rsidR="00E9189D">
        <w:rPr>
          <w:rFonts w:ascii="微软雅黑" w:hAnsi="微软雅黑" w:cs="Times New Roman" w:eastAsia="宋体"/>
          <w:color w:val="000000"/>
          <w:kern w:val="0"/>
          <w:sz w:val="24"/>
          <w:szCs w:val="24"/>
          <w:lang w:val="zh-CN"/>
        </w:rPr>
        <w:t>某计算机的字长为</w:t>
      </w:r>
      <w:r w:rsidR="00E9189D">
        <w:rPr>
          <w:rFonts w:ascii="微软雅黑" w:hAnsi="微软雅黑" w:cs="Times New Roman" w:eastAsia="宋体"/>
          <w:color w:val="000000"/>
          <w:kern w:val="0"/>
          <w:sz w:val="24"/>
          <w:szCs w:val="24"/>
          <w:lang w:val="zh-CN"/>
        </w:rPr>
        <w:t>16</w:t>
      </w:r>
      <w:r w:rsidR="00E9189D">
        <w:rPr>
          <w:rFonts w:ascii="微软雅黑" w:hAnsi="微软雅黑" w:cs="Times New Roman" w:eastAsia="宋体"/>
          <w:color w:val="000000"/>
          <w:kern w:val="0"/>
          <w:sz w:val="24"/>
          <w:szCs w:val="24"/>
          <w:lang w:val="zh-CN"/>
        </w:rPr>
        <w:t>位，存储器按字编址，访存指令格式为</w:t>
      </w:r>
      <w:r w:rsidR="00E9189D">
        <w:rPr>
          <w:rFonts w:ascii="微软雅黑" w:hAnsi="微软雅黑" w:cs="Times New Roman" w:eastAsia="宋体"/>
          <w:color w:val="000000"/>
          <w:kern w:val="0"/>
          <w:sz w:val="24"/>
          <w:szCs w:val="24"/>
          <w:lang w:val="zh-CN"/>
        </w:rPr>
        <w:t>16</w:t>
      </w:r>
      <w:r w:rsidR="00E9189D">
        <w:rPr>
          <w:rFonts w:ascii="微软雅黑" w:hAnsi="微软雅黑" w:cs="Times New Roman" w:eastAsia="宋体"/>
          <w:color w:val="000000"/>
          <w:kern w:val="0"/>
          <w:sz w:val="24"/>
          <w:szCs w:val="24"/>
          <w:lang w:val="zh-CN"/>
        </w:rPr>
        <w:t>位，其中</w:t>
      </w:r>
      <w:r w:rsidR="00E9189D">
        <w:rPr>
          <w:rFonts w:ascii="微软雅黑" w:hAnsi="微软雅黑" w:cs="Times New Roman" w:eastAsia="宋体"/>
          <w:color w:val="000000"/>
          <w:kern w:val="0"/>
          <w:sz w:val="24"/>
          <w:szCs w:val="24"/>
          <w:lang w:val="zh-CN"/>
        </w:rPr>
        <w:t>5</w:t>
      </w:r>
      <w:r w:rsidR="00E9189D">
        <w:rPr>
          <w:rFonts w:ascii="微软雅黑" w:hAnsi="微软雅黑" w:cs="Times New Roman" w:eastAsia="宋体"/>
          <w:color w:val="000000"/>
          <w:kern w:val="0"/>
          <w:sz w:val="24"/>
          <w:szCs w:val="24"/>
          <w:lang w:val="zh-CN"/>
        </w:rPr>
        <w:t>位操作码，</w:t>
      </w:r>
      <w:r w:rsidR="00E9189D">
        <w:rPr>
          <w:rFonts w:ascii="微软雅黑" w:hAnsi="微软雅黑" w:cs="Times New Roman" w:eastAsia="宋体"/>
          <w:color w:val="000000"/>
          <w:kern w:val="0"/>
          <w:sz w:val="24"/>
          <w:szCs w:val="24"/>
          <w:lang w:val="zh-CN"/>
        </w:rPr>
        <w:t>3</w:t>
      </w:r>
      <w:r w:rsidR="00E9189D">
        <w:rPr>
          <w:rFonts w:ascii="微软雅黑" w:hAnsi="微软雅黑" w:cs="Times New Roman" w:eastAsia="宋体"/>
          <w:color w:val="000000"/>
          <w:kern w:val="0"/>
          <w:sz w:val="24"/>
          <w:szCs w:val="24"/>
          <w:lang w:val="zh-CN"/>
        </w:rPr>
        <w:t>位寻址方式字段，分别表示立即寻址、直接寻址、间接寻址、变址寻址和相对寻址这</w:t>
      </w:r>
      <w:r w:rsidR="00E9189D">
        <w:rPr>
          <w:rFonts w:ascii="微软雅黑" w:hAnsi="微软雅黑" w:cs="Times New Roman" w:eastAsia="宋体"/>
          <w:color w:val="000000"/>
          <w:kern w:val="0"/>
          <w:sz w:val="24"/>
          <w:szCs w:val="24"/>
          <w:lang w:val="zh-CN"/>
        </w:rPr>
        <w:t>5</w:t>
      </w:r>
      <w:r w:rsidR="00E9189D">
        <w:rPr>
          <w:rFonts w:ascii="微软雅黑" w:hAnsi="微软雅黑" w:cs="Times New Roman" w:eastAsia="宋体"/>
          <w:color w:val="000000"/>
          <w:kern w:val="0"/>
          <w:sz w:val="24"/>
          <w:szCs w:val="24"/>
          <w:lang w:val="zh-CN"/>
        </w:rPr>
        <w:t>种，</w:t>
      </w:r>
      <w:r w:rsidR="00E9189D">
        <w:rPr>
          <w:rFonts w:ascii="微软雅黑" w:hAnsi="微软雅黑" w:cs="Times New Roman" w:eastAsia="宋体"/>
          <w:color w:val="000000"/>
          <w:kern w:val="0"/>
          <w:sz w:val="24"/>
          <w:szCs w:val="24"/>
          <w:lang w:val="zh-CN"/>
        </w:rPr>
        <w:t>8</w:t>
      </w:r>
      <w:r w:rsidR="00E9189D">
        <w:rPr>
          <w:rFonts w:ascii="微软雅黑" w:hAnsi="微软雅黑" w:cs="Times New Roman" w:eastAsia="宋体"/>
          <w:color w:val="000000"/>
          <w:kern w:val="0"/>
          <w:sz w:val="24"/>
          <w:szCs w:val="24"/>
          <w:lang w:val="zh-CN"/>
        </w:rPr>
        <w:t>位地址码字段。设</w:t>
      </w:r>
      <w:r w:rsidR="00E9189D">
        <w:rPr>
          <w:rFonts w:ascii="微软雅黑" w:hAnsi="微软雅黑" w:cs="Times New Roman" w:eastAsia="宋体"/>
          <w:color w:val="000000"/>
          <w:kern w:val="0"/>
          <w:sz w:val="24"/>
          <w:szCs w:val="24"/>
          <w:lang w:val="zh-CN"/>
        </w:rPr>
        <w:t>PC</w:t>
      </w:r>
      <w:r w:rsidR="00E9189D">
        <w:rPr>
          <w:rFonts w:ascii="微软雅黑" w:hAnsi="微软雅黑" w:cs="Times New Roman" w:eastAsia="宋体"/>
          <w:color w:val="000000"/>
          <w:kern w:val="0"/>
          <w:sz w:val="24"/>
          <w:szCs w:val="24"/>
          <w:lang w:val="zh-CN"/>
        </w:rPr>
        <w:t>和</w:t>
      </w:r>
      <w:r w:rsidR="00E9189D">
        <w:rPr>
          <w:rFonts w:ascii="微软雅黑" w:hAnsi="微软雅黑" w:cs="Times New Roman" w:eastAsia="宋体"/>
          <w:color w:val="000000"/>
          <w:kern w:val="0"/>
          <w:sz w:val="24"/>
          <w:szCs w:val="24"/>
          <w:lang w:val="zh-CN"/>
        </w:rPr>
        <w:t>Rx</w:t>
      </w:r>
      <w:r w:rsidR="00E9189D">
        <w:rPr>
          <w:rFonts w:ascii="微软雅黑" w:hAnsi="微软雅黑" w:cs="Times New Roman" w:eastAsia="宋体"/>
          <w:color w:val="000000"/>
          <w:kern w:val="0"/>
          <w:sz w:val="24"/>
          <w:szCs w:val="24"/>
          <w:lang w:val="zh-CN"/>
        </w:rPr>
        <w:t>分别为程序计数器和变址寄存器（其中变址寄存器的位数为</w:t>
      </w:r>
      <w:r w:rsidR="00E9189D">
        <w:rPr>
          <w:rFonts w:ascii="微软雅黑" w:hAnsi="微软雅黑" w:cs="Times New Roman" w:eastAsia="宋体"/>
          <w:color w:val="000000"/>
          <w:kern w:val="0"/>
          <w:sz w:val="24"/>
          <w:szCs w:val="24"/>
          <w:lang w:val="zh-CN"/>
        </w:rPr>
        <w:t>16</w:t>
      </w:r>
      <w:r w:rsidR="00E9189D">
        <w:rPr>
          <w:rFonts w:ascii="微软雅黑" w:hAnsi="微软雅黑" w:cs="Times New Roman" w:eastAsia="宋体"/>
          <w:color w:val="000000"/>
          <w:kern w:val="0"/>
          <w:sz w:val="24"/>
          <w:szCs w:val="24"/>
          <w:lang w:val="zh-CN"/>
        </w:rPr>
        <w:t>位）。试问：</w:t>
      </w:r>
    </w:p>
    <w:p w14:paraId="150368CD" w14:textId="77777777" w:rsidR="00E9189D" w:rsidRDefault="00E9189D" w:rsidP="00E9189D">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）该格式能定义多少种指令？</w:t>
      </w:r>
    </w:p>
    <w:p w14:paraId="3ED82AE2" w14:textId="77777777" w:rsidR="00E9189D" w:rsidRDefault="00E9189D" w:rsidP="00E9189D">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）各种寻址方式的寻址范围大小是多少？</w:t>
      </w:r>
    </w:p>
    <w:p w14:paraId="05F1FE1A" w14:textId="77777777" w:rsidR="00E9189D" w:rsidRDefault="00E9189D" w:rsidP="00E9189D">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3</w:t>
      </w:r>
      <w:r>
        <w:rPr>
          <w:rFonts w:ascii="微软雅黑" w:hAnsi="微软雅黑" w:cs="Times New Roman" w:eastAsia="宋体"/>
          <w:color w:val="000000"/>
          <w:kern w:val="0"/>
          <w:sz w:val="24"/>
          <w:szCs w:val="24"/>
          <w:lang w:val="zh-CN"/>
        </w:rPr>
        <w:t>）写出各种寻址方式的有效地址</w:t>
      </w:r>
      <w:r>
        <w:rPr>
          <w:rFonts w:ascii="微软雅黑" w:hAnsi="微软雅黑" w:cs="Times New Roman" w:eastAsia="宋体"/>
          <w:color w:val="000000"/>
          <w:kern w:val="0"/>
          <w:sz w:val="24"/>
          <w:szCs w:val="24"/>
          <w:lang w:val="zh-CN"/>
        </w:rPr>
        <w:t>EA</w:t>
      </w:r>
      <w:r>
        <w:rPr>
          <w:rFonts w:ascii="微软雅黑" w:hAnsi="微软雅黑" w:cs="Times New Roman" w:eastAsia="宋体"/>
          <w:color w:val="000000"/>
          <w:kern w:val="0"/>
          <w:sz w:val="24"/>
          <w:szCs w:val="24"/>
          <w:lang w:val="zh-CN"/>
        </w:rPr>
        <w:t>的计算式。</w:t>
      </w:r>
    </w:p>
    <w:p w14:paraId="738A5EA3" w14:textId="7AFCFD81" w:rsidR="001C5174" w:rsidRDefault="001C5174"/>
    <w:p w14:paraId="56962C88" w14:textId="5A37422F" w:rsidR="00E9189D" w:rsidRDefault="00E9189D"/>
    <w:p w14:paraId="14F2EAAE" w14:textId="4621D460" w:rsidR="00E9189D" w:rsidRDefault="00E9189D"/>
    <w:p w14:paraId="1ADD4570" w14:textId="35BD9601" w:rsidR="00E9189D" w:rsidRDefault="00E9189D"/>
    <w:p w14:paraId="453086AB" w14:textId="71AB33F2" w:rsidR="00E9189D" w:rsidRDefault="00E9189D"/>
    <w:p w14:paraId="4FF4C559" w14:textId="7C43B9AD" w:rsidR="00E9189D" w:rsidRDefault="00E9189D"/>
    <w:p w14:paraId="4D371397" w14:textId="54F75781" w:rsidR="00E9189D" w:rsidRDefault="00E9189D"/>
    <w:p w14:paraId="2FE4CCED" w14:textId="77966A80" w:rsidR="00E9189D" w:rsidRDefault="00E9189D"/>
    <w:p w14:paraId="60809880" w14:textId="406744D6" w:rsidR="00E9189D" w:rsidRDefault="00E9189D"/>
    <w:p w14:paraId="54C89384" w14:textId="77777777" w:rsidR="00E9189D" w:rsidRDefault="00E9189D"/>
    <w:p>
      <w:r>
        <w:rPr>
          <w:rFonts w:ascii="微软雅黑" w:hAnsi="微软雅黑" w:eastAsia="宋体"/>
          <w:b/>
          <w:color w:val="000000"/>
          <w:sz w:val="32"/>
        </w:rPr>
        <w:t>六、综合题</w:t>
      </w:r>
    </w:p>
    <w:p w14:paraId="4F93FA02" w14:textId="4886A4D7" w:rsidR="00A053A1" w:rsidRDefault="00194CC5" w:rsidP="00A053A1">
      <w:pPr>
        <w:autoSpaceDE w:val="0"/>
        <w:autoSpaceDN w:val="0"/>
        <w:adjustRightInd w:val="0"/>
        <w:spacing w:line="400" w:lineRule="exact"/>
        <w:rPr>
          <w:rFonts w:ascii="Times New Roman" w:hAnsi="Times New Roman" w:cs="Times New Roman"/>
          <w:kern w:val="0"/>
          <w:sz w:val="24"/>
          <w:szCs w:val="24"/>
          <w:lang w:val="zh-CN"/>
        </w:rPr>
      </w:pPr>
      <w:bookmarkStart w:id="36" w:name="_GoBack"/>
      <w:bookmarkEnd w:id="36"/>
      <w:r>
        <w:rPr>
          <w:rFonts w:ascii="微软雅黑" w:hAnsi="微软雅黑" w:cs="Times New Roman" w:hint="eastAsia" w:eastAsia="宋体"/>
          <w:color w:val="000000"/>
          <w:kern w:val="0"/>
          <w:sz w:val="24"/>
          <w:szCs w:val="24"/>
          <w:lang w:val="zh-CN"/>
        </w:rPr>
        <w:t>37</w:t>
      </w:r>
      <w:r>
        <w:rPr>
          <w:rFonts w:ascii="微软雅黑" w:hAnsi="微软雅黑" w:cs="Times New Roman" w:hint="eastAsia" w:eastAsia="宋体"/>
          <w:color w:val="000000"/>
          <w:kern w:val="0"/>
          <w:sz w:val="24"/>
          <w:szCs w:val="24"/>
          <w:lang w:val="zh-CN"/>
        </w:rPr>
        <w:t>、</w:t>
      </w:r>
      <w:r w:rsidR="00A053A1">
        <w:rPr>
          <w:rFonts w:ascii="微软雅黑" w:hAnsi="微软雅黑" w:cs="Times New Roman" w:eastAsia="宋体"/>
          <w:color w:val="000000"/>
          <w:kern w:val="0"/>
          <w:sz w:val="24"/>
          <w:szCs w:val="24"/>
          <w:lang w:val="zh-CN"/>
        </w:rPr>
        <w:t>在一个</w:t>
      </w:r>
      <w:r w:rsidR="00A053A1">
        <w:rPr>
          <w:rFonts w:ascii="微软雅黑" w:hAnsi="微软雅黑" w:cs="Times New Roman" w:eastAsia="宋体"/>
          <w:color w:val="000000"/>
          <w:kern w:val="0"/>
          <w:sz w:val="24"/>
          <w:szCs w:val="24"/>
          <w:lang w:val="zh-CN"/>
        </w:rPr>
        <w:t>8</w:t>
      </w:r>
      <w:r w:rsidR="00A053A1">
        <w:rPr>
          <w:rFonts w:ascii="微软雅黑" w:hAnsi="微软雅黑" w:cs="Times New Roman" w:eastAsia="宋体"/>
          <w:color w:val="000000"/>
          <w:kern w:val="0"/>
          <w:sz w:val="24"/>
          <w:szCs w:val="24"/>
          <w:lang w:val="zh-CN"/>
        </w:rPr>
        <w:t>级中断系统中，硬件中断响应从高到低的优先顺序是：</w:t>
      </w:r>
      <w:r w:rsidR="00A053A1">
        <w:rPr>
          <w:rFonts w:ascii="微软雅黑" w:hAnsi="微软雅黑" w:cs="Times New Roman" w:eastAsia="宋体"/>
          <w:color w:val="000000"/>
          <w:kern w:val="0"/>
          <w:sz w:val="24"/>
          <w:szCs w:val="24"/>
          <w:lang w:val="zh-CN"/>
        </w:rPr>
        <w:t>1→2→3→4→5→6-7-8</w:t>
      </w:r>
      <w:r w:rsidR="00A053A1">
        <w:rPr>
          <w:rFonts w:ascii="微软雅黑" w:hAnsi="微软雅黑" w:cs="Times New Roman" w:eastAsia="宋体"/>
          <w:color w:val="000000"/>
          <w:kern w:val="0"/>
          <w:sz w:val="24"/>
          <w:szCs w:val="24"/>
          <w:lang w:val="zh-CN"/>
        </w:rPr>
        <w:t>，设置中断屏蔽寄存器后，中断处理的优先顺序变为</w:t>
      </w:r>
      <w:r w:rsidR="00A053A1">
        <w:rPr>
          <w:rFonts w:ascii="微软雅黑" w:hAnsi="微软雅黑" w:cs="Times New Roman" w:eastAsia="宋体"/>
          <w:color w:val="000000"/>
          <w:kern w:val="0"/>
          <w:sz w:val="24"/>
          <w:szCs w:val="24"/>
          <w:lang w:val="zh-CN"/>
        </w:rPr>
        <w:t>1→5→8→3→2→4→6→7</w:t>
      </w:r>
      <w:r w:rsidR="00A053A1">
        <w:rPr>
          <w:rFonts w:ascii="微软雅黑" w:hAnsi="微软雅黑" w:cs="Times New Roman" w:eastAsia="宋体"/>
          <w:color w:val="000000"/>
          <w:kern w:val="0"/>
          <w:sz w:val="24"/>
          <w:szCs w:val="24"/>
          <w:lang w:val="zh-CN"/>
        </w:rPr>
        <w:t>。</w:t>
      </w:r>
    </w:p>
    <w:p w14:paraId="7AEB115D" w14:textId="77777777" w:rsidR="00A053A1" w:rsidRDefault="00A053A1" w:rsidP="00A053A1">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）应如何设置屏蔽码？</w:t>
      </w:r>
    </w:p>
    <w:p w14:paraId="2706198B" w14:textId="77777777" w:rsidR="00A053A1" w:rsidRDefault="00A053A1" w:rsidP="00A053A1">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）如果</w:t>
      </w:r>
      <w:r>
        <w:rPr>
          <w:rFonts w:ascii="微软雅黑" w:hAnsi="微软雅黑" w:cs="Times New Roman" w:eastAsia="宋体"/>
          <w:color w:val="000000"/>
          <w:kern w:val="0"/>
          <w:sz w:val="24"/>
          <w:szCs w:val="24"/>
          <w:lang w:val="zh-CN"/>
        </w:rPr>
        <w:t>CPU</w:t>
      </w:r>
      <w:r>
        <w:rPr>
          <w:rFonts w:ascii="微软雅黑" w:hAnsi="微软雅黑" w:cs="Times New Roman" w:eastAsia="宋体"/>
          <w:color w:val="000000"/>
          <w:kern w:val="0"/>
          <w:sz w:val="24"/>
          <w:szCs w:val="24"/>
          <w:lang w:val="zh-CN"/>
        </w:rPr>
        <w:t>在执行一个应用程序时有</w:t>
      </w:r>
      <w:r>
        <w:rPr>
          <w:rFonts w:ascii="微软雅黑" w:hAnsi="微软雅黑" w:cs="Times New Roman" w:eastAsia="宋体"/>
          <w:color w:val="000000"/>
          <w:kern w:val="0"/>
          <w:sz w:val="24"/>
          <w:szCs w:val="24"/>
          <w:lang w:val="zh-CN"/>
        </w:rPr>
        <w:t>5</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6</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7</w:t>
      </w:r>
      <w:r>
        <w:rPr>
          <w:rFonts w:ascii="微软雅黑" w:hAnsi="微软雅黑" w:cs="Times New Roman" w:eastAsia="宋体"/>
          <w:color w:val="000000"/>
          <w:kern w:val="0"/>
          <w:sz w:val="24"/>
          <w:szCs w:val="24"/>
          <w:lang w:val="zh-CN"/>
        </w:rPr>
        <w:t>级</w:t>
      </w:r>
      <w:r>
        <w:rPr>
          <w:rFonts w:ascii="微软雅黑" w:hAnsi="微软雅黑" w:cs="Times New Roman" w:eastAsia="宋体"/>
          <w:color w:val="000000"/>
          <w:kern w:val="0"/>
          <w:sz w:val="24"/>
          <w:szCs w:val="24"/>
          <w:lang w:val="zh-CN"/>
        </w:rPr>
        <w:t>3</w:t>
      </w:r>
      <w:r>
        <w:rPr>
          <w:rFonts w:ascii="微软雅黑" w:hAnsi="微软雅黑" w:cs="Times New Roman" w:eastAsia="宋体"/>
          <w:color w:val="000000"/>
          <w:kern w:val="0"/>
          <w:sz w:val="24"/>
          <w:szCs w:val="24"/>
          <w:lang w:val="zh-CN"/>
        </w:rPr>
        <w:t>个中断请求同时到达，中断请求</w:t>
      </w:r>
      <w:r>
        <w:rPr>
          <w:rFonts w:ascii="微软雅黑" w:hAnsi="微软雅黑" w:cs="Times New Roman" w:eastAsia="宋体"/>
          <w:color w:val="000000"/>
          <w:kern w:val="0"/>
          <w:sz w:val="24"/>
          <w:szCs w:val="24"/>
          <w:lang w:val="zh-CN"/>
        </w:rPr>
        <w:t>8</w:t>
      </w:r>
      <w:r>
        <w:rPr>
          <w:rFonts w:ascii="微软雅黑" w:hAnsi="微软雅黑" w:cs="Times New Roman" w:eastAsia="宋体"/>
          <w:color w:val="000000"/>
          <w:kern w:val="0"/>
          <w:sz w:val="24"/>
          <w:szCs w:val="24"/>
          <w:lang w:val="zh-CN"/>
        </w:rPr>
        <w:t>在</w:t>
      </w:r>
      <w:r>
        <w:rPr>
          <w:rFonts w:ascii="微软雅黑" w:hAnsi="微软雅黑" w:cs="Times New Roman" w:eastAsia="宋体"/>
          <w:color w:val="000000"/>
          <w:kern w:val="0"/>
          <w:sz w:val="24"/>
          <w:szCs w:val="24"/>
          <w:lang w:val="zh-CN"/>
        </w:rPr>
        <w:t>6</w:t>
      </w:r>
      <w:r>
        <w:rPr>
          <w:rFonts w:ascii="微软雅黑" w:hAnsi="微软雅黑" w:cs="Times New Roman" w:eastAsia="宋体"/>
          <w:color w:val="000000"/>
          <w:kern w:val="0"/>
          <w:sz w:val="24"/>
          <w:szCs w:val="24"/>
          <w:lang w:val="zh-CN"/>
        </w:rPr>
        <w:t>没有处理完以前到达，在处理</w:t>
      </w:r>
      <w:r>
        <w:rPr>
          <w:rFonts w:ascii="微软雅黑" w:hAnsi="微软雅黑" w:cs="Times New Roman" w:eastAsia="宋体"/>
          <w:color w:val="000000"/>
          <w:kern w:val="0"/>
          <w:sz w:val="24"/>
          <w:szCs w:val="24"/>
          <w:lang w:val="zh-CN"/>
        </w:rPr>
        <w:t>8</w:t>
      </w:r>
      <w:r>
        <w:rPr>
          <w:rFonts w:ascii="微软雅黑" w:hAnsi="微软雅黑" w:cs="Times New Roman" w:eastAsia="宋体"/>
          <w:color w:val="000000"/>
          <w:kern w:val="0"/>
          <w:sz w:val="24"/>
          <w:szCs w:val="24"/>
          <w:lang w:val="zh-CN"/>
        </w:rPr>
        <w:t>时中断请求</w:t>
      </w: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又到达</w:t>
      </w:r>
      <w:r>
        <w:rPr>
          <w:rFonts w:ascii="微软雅黑" w:hAnsi="微软雅黑" w:cs="Times New Roman" w:eastAsia="宋体"/>
          <w:color w:val="000000"/>
          <w:kern w:val="0"/>
          <w:sz w:val="24"/>
          <w:szCs w:val="24"/>
          <w:lang w:val="zh-CN"/>
        </w:rPr>
        <w:t>CPU</w:t>
      </w:r>
      <w:r>
        <w:rPr>
          <w:rFonts w:ascii="微软雅黑" w:hAnsi="微软雅黑" w:cs="Times New Roman" w:eastAsia="宋体"/>
          <w:color w:val="000000"/>
          <w:kern w:val="0"/>
          <w:sz w:val="24"/>
          <w:szCs w:val="24"/>
          <w:lang w:val="zh-CN"/>
        </w:rPr>
        <w:t>，试画出</w:t>
      </w:r>
      <w:r>
        <w:rPr>
          <w:rFonts w:ascii="微软雅黑" w:hAnsi="微软雅黑" w:cs="Times New Roman" w:eastAsia="宋体"/>
          <w:color w:val="000000"/>
          <w:kern w:val="0"/>
          <w:sz w:val="24"/>
          <w:szCs w:val="24"/>
          <w:lang w:val="zh-CN"/>
        </w:rPr>
        <w:t>CPU</w:t>
      </w:r>
      <w:r>
        <w:rPr>
          <w:rFonts w:ascii="微软雅黑" w:hAnsi="微软雅黑" w:cs="Times New Roman" w:eastAsia="宋体"/>
          <w:color w:val="000000"/>
          <w:kern w:val="0"/>
          <w:sz w:val="24"/>
          <w:szCs w:val="24"/>
          <w:lang w:val="zh-CN"/>
        </w:rPr>
        <w:t>响应这些中断的顺序示意图。</w:t>
      </w:r>
    </w:p>
    <w:p w14:paraId="4F20EA84" w14:textId="3F9C5EA9" w:rsidR="00EE7295" w:rsidRDefault="00EE7295"/>
    <w:p w14:paraId="6CE84A04" w14:textId="266C6661" w:rsidR="00A053A1" w:rsidRDefault="00A053A1"/>
    <w:p w14:paraId="27A05282" w14:textId="4C8A12B4" w:rsidR="00A053A1" w:rsidRDefault="00A053A1"/>
    <w:p w14:paraId="67FC562F" w14:textId="56833E43" w:rsidR="00A053A1" w:rsidRDefault="00A053A1"/>
    <w:p w14:paraId="03F86D7B" w14:textId="6C8CB2B1" w:rsidR="00A053A1" w:rsidRDefault="00A053A1"/>
    <w:p w14:paraId="6CB0142E" w14:textId="3A03077F" w:rsidR="00A053A1" w:rsidRDefault="00A053A1"/>
    <w:p w14:paraId="21436470" w14:textId="3170D33D" w:rsidR="00A053A1" w:rsidRDefault="00A053A1"/>
    <w:p w14:paraId="506487A0" w14:textId="3BB3F55E" w:rsidR="00A053A1" w:rsidRDefault="00A053A1"/>
    <w:p w14:paraId="01D8F4BD" w14:textId="77777777" w:rsidR="00A053A1" w:rsidRDefault="00A053A1"/>
    <w:p w14:paraId="09E93EE7" w14:textId="075328F6" w:rsidR="003252A6" w:rsidRDefault="00CB6690" w:rsidP="003252A6">
      <w:pPr>
        <w:autoSpaceDE w:val="0"/>
        <w:autoSpaceDN w:val="0"/>
        <w:adjustRightInd w:val="0"/>
        <w:spacing w:line="400" w:lineRule="exact"/>
        <w:rPr>
          <w:rFonts w:ascii="Times New Roman" w:hAnsi="Times New Roman" w:cs="Times New Roman"/>
          <w:kern w:val="0"/>
          <w:sz w:val="24"/>
          <w:szCs w:val="24"/>
          <w:lang w:val="zh-CN"/>
        </w:rPr>
      </w:pPr>
      <w:bookmarkStart w:id="37" w:name="_GoBack"/>
      <w:bookmarkEnd w:id="37"/>
      <w:r>
        <w:rPr>
          <w:rFonts w:ascii="微软雅黑" w:hAnsi="微软雅黑" w:cs="Times New Roman" w:hint="eastAsia" w:eastAsia="宋体"/>
          <w:color w:val="000000"/>
          <w:kern w:val="0"/>
          <w:sz w:val="24"/>
          <w:szCs w:val="24"/>
          <w:lang w:val="zh-CN"/>
        </w:rPr>
        <w:t>38</w:t>
      </w:r>
      <w:r>
        <w:rPr>
          <w:rFonts w:ascii="微软雅黑" w:hAnsi="微软雅黑" w:cs="Times New Roman" w:hint="eastAsia" w:eastAsia="宋体"/>
          <w:color w:val="000000"/>
          <w:kern w:val="0"/>
          <w:sz w:val="24"/>
          <w:szCs w:val="24"/>
          <w:lang w:val="zh-CN"/>
        </w:rPr>
        <w:t>、</w:t>
      </w:r>
      <w:r w:rsidR="003252A6">
        <w:rPr>
          <w:rFonts w:ascii="微软雅黑" w:hAnsi="微软雅黑" w:cs="Times New Roman" w:eastAsia="宋体"/>
          <w:color w:val="000000"/>
          <w:kern w:val="0"/>
          <w:sz w:val="24"/>
          <w:szCs w:val="24"/>
          <w:lang w:val="zh-CN"/>
        </w:rPr>
        <w:t>图是从实时角度观察到的中断</w:t>
      </w:r>
      <w:r w:rsidR="007F4D6A">
        <w:rPr>
          <w:rFonts w:ascii="微软雅黑" w:hAnsi="微软雅黑" w:cs="Times New Roman" w:hint="eastAsia" w:eastAsia="宋体"/>
          <w:color w:val="000000"/>
          <w:kern w:val="0"/>
          <w:sz w:val="24"/>
          <w:szCs w:val="24"/>
          <w:lang w:val="zh-CN"/>
        </w:rPr>
        <w:t>嵌段</w:t>
      </w:r>
      <w:r w:rsidR="003252A6">
        <w:rPr>
          <w:rFonts w:ascii="微软雅黑" w:hAnsi="微软雅黑" w:cs="Times New Roman" w:eastAsia="宋体"/>
          <w:color w:val="000000"/>
          <w:kern w:val="0"/>
          <w:sz w:val="24"/>
          <w:szCs w:val="24"/>
          <w:lang w:val="zh-CN"/>
        </w:rPr>
        <w:t>。试问：这个中断系统可实现几重中断？请分析图中的中断过程。</w:t>
      </w:r>
    </w:p>
    <w:p w14:paraId="61D8C9F4" w14:textId="692F1CB6" w:rsidR="006C5D64" w:rsidRDefault="007F4D6A">
      <w:r>
        <w:rPr>
          <w:rFonts w:ascii="微软雅黑" w:hAnsi="微软雅黑" w:eastAsia="宋体"/>
          <w:noProof/>
          <w:color w:val="000000"/>
        </w:rPr>
        <w:drawing>
          <wp:inline distT="0" distB="0" distL="0" distR="0" wp14:anchorId="7CF6025A" wp14:editId="58B12DCF">
            <wp:extent cx="5689965" cy="3190875"/>
            <wp:effectExtent l="0" t="0" r="635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0487" cy="3202384"/>
                    </a:xfrm>
                    <a:prstGeom prst="rect">
                      <a:avLst/>
                    </a:prstGeom>
                    <a:noFill/>
                    <a:ln>
                      <a:noFill/>
                    </a:ln>
                  </pic:spPr>
                </pic:pic>
              </a:graphicData>
            </a:graphic>
          </wp:inline>
        </w:drawing>
      </w:r>
    </w:p>
    <w:p w14:paraId="4F6D6C53" w14:textId="33E18FCF" w:rsidR="00D15DAD" w:rsidRDefault="00D15DAD"/>
    <w:p w14:paraId="6F56C200" w14:textId="6E5D76FA" w:rsidR="00D15DAD" w:rsidRDefault="00D15DAD"/>
    <w:p w14:paraId="12AA5420" w14:textId="2B6A1A7B" w:rsidR="00D15DAD" w:rsidRDefault="00D15DAD"/>
    <w:p w14:paraId="2086A5C5" w14:textId="68923C2C" w:rsidR="00D15DAD" w:rsidRDefault="00D15DAD"/>
    <w:p w14:paraId="4D1B5A5F" w14:textId="2D66C80D" w:rsidR="00D15DAD" w:rsidRDefault="00D15DAD"/>
    <w:p w14:paraId="5B1576E2" w14:textId="617EA5F9" w:rsidR="00D15DAD" w:rsidRDefault="00D15DAD"/>
    <w:p w14:paraId="52B2348C" w14:textId="1996B8B3" w:rsidR="00D15DAD" w:rsidRDefault="00D15DAD"/>
    <w:p w14:paraId="46387CB3" w14:textId="0014B86C" w:rsidR="00D15DAD" w:rsidRDefault="00D15DAD"/>
    <w:p w14:paraId="35F3AF19" w14:textId="77777777" w:rsidR="00D15DAD" w:rsidRDefault="00D15DAD"/>
    <w:p w14:paraId="7464C272" w14:textId="77777777" w:rsidR="007F4D6A" w:rsidRDefault="007F4D6A"/>
    <w:p w14:paraId="2C7FBAE9" w14:textId="5E555BAF" w:rsidR="00C85189" w:rsidRDefault="00075040" w:rsidP="00C85189">
      <w:pPr>
        <w:autoSpaceDE w:val="0"/>
        <w:autoSpaceDN w:val="0"/>
        <w:adjustRightInd w:val="0"/>
        <w:spacing w:line="400" w:lineRule="exact"/>
        <w:rPr>
          <w:rFonts w:ascii="Times New Roman" w:hAnsi="Times New Roman" w:cs="Times New Roman"/>
          <w:kern w:val="0"/>
          <w:sz w:val="24"/>
          <w:szCs w:val="24"/>
          <w:lang w:val="zh-CN"/>
        </w:rPr>
      </w:pPr>
      <w:bookmarkStart w:id="38" w:name="_GoBack"/>
      <w:bookmarkEnd w:id="38"/>
      <w:r>
        <w:rPr>
          <w:rFonts w:ascii="微软雅黑" w:hAnsi="微软雅黑" w:cs="Times New Roman" w:hint="eastAsia" w:eastAsia="宋体"/>
          <w:color w:val="000000"/>
          <w:kern w:val="0"/>
          <w:sz w:val="24"/>
          <w:szCs w:val="24"/>
          <w:lang w:val="zh-CN"/>
        </w:rPr>
        <w:t>39</w:t>
      </w:r>
      <w:r>
        <w:rPr>
          <w:rFonts w:ascii="微软雅黑" w:hAnsi="微软雅黑" w:cs="Times New Roman" w:hint="eastAsia" w:eastAsia="宋体"/>
          <w:color w:val="000000"/>
          <w:kern w:val="0"/>
          <w:sz w:val="24"/>
          <w:szCs w:val="24"/>
          <w:lang w:val="zh-CN"/>
        </w:rPr>
        <w:t>、</w:t>
      </w:r>
      <w:r w:rsidR="00C85189">
        <w:rPr>
          <w:rFonts w:ascii="微软雅黑" w:hAnsi="微软雅黑" w:cs="Times New Roman" w:eastAsia="宋体"/>
          <w:color w:val="000000"/>
          <w:kern w:val="0"/>
          <w:sz w:val="24"/>
          <w:szCs w:val="24"/>
          <w:lang w:val="zh-CN"/>
        </w:rPr>
        <w:t>某计算机存储器按字节编址，虚拟（逻辑）地址空间大小为</w:t>
      </w:r>
      <w:r w:rsidR="00C85189">
        <w:rPr>
          <w:rFonts w:ascii="微软雅黑" w:hAnsi="微软雅黑" w:cs="Times New Roman" w:eastAsia="宋体"/>
          <w:color w:val="000000"/>
          <w:kern w:val="0"/>
          <w:sz w:val="24"/>
          <w:szCs w:val="24"/>
          <w:lang w:val="zh-CN"/>
        </w:rPr>
        <w:t>16MB</w:t>
      </w:r>
      <w:r w:rsidR="00C85189">
        <w:rPr>
          <w:rFonts w:ascii="微软雅黑" w:hAnsi="微软雅黑" w:cs="Times New Roman" w:eastAsia="宋体"/>
          <w:color w:val="000000"/>
          <w:kern w:val="0"/>
          <w:sz w:val="24"/>
          <w:szCs w:val="24"/>
          <w:lang w:val="zh-CN"/>
        </w:rPr>
        <w:t>，主存（物理》地址空间大小为</w:t>
      </w:r>
      <w:r w:rsidR="00C85189">
        <w:rPr>
          <w:rFonts w:ascii="微软雅黑" w:hAnsi="微软雅黑" w:cs="Times New Roman" w:eastAsia="宋体"/>
          <w:color w:val="000000"/>
          <w:kern w:val="0"/>
          <w:sz w:val="24"/>
          <w:szCs w:val="24"/>
          <w:lang w:val="zh-CN"/>
        </w:rPr>
        <w:t>1MB</w:t>
      </w:r>
      <w:r w:rsidR="00C85189">
        <w:rPr>
          <w:rFonts w:ascii="微软雅黑" w:hAnsi="微软雅黑" w:cs="Times New Roman" w:eastAsia="宋体"/>
          <w:color w:val="000000"/>
          <w:kern w:val="0"/>
          <w:sz w:val="24"/>
          <w:szCs w:val="24"/>
          <w:lang w:val="zh-CN"/>
        </w:rPr>
        <w:t>，页面大小为</w:t>
      </w:r>
      <w:r w:rsidR="00C85189">
        <w:rPr>
          <w:rFonts w:ascii="微软雅黑" w:hAnsi="微软雅黑" w:cs="Times New Roman" w:eastAsia="宋体"/>
          <w:color w:val="000000"/>
          <w:kern w:val="0"/>
          <w:sz w:val="24"/>
          <w:szCs w:val="24"/>
          <w:lang w:val="zh-CN"/>
        </w:rPr>
        <w:t>4KB</w:t>
      </w:r>
      <w:r w:rsidR="00C85189">
        <w:rPr>
          <w:rFonts w:ascii="微软雅黑" w:hAnsi="微软雅黑" w:cs="Times New Roman" w:eastAsia="宋体"/>
          <w:color w:val="000000"/>
          <w:kern w:val="0"/>
          <w:sz w:val="24"/>
          <w:szCs w:val="24"/>
          <w:lang w:val="zh-CN"/>
        </w:rPr>
        <w:t>；</w:t>
      </w:r>
      <w:r w:rsidR="00C85189">
        <w:rPr>
          <w:rFonts w:ascii="微软雅黑" w:hAnsi="微软雅黑" w:cs="Times New Roman" w:eastAsia="宋体"/>
          <w:color w:val="000000"/>
          <w:kern w:val="0"/>
          <w:sz w:val="24"/>
          <w:szCs w:val="24"/>
          <w:lang w:val="zh-CN"/>
        </w:rPr>
        <w:t>Cache</w:t>
      </w:r>
      <w:r w:rsidR="00C85189">
        <w:rPr>
          <w:rFonts w:ascii="微软雅黑" w:hAnsi="微软雅黑" w:cs="Times New Roman" w:eastAsia="宋体"/>
          <w:color w:val="000000"/>
          <w:kern w:val="0"/>
          <w:sz w:val="24"/>
          <w:szCs w:val="24"/>
          <w:lang w:val="zh-CN"/>
        </w:rPr>
        <w:t>采用直接映射方式，共</w:t>
      </w:r>
      <w:r w:rsidR="00C85189">
        <w:rPr>
          <w:rFonts w:ascii="微软雅黑" w:hAnsi="微软雅黑" w:cs="Times New Roman" w:eastAsia="宋体"/>
          <w:color w:val="000000"/>
          <w:kern w:val="0"/>
          <w:sz w:val="24"/>
          <w:szCs w:val="24"/>
          <w:lang w:val="zh-CN"/>
        </w:rPr>
        <w:t>8</w:t>
      </w:r>
      <w:r w:rsidR="00C85189">
        <w:rPr>
          <w:rFonts w:ascii="微软雅黑" w:hAnsi="微软雅黑" w:cs="Times New Roman" w:eastAsia="宋体"/>
          <w:color w:val="000000"/>
          <w:kern w:val="0"/>
          <w:sz w:val="24"/>
          <w:szCs w:val="24"/>
          <w:lang w:val="zh-CN"/>
        </w:rPr>
        <w:t>行；主存与</w:t>
      </w:r>
      <w:r w:rsidR="00C85189">
        <w:rPr>
          <w:rFonts w:ascii="微软雅黑" w:hAnsi="微软雅黑" w:cs="Times New Roman" w:eastAsia="宋体"/>
          <w:color w:val="000000"/>
          <w:kern w:val="0"/>
          <w:sz w:val="24"/>
          <w:szCs w:val="24"/>
          <w:lang w:val="zh-CN"/>
        </w:rPr>
        <w:t>Cache</w:t>
      </w:r>
      <w:r w:rsidR="00C85189">
        <w:rPr>
          <w:rFonts w:ascii="微软雅黑" w:hAnsi="微软雅黑" w:cs="Times New Roman" w:eastAsia="宋体"/>
          <w:color w:val="000000"/>
          <w:kern w:val="0"/>
          <w:sz w:val="24"/>
          <w:szCs w:val="24"/>
          <w:lang w:val="zh-CN"/>
        </w:rPr>
        <w:t>之闸交换的块大小为</w:t>
      </w:r>
      <w:r w:rsidR="00C85189">
        <w:rPr>
          <w:rFonts w:ascii="微软雅黑" w:hAnsi="微软雅黑" w:cs="Times New Roman" w:eastAsia="宋体"/>
          <w:color w:val="000000"/>
          <w:kern w:val="0"/>
          <w:sz w:val="24"/>
          <w:szCs w:val="24"/>
          <w:lang w:val="zh-CN"/>
        </w:rPr>
        <w:t>32B</w:t>
      </w:r>
      <w:r w:rsidR="00C85189">
        <w:rPr>
          <w:rFonts w:ascii="微软雅黑" w:hAnsi="微软雅黑" w:cs="Times New Roman" w:eastAsia="宋体"/>
          <w:color w:val="000000"/>
          <w:kern w:val="0"/>
          <w:sz w:val="24"/>
          <w:szCs w:val="24"/>
          <w:lang w:val="zh-CN"/>
        </w:rPr>
        <w:t>。系统运行到某一时刻时，页表的部分内容和</w:t>
      </w:r>
      <w:r w:rsidR="00C85189">
        <w:rPr>
          <w:rFonts w:ascii="微软雅黑" w:hAnsi="微软雅黑" w:cs="Times New Roman" w:eastAsia="宋体"/>
          <w:color w:val="000000"/>
          <w:kern w:val="0"/>
          <w:sz w:val="24"/>
          <w:szCs w:val="24"/>
          <w:lang w:val="zh-CN"/>
        </w:rPr>
        <w:t>Cache</w:t>
      </w:r>
      <w:r w:rsidR="00C85189">
        <w:rPr>
          <w:rFonts w:ascii="微软雅黑" w:hAnsi="微软雅黑" w:cs="Times New Roman" w:eastAsia="宋体"/>
          <w:color w:val="000000"/>
          <w:kern w:val="0"/>
          <w:sz w:val="24"/>
          <w:szCs w:val="24"/>
          <w:lang w:val="zh-CN"/>
        </w:rPr>
        <w:t>的部分的容如图</w:t>
      </w:r>
      <w:r w:rsidR="00C85189">
        <w:rPr>
          <w:rFonts w:ascii="微软雅黑" w:hAnsi="微软雅黑" w:cs="Times New Roman" w:eastAsia="宋体"/>
          <w:color w:val="000000"/>
          <w:kern w:val="0"/>
          <w:sz w:val="24"/>
          <w:szCs w:val="24"/>
          <w:lang w:val="zh-CN"/>
        </w:rPr>
        <w:t>3-50</w:t>
      </w:r>
      <w:r w:rsidR="00C85189">
        <w:rPr>
          <w:rFonts w:ascii="微软雅黑" w:hAnsi="微软雅黑" w:cs="Times New Roman" w:eastAsia="宋体"/>
          <w:color w:val="000000"/>
          <w:kern w:val="0"/>
          <w:sz w:val="24"/>
          <w:szCs w:val="24"/>
          <w:lang w:val="zh-CN"/>
        </w:rPr>
        <w:t>和图</w:t>
      </w:r>
      <w:r w:rsidR="00C85189">
        <w:rPr>
          <w:rFonts w:ascii="微软雅黑" w:hAnsi="微软雅黑" w:cs="Times New Roman" w:eastAsia="宋体"/>
          <w:color w:val="000000"/>
          <w:kern w:val="0"/>
          <w:sz w:val="24"/>
          <w:szCs w:val="24"/>
          <w:lang w:val="zh-CN"/>
        </w:rPr>
        <w:t>3-51</w:t>
      </w:r>
      <w:r w:rsidR="00C85189">
        <w:rPr>
          <w:rFonts w:ascii="微软雅黑" w:hAnsi="微软雅黑" w:cs="Times New Roman" w:eastAsia="宋体"/>
          <w:color w:val="000000"/>
          <w:kern w:val="0"/>
          <w:sz w:val="24"/>
          <w:szCs w:val="24"/>
          <w:lang w:val="zh-CN"/>
        </w:rPr>
        <w:t>所示，图中页框号及标记字段的内容为十六进制形式。</w:t>
      </w:r>
    </w:p>
    <w:p w14:paraId="3B3242B4" w14:textId="77777777" w:rsidR="00C85189" w:rsidRDefault="00C85189" w:rsidP="00C85189">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请回答下列问题：</w:t>
      </w:r>
    </w:p>
    <w:p w14:paraId="1235C6DD" w14:textId="77777777" w:rsidR="00C85189" w:rsidRDefault="00C85189" w:rsidP="00C85189">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）虚拟地址共有几位，哪几位表示虚页号？物理地址共有几位？哪几位表示页框号（物人理页号）？</w:t>
      </w:r>
    </w:p>
    <w:p w14:paraId="341ACD19" w14:textId="77777777" w:rsidR="00C85189" w:rsidRDefault="00C85189" w:rsidP="00C85189">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）使用物理地址访问</w:t>
      </w:r>
      <w:r>
        <w:rPr>
          <w:rFonts w:ascii="微软雅黑" w:hAnsi="微软雅黑" w:cs="Times New Roman" w:eastAsia="宋体"/>
          <w:color w:val="000000"/>
          <w:kern w:val="0"/>
          <w:sz w:val="24"/>
          <w:szCs w:val="24"/>
          <w:lang w:val="zh-CN"/>
        </w:rPr>
        <w:t>Cache</w:t>
      </w:r>
      <w:r>
        <w:rPr>
          <w:rFonts w:ascii="微软雅黑" w:hAnsi="微软雅黑" w:cs="Times New Roman" w:eastAsia="宋体"/>
          <w:color w:val="000000"/>
          <w:kern w:val="0"/>
          <w:sz w:val="24"/>
          <w:szCs w:val="24"/>
          <w:lang w:val="zh-CN"/>
        </w:rPr>
        <w:t>时，物理地址应划分成哪几个字段？要求说明每个字段的位数及在物理地址中的位置。</w:t>
      </w:r>
    </w:p>
    <w:p w14:paraId="033B167F" w14:textId="77777777" w:rsidR="00C85189" w:rsidRDefault="00C85189" w:rsidP="00C85189">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3</w:t>
      </w:r>
      <w:r>
        <w:rPr>
          <w:rFonts w:ascii="微软雅黑" w:hAnsi="微软雅黑" w:cs="Times New Roman" w:eastAsia="宋体"/>
          <w:color w:val="000000"/>
          <w:kern w:val="0"/>
          <w:sz w:val="24"/>
          <w:szCs w:val="24"/>
          <w:lang w:val="zh-CN"/>
        </w:rPr>
        <w:t>）虚拟地址</w:t>
      </w:r>
      <w:r>
        <w:rPr>
          <w:rFonts w:ascii="微软雅黑" w:hAnsi="微软雅黑" w:cs="Times New Roman" w:eastAsia="宋体"/>
          <w:color w:val="000000"/>
          <w:kern w:val="0"/>
          <w:sz w:val="24"/>
          <w:szCs w:val="24"/>
          <w:lang w:val="zh-CN"/>
        </w:rPr>
        <w:t>001C60H</w:t>
      </w:r>
      <w:r>
        <w:rPr>
          <w:rFonts w:ascii="微软雅黑" w:hAnsi="微软雅黑" w:cs="Times New Roman" w:eastAsia="宋体"/>
          <w:color w:val="000000"/>
          <w:kern w:val="0"/>
          <w:sz w:val="24"/>
          <w:szCs w:val="24"/>
          <w:lang w:val="zh-CN"/>
        </w:rPr>
        <w:t>所在的页面是否在主存中？若在主存中，则该虚拟地址对应的物理地址是什么？访问该地址时是否</w:t>
      </w:r>
      <w:r>
        <w:rPr>
          <w:rFonts w:ascii="微软雅黑" w:hAnsi="微软雅黑" w:cs="Times New Roman" w:eastAsia="宋体"/>
          <w:color w:val="000000"/>
          <w:kern w:val="0"/>
          <w:sz w:val="24"/>
          <w:szCs w:val="24"/>
          <w:lang w:val="zh-CN"/>
        </w:rPr>
        <w:t>Cache</w:t>
      </w:r>
      <w:r>
        <w:rPr>
          <w:rFonts w:ascii="微软雅黑" w:hAnsi="微软雅黑" w:cs="Times New Roman" w:eastAsia="宋体"/>
          <w:color w:val="000000"/>
          <w:kern w:val="0"/>
          <w:sz w:val="24"/>
          <w:szCs w:val="24"/>
          <w:lang w:val="zh-CN"/>
        </w:rPr>
        <w:t>命中？要求说明理由。</w:t>
      </w:r>
    </w:p>
    <w:p w14:paraId="0CDAB485" w14:textId="3B234D51" w:rsidR="00C85189" w:rsidRDefault="00C85189" w:rsidP="00C85189">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4</w:t>
      </w:r>
      <w:r>
        <w:rPr>
          <w:rFonts w:ascii="微软雅黑" w:hAnsi="微软雅黑" w:cs="Times New Roman" w:eastAsia="宋体"/>
          <w:color w:val="000000"/>
          <w:kern w:val="0"/>
          <w:sz w:val="24"/>
          <w:szCs w:val="24"/>
          <w:lang w:val="zh-CN"/>
        </w:rPr>
        <w:t>）假定为该机配置一个</w:t>
      </w:r>
      <w:r>
        <w:rPr>
          <w:rFonts w:ascii="微软雅黑" w:hAnsi="微软雅黑" w:cs="Times New Roman" w:eastAsia="宋体"/>
          <w:color w:val="000000"/>
          <w:kern w:val="0"/>
          <w:sz w:val="24"/>
          <w:szCs w:val="24"/>
          <w:lang w:val="zh-CN"/>
        </w:rPr>
        <w:t>4</w:t>
      </w:r>
      <w:r>
        <w:rPr>
          <w:rFonts w:ascii="微软雅黑" w:hAnsi="微软雅黑" w:cs="Times New Roman" w:eastAsia="宋体"/>
          <w:color w:val="000000"/>
          <w:kern w:val="0"/>
          <w:sz w:val="24"/>
          <w:szCs w:val="24"/>
          <w:lang w:val="zh-CN"/>
        </w:rPr>
        <w:t>路组相连的</w:t>
      </w:r>
      <w:r>
        <w:rPr>
          <w:rFonts w:ascii="微软雅黑" w:hAnsi="微软雅黑" w:cs="Times New Roman" w:eastAsia="宋体"/>
          <w:color w:val="000000"/>
          <w:kern w:val="0"/>
          <w:sz w:val="24"/>
          <w:szCs w:val="24"/>
          <w:lang w:val="zh-CN"/>
        </w:rPr>
        <w:t>TLB</w:t>
      </w:r>
      <w:r>
        <w:rPr>
          <w:rFonts w:ascii="微软雅黑" w:hAnsi="微软雅黑" w:cs="Times New Roman" w:eastAsia="宋体"/>
          <w:color w:val="000000"/>
          <w:kern w:val="0"/>
          <w:sz w:val="24"/>
          <w:szCs w:val="24"/>
          <w:lang w:val="zh-CN"/>
        </w:rPr>
        <w:t>，该</w:t>
      </w:r>
      <w:r>
        <w:rPr>
          <w:rFonts w:ascii="微软雅黑" w:hAnsi="微软雅黑" w:cs="Times New Roman" w:eastAsia="宋体"/>
          <w:color w:val="000000"/>
          <w:kern w:val="0"/>
          <w:sz w:val="24"/>
          <w:szCs w:val="24"/>
          <w:lang w:val="zh-CN"/>
        </w:rPr>
        <w:t>TLB</w:t>
      </w:r>
      <w:r>
        <w:rPr>
          <w:rFonts w:ascii="微软雅黑" w:hAnsi="微软雅黑" w:cs="Times New Roman" w:eastAsia="宋体"/>
          <w:color w:val="000000"/>
          <w:kern w:val="0"/>
          <w:sz w:val="24"/>
          <w:szCs w:val="24"/>
          <w:lang w:val="zh-CN"/>
        </w:rPr>
        <w:t>共可存放</w:t>
      </w:r>
      <w:r>
        <w:rPr>
          <w:rFonts w:ascii="微软雅黑" w:hAnsi="微软雅黑" w:cs="Times New Roman" w:eastAsia="宋体"/>
          <w:color w:val="000000"/>
          <w:kern w:val="0"/>
          <w:sz w:val="24"/>
          <w:szCs w:val="24"/>
          <w:lang w:val="zh-CN"/>
        </w:rPr>
        <w:t>8</w:t>
      </w:r>
      <w:r>
        <w:rPr>
          <w:rFonts w:ascii="微软雅黑" w:hAnsi="微软雅黑" w:cs="Times New Roman" w:eastAsia="宋体"/>
          <w:color w:val="000000"/>
          <w:kern w:val="0"/>
          <w:sz w:val="24"/>
          <w:szCs w:val="24"/>
          <w:lang w:val="zh-CN"/>
        </w:rPr>
        <w:t>个页表项，若其当前内容（十六进制）如图所示，则此时虚拟地址</w:t>
      </w:r>
      <w:r>
        <w:rPr>
          <w:rFonts w:ascii="微软雅黑" w:hAnsi="微软雅黑" w:cs="Times New Roman" w:eastAsia="宋体"/>
          <w:color w:val="000000"/>
          <w:kern w:val="0"/>
          <w:sz w:val="24"/>
          <w:szCs w:val="24"/>
          <w:lang w:val="zh-CN"/>
        </w:rPr>
        <w:t>024BACH</w:t>
      </w:r>
      <w:r>
        <w:rPr>
          <w:rFonts w:ascii="微软雅黑" w:hAnsi="微软雅黑" w:cs="Times New Roman" w:eastAsia="宋体"/>
          <w:color w:val="000000"/>
          <w:kern w:val="0"/>
          <w:sz w:val="24"/>
          <w:szCs w:val="24"/>
          <w:lang w:val="zh-CN"/>
        </w:rPr>
        <w:t>所在的页面是否在主存中？要求说明理由。</w:t>
      </w:r>
    </w:p>
    <w:p w14:paraId="35760029" w14:textId="5C26C243" w:rsidR="00FE7F10" w:rsidRDefault="00C85189">
      <w:r>
        <w:rPr>
          <w:rFonts w:ascii="微软雅黑" w:hAnsi="微软雅黑" w:eastAsia="宋体"/>
          <w:noProof/>
          <w:color w:val="000000"/>
        </w:rPr>
        <w:drawing>
          <wp:inline distT="0" distB="0" distL="0" distR="0" wp14:anchorId="0A798F86" wp14:editId="3DCD41BD">
            <wp:extent cx="5997304" cy="3438525"/>
            <wp:effectExtent l="0" t="0" r="381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1207" cy="3457963"/>
                    </a:xfrm>
                    <a:prstGeom prst="rect">
                      <a:avLst/>
                    </a:prstGeom>
                    <a:noFill/>
                    <a:ln>
                      <a:noFill/>
                    </a:ln>
                  </pic:spPr>
                </pic:pic>
              </a:graphicData>
            </a:graphic>
          </wp:inline>
        </w:drawing>
      </w:r>
    </w:p>
    <w:p w14:paraId="55F75FAD" w14:textId="0E1E59CD" w:rsidR="00C85189" w:rsidRDefault="00C85189"/>
    <w:p w14:paraId="3D67BACE" w14:textId="4F76468E" w:rsidR="00C85189" w:rsidRDefault="00C85189"/>
    <w:p w14:paraId="077D87A3" w14:textId="75C927B7" w:rsidR="00C85189" w:rsidRDefault="00C85189"/>
    <w:p w14:paraId="41059DD4" w14:textId="0F849BB8" w:rsidR="00C85189" w:rsidRDefault="00C85189"/>
    <w:p w14:paraId="6D56A32E" w14:textId="2FBF0489" w:rsidR="00C85189" w:rsidRDefault="00C85189"/>
    <w:p w14:paraId="4E1DDA1B" w14:textId="6A450B95" w:rsidR="00C85189" w:rsidRDefault="00C85189"/>
    <w:p w14:paraId="75DA41CC" w14:textId="511B13D0" w:rsidR="00C85189" w:rsidRDefault="00C85189"/>
    <w:p w14:paraId="16D3F133" w14:textId="5BD8F4D0" w:rsidR="00C85189" w:rsidRDefault="00C85189"/>
    <w:p w14:paraId="2D34ADC0" w14:textId="77777777" w:rsidR="00C85189" w:rsidRDefault="00C85189"/>
    <w:p>
      <w:r>
        <w:rPr>
          <w:rFonts w:ascii="微软雅黑" w:hAnsi="微软雅黑" w:eastAsia="宋体"/>
          <w:color w:val="000000"/>
        </w:rPr>
        <w:br w:type="page"/>
      </w:r>
    </w:p>
    <w:p>
      <w:pPr>
        <w:jc w:val="center"/>
      </w:pPr>
      <w:r>
        <w:rPr>
          <w:rFonts w:ascii="微软雅黑" w:hAnsi="微软雅黑" w:eastAsia="宋体"/>
          <w:b/>
          <w:color w:val="000000"/>
          <w:sz w:val="28"/>
        </w:rPr>
        <w:t>参考答案</w:t>
      </w:r>
    </w:p>
    <w:p>
      <w:r>
        <w:rPr>
          <w:rFonts w:ascii="微软雅黑" w:hAnsi="微软雅黑" w:eastAsia="宋体"/>
          <w:b/>
          <w:color w:val="000000"/>
          <w:sz w:val="32"/>
        </w:rPr>
        <w:t>一、选择题</w:t>
      </w:r>
    </w:p>
    <w:p w14:paraId="0722D0E3" w14:textId="687012FE" w:rsidR="00AA1721" w:rsidRDefault="00FB12EF">
      <w:bookmarkStart w:id="39" w:name="_GoBack"/>
      <w:bookmarkEnd w:id="39"/>
      <w:r>
        <w:rPr>
          <w:rFonts w:ascii="微软雅黑" w:hAnsi="微软雅黑" w:eastAsia="宋体"/>
          <w:color w:val="000000"/>
        </w:rPr>
        <w:t>1、</w:t>
      </w:r>
      <w:r w:rsidR="009B0BEF">
        <w:rPr>
          <w:rFonts w:ascii="微软雅黑" w:hAnsi="微软雅黑" w:eastAsia="宋体"/>
          <w:color w:val="000000"/>
        </w:rPr>
        <w:t>D</w:t>
      </w:r>
    </w:p>
    <w:p w14:paraId="71E7300A" w14:textId="6A98175E" w:rsidR="00AA1721" w:rsidRDefault="00090C47">
      <w:bookmarkStart w:id="40" w:name="_GoBack"/>
      <w:bookmarkEnd w:id="40"/>
      <w:r>
        <w:rPr>
          <w:rFonts w:ascii="微软雅黑" w:hAnsi="微软雅黑" w:eastAsia="宋体"/>
          <w:color w:val="000000"/>
        </w:rPr>
        <w:t>2、</w:t>
      </w:r>
      <w:r w:rsidR="005F4C11">
        <w:rPr>
          <w:rFonts w:ascii="微软雅黑" w:hAnsi="微软雅黑" w:eastAsia="宋体"/>
          <w:color w:val="000000"/>
        </w:rPr>
        <w:t>C</w:t>
      </w:r>
    </w:p>
    <w:p w14:paraId="4D906B38" w14:textId="1F98E503" w:rsidR="00DD5F45" w:rsidRDefault="0068282E" w:rsidP="00004DE7">
      <w:pPr>
        <w:autoSpaceDE w:val="0"/>
        <w:autoSpaceDN w:val="0"/>
        <w:adjustRightInd w:val="0"/>
        <w:spacing w:line="400" w:lineRule="exact"/>
        <w:rPr>
          <w:rFonts w:ascii="Times New Roman" w:hAnsi="Times New Roman" w:cs="Times New Roman"/>
          <w:kern w:val="0"/>
          <w:sz w:val="19"/>
          <w:szCs w:val="19"/>
          <w:lang w:val="zh-CN"/>
        </w:rPr>
      </w:pPr>
      <w:bookmarkStart w:id="41" w:name="_GoBack"/>
      <w:bookmarkEnd w:id="41"/>
      <w:r>
        <w:rPr>
          <w:rFonts w:ascii="微软雅黑" w:hAnsi="微软雅黑" w:cs="Times New Roman" w:hint="eastAsia" w:eastAsia="宋体"/>
          <w:color w:val="000000"/>
          <w:kern w:val="0"/>
          <w:sz w:val="19"/>
          <w:szCs w:val="19"/>
          <w:lang w:val="zh-CN"/>
        </w:rPr>
        <w:t>3</w:t>
      </w:r>
      <w:r>
        <w:rPr>
          <w:rFonts w:ascii="微软雅黑" w:hAnsi="微软雅黑" w:cs="Times New Roman" w:hint="eastAsia" w:eastAsia="宋体"/>
          <w:color w:val="000000"/>
          <w:kern w:val="0"/>
          <w:sz w:val="19"/>
          <w:szCs w:val="19"/>
          <w:lang w:val="zh-CN"/>
        </w:rPr>
        <w:t>、</w:t>
      </w:r>
      <w:r w:rsidR="00DD5F45">
        <w:rPr>
          <w:rFonts w:ascii="微软雅黑" w:hAnsi="微软雅黑" w:cs="Times New Roman" w:eastAsia="宋体"/>
          <w:color w:val="000000"/>
          <w:kern w:val="0"/>
          <w:sz w:val="19"/>
          <w:szCs w:val="19"/>
          <w:lang w:val="zh-CN"/>
        </w:rPr>
        <w:t>C</w:t>
      </w:r>
    </w:p>
    <w:p w14:paraId="58B8244B" w14:textId="03E9E594" w:rsidR="00AA1721" w:rsidRDefault="000F5E30">
      <w:bookmarkStart w:id="42" w:name="_GoBack"/>
      <w:bookmarkEnd w:id="42"/>
      <w:r>
        <w:rPr>
          <w:rFonts w:ascii="微软雅黑" w:hAnsi="微软雅黑" w:eastAsia="宋体"/>
          <w:color w:val="000000"/>
        </w:rPr>
        <w:t>4、</w:t>
      </w:r>
      <w:r w:rsidR="00A211B1">
        <w:rPr>
          <w:rFonts w:ascii="微软雅黑" w:hAnsi="微软雅黑" w:eastAsia="宋体"/>
          <w:color w:val="000000"/>
        </w:rPr>
        <w:t>A</w:t>
      </w:r>
    </w:p>
    <w:p w:rsidR="00AA1721" w:rsidRDefault="003A3EA6">
      <w:bookmarkStart w:id="43" w:name="_GoBack"/>
      <w:bookmarkEnd w:id="43"/>
      <w:r>
        <w:rPr>
          <w:rFonts w:ascii="微软雅黑" w:hAnsi="微软雅黑" w:eastAsia="宋体"/>
          <w:color w:val="000000"/>
        </w:rPr>
        <w:t>5、</w:t>
      </w:r>
      <w:r w:rsidR="00D71298">
        <w:rPr>
          <w:rFonts w:ascii="微软雅黑" w:hAnsi="微软雅黑" w:eastAsia="宋体"/>
          <w:color w:val="000000"/>
        </w:rPr>
        <w:t>D</w:t>
      </w:r>
    </w:p>
    <w:p w14:paraId="449E158D" w14:textId="3FF14CDA" w:rsidR="00AA1721" w:rsidRDefault="008A2055">
      <w:bookmarkStart w:id="44" w:name="_GoBack"/>
      <w:bookmarkEnd w:id="44"/>
      <w:r>
        <w:rPr>
          <w:rFonts w:ascii="微软雅黑" w:hAnsi="微软雅黑" w:eastAsia="宋体"/>
          <w:color w:val="000000"/>
        </w:rPr>
        <w:t>6、</w:t>
      </w:r>
      <w:r w:rsidR="00C411E2">
        <w:rPr>
          <w:rFonts w:ascii="微软雅黑" w:hAnsi="微软雅黑" w:eastAsia="宋体"/>
          <w:color w:val="000000"/>
        </w:rPr>
        <w:t>C</w:t>
      </w:r>
    </w:p>
    <w:p w14:paraId="71AB47B0" w14:textId="4DD3AEBF" w:rsidR="00AA1721" w:rsidRDefault="00E46D28">
      <w:bookmarkStart w:id="45" w:name="_GoBack"/>
      <w:bookmarkEnd w:id="45"/>
      <w:r>
        <w:rPr>
          <w:rFonts w:ascii="微软雅黑" w:hAnsi="微软雅黑" w:eastAsia="宋体"/>
          <w:color w:val="000000"/>
        </w:rPr>
        <w:t>7、</w:t>
      </w:r>
      <w:r w:rsidR="009A64DE">
        <w:rPr>
          <w:rFonts w:ascii="微软雅黑" w:hAnsi="微软雅黑" w:eastAsia="宋体"/>
          <w:color w:val="000000"/>
        </w:rPr>
        <w:t>C</w:t>
      </w:r>
    </w:p>
    <w:p w14:paraId="47715084" w14:textId="32A66EF8" w:rsidR="00AA1721" w:rsidRDefault="00094EAD">
      <w:bookmarkStart w:id="46" w:name="_GoBack"/>
      <w:bookmarkEnd w:id="46"/>
      <w:r>
        <w:rPr>
          <w:rFonts w:ascii="微软雅黑" w:hAnsi="微软雅黑" w:eastAsia="宋体"/>
          <w:color w:val="000000"/>
        </w:rPr>
        <w:t>8、</w:t>
      </w:r>
      <w:r w:rsidR="00215006">
        <w:rPr>
          <w:rFonts w:ascii="微软雅黑" w:hAnsi="微软雅黑" w:eastAsia="宋体"/>
          <w:color w:val="000000"/>
        </w:rPr>
        <w:t>D</w:t>
      </w:r>
    </w:p>
    <w:p w14:paraId="562489EC" w14:textId="6D777CF1" w:rsidR="00AA1721" w:rsidRDefault="00A30914">
      <w:bookmarkStart w:id="47" w:name="_GoBack"/>
      <w:bookmarkEnd w:id="47"/>
      <w:r>
        <w:rPr>
          <w:rFonts w:ascii="微软雅黑" w:hAnsi="微软雅黑" w:eastAsia="宋体"/>
          <w:color w:val="000000"/>
        </w:rPr>
        <w:t>9、</w:t>
      </w:r>
      <w:r w:rsidR="005B6D85">
        <w:rPr>
          <w:rFonts w:ascii="微软雅黑" w:hAnsi="微软雅黑" w:eastAsia="宋体"/>
          <w:color w:val="000000"/>
        </w:rPr>
        <w:t>B</w:t>
      </w:r>
    </w:p>
    <w:p w14:paraId="05FD8B64" w14:textId="1E527ADD" w:rsidR="00AA1721" w:rsidRDefault="00664588">
      <w:bookmarkStart w:id="48" w:name="_GoBack"/>
      <w:bookmarkEnd w:id="48"/>
      <w:r>
        <w:rPr>
          <w:rFonts w:ascii="微软雅黑" w:hAnsi="微软雅黑" w:eastAsia="宋体"/>
          <w:color w:val="000000"/>
        </w:rPr>
        <w:t>10、</w:t>
      </w:r>
      <w:r w:rsidR="007A3DB2">
        <w:rPr>
          <w:rFonts w:ascii="微软雅黑" w:hAnsi="微软雅黑" w:eastAsia="宋体"/>
          <w:color w:val="000000"/>
        </w:rPr>
        <w:t>B，</w:t>
      </w:r>
    </w:p>
    <w:p w14:paraId="6EA28B83" w14:textId="20108BDE" w:rsidR="00AA1721" w:rsidRDefault="002D58DD">
      <w:bookmarkStart w:id="49" w:name="_GoBack"/>
      <w:bookmarkEnd w:id="49"/>
      <w:r>
        <w:rPr>
          <w:rFonts w:ascii="微软雅黑" w:hAnsi="微软雅黑" w:eastAsia="宋体"/>
          <w:color w:val="000000"/>
        </w:rPr>
        <w:t>11、</w:t>
      </w:r>
      <w:r w:rsidR="00FD1230">
        <w:rPr>
          <w:rFonts w:ascii="微软雅黑" w:hAnsi="微软雅黑" w:eastAsia="宋体"/>
          <w:color w:val="000000"/>
        </w:rPr>
        <w:t>C</w:t>
      </w:r>
    </w:p>
    <w:p w:rsidR="00AA1721" w:rsidRDefault="008F211D">
      <w:bookmarkStart w:id="50" w:name="_GoBack"/>
      <w:bookmarkEnd w:id="50"/>
      <w:r>
        <w:rPr>
          <w:rFonts w:ascii="微软雅黑" w:hAnsi="微软雅黑" w:eastAsia="宋体"/>
          <w:color w:val="000000"/>
        </w:rPr>
        <w:t>12、</w:t>
      </w:r>
      <w:r w:rsidR="00DB4D81">
        <w:rPr>
          <w:rFonts w:ascii="微软雅黑" w:hAnsi="微软雅黑" w:eastAsia="宋体"/>
          <w:color w:val="000000"/>
        </w:rPr>
        <w:t>B</w:t>
      </w:r>
    </w:p>
    <w:p w:rsidR="00AA1721" w:rsidRDefault="009248F5">
      <w:bookmarkStart w:id="51" w:name="_GoBack"/>
      <w:bookmarkEnd w:id="51"/>
      <w:r>
        <w:rPr>
          <w:rFonts w:ascii="微软雅黑" w:hAnsi="微软雅黑" w:eastAsia="宋体"/>
          <w:color w:val="000000"/>
        </w:rPr>
        <w:t>13、</w:t>
      </w:r>
      <w:r w:rsidR="007E0976">
        <w:rPr>
          <w:rFonts w:ascii="微软雅黑" w:hAnsi="微软雅黑" w:eastAsia="宋体"/>
          <w:color w:val="000000"/>
        </w:rPr>
        <w:t>B</w:t>
      </w:r>
    </w:p>
    <w:p w14:paraId="17B9B84A" w14:textId="5ACA9015" w:rsidR="00AA1721" w:rsidRDefault="005D2BCB">
      <w:bookmarkStart w:id="52" w:name="_GoBack"/>
      <w:bookmarkEnd w:id="52"/>
      <w:r>
        <w:rPr>
          <w:rFonts w:ascii="微软雅黑" w:hAnsi="微软雅黑" w:eastAsia="宋体"/>
          <w:color w:val="000000"/>
        </w:rPr>
        <w:t>14、</w:t>
      </w:r>
      <w:r w:rsidR="00E37E9D">
        <w:rPr>
          <w:rFonts w:ascii="微软雅黑" w:hAnsi="微软雅黑" w:eastAsia="宋体"/>
          <w:color w:val="000000"/>
        </w:rPr>
        <w:t>B</w:t>
      </w:r>
    </w:p>
    <w:p w14:paraId="4D51B004" w14:textId="1B965BA9" w:rsidR="00AA1721" w:rsidRDefault="00810F83">
      <w:bookmarkStart w:id="53" w:name="_GoBack"/>
      <w:bookmarkEnd w:id="53"/>
      <w:r>
        <w:rPr>
          <w:rFonts w:ascii="微软雅黑" w:hAnsi="微软雅黑" w:eastAsia="宋体"/>
          <w:color w:val="000000"/>
        </w:rPr>
        <w:t>15、</w:t>
      </w:r>
      <w:r w:rsidR="00BF045F">
        <w:rPr>
          <w:rFonts w:ascii="微软雅黑" w:hAnsi="微软雅黑" w:eastAsia="宋体"/>
          <w:color w:val="000000"/>
        </w:rPr>
        <w:t>A</w:t>
      </w:r>
    </w:p>
    <w:p>
      <w:r>
        <w:rPr>
          <w:rFonts w:ascii="微软雅黑" w:hAnsi="微软雅黑" w:eastAsia="宋体"/>
          <w:b/>
          <w:color w:val="000000"/>
          <w:sz w:val="32"/>
        </w:rPr>
        <w:t>二、填空题</w:t>
      </w:r>
    </w:p>
    <w:p w14:paraId="15179DC1" w14:textId="233FEDA1" w:rsidR="002C7B44" w:rsidRDefault="00905FC0">
      <w:bookmarkStart w:id="54" w:name="_GoBack"/>
      <w:bookmarkEnd w:id="54"/>
      <w:r>
        <w:rPr>
          <w:rFonts w:ascii="微软雅黑" w:hAnsi="微软雅黑" w:eastAsia="宋体"/>
          <w:color w:val="000000"/>
        </w:rPr>
        <w:t>16、</w:t>
      </w:r>
      <w:r w:rsidR="00E427E7">
        <w:rPr>
          <w:rFonts w:ascii="微软雅黑" w:hAnsi="微软雅黑" w:eastAsia="宋体"/>
          <w:color w:val="000000"/>
        </w:rPr>
        <w:t>SCSI  IEEE1394</w:t>
      </w:r>
    </w:p>
    <w:p w:rsidR="002C7B44" w:rsidRDefault="008327B6">
      <w:bookmarkStart w:id="55" w:name="_GoBack"/>
      <w:bookmarkEnd w:id="55"/>
      <w:r>
        <w:rPr>
          <w:rFonts w:ascii="微软雅黑" w:hAnsi="微软雅黑" w:eastAsia="宋体"/>
          <w:color w:val="000000"/>
        </w:rPr>
        <w:t>17、</w:t>
      </w:r>
      <w:r w:rsidR="00725EB4">
        <w:rPr>
          <w:rFonts w:hint="eastAsia" w:ascii="微软雅黑" w:hAnsi="微软雅黑" w:eastAsia="宋体"/>
          <w:color w:val="000000"/>
        </w:rPr>
        <w:t>优先级</w:t>
      </w:r>
      <w:r w:rsidR="00725EB4">
        <w:rPr>
          <w:rFonts w:ascii="微软雅黑" w:hAnsi="微软雅黑" w:eastAsia="宋体"/>
          <w:color w:val="000000"/>
        </w:rPr>
        <w:t xml:space="preserve">  公平  主方</w:t>
      </w:r>
    </w:p>
    <w:p w14:paraId="48FB8A15" w14:textId="511BC9A9" w:rsidR="002C7B44" w:rsidRDefault="0034057E">
      <w:bookmarkStart w:id="56" w:name="_GoBack"/>
      <w:bookmarkEnd w:id="56"/>
      <w:r>
        <w:rPr>
          <w:rFonts w:ascii="微软雅黑" w:hAnsi="微软雅黑" w:eastAsia="宋体"/>
          <w:color w:val="000000"/>
        </w:rPr>
        <w:t>18、</w:t>
      </w:r>
      <w:r w:rsidR="003B40A2">
        <w:rPr>
          <w:rFonts w:hint="eastAsia" w:ascii="微软雅黑" w:hAnsi="微软雅黑" w:eastAsia="宋体"/>
          <w:color w:val="000000"/>
        </w:rPr>
        <w:t>控制器</w:t>
      </w:r>
      <w:r w:rsidR="003B40A2">
        <w:rPr>
          <w:rFonts w:ascii="微软雅黑" w:hAnsi="微软雅黑" w:eastAsia="宋体"/>
          <w:color w:val="000000"/>
        </w:rPr>
        <w:t xml:space="preserve">   运算器</w:t>
      </w:r>
    </w:p>
    <w:p w:rsidR="002C7B44" w:rsidRDefault="00620A07">
      <w:bookmarkStart w:id="57" w:name="_GoBack"/>
      <w:bookmarkEnd w:id="57"/>
      <w:r>
        <w:rPr>
          <w:rFonts w:ascii="微软雅黑" w:hAnsi="微软雅黑" w:eastAsia="宋体"/>
          <w:color w:val="000000"/>
        </w:rPr>
        <w:t>19、</w:t>
      </w:r>
      <w:r w:rsidR="008E4E47">
        <w:rPr>
          <w:rFonts w:hint="eastAsia" w:ascii="微软雅黑" w:hAnsi="微软雅黑" w:eastAsia="宋体"/>
          <w:color w:val="000000"/>
        </w:rPr>
        <w:t>传输</w:t>
      </w:r>
      <w:r w:rsidR="008E4E47">
        <w:rPr>
          <w:rFonts w:ascii="微软雅黑" w:hAnsi="微软雅黑" w:eastAsia="宋体"/>
          <w:color w:val="000000"/>
        </w:rPr>
        <w:t xml:space="preserve">  字节</w:t>
      </w:r>
    </w:p>
    <w:p w14:paraId="4CFE3301" w14:textId="3EE93D9B" w:rsidR="002C7B44" w:rsidRDefault="008B35F6">
      <w:bookmarkStart w:id="58" w:name="_GoBack"/>
      <w:bookmarkEnd w:id="58"/>
      <w:r>
        <w:rPr>
          <w:rFonts w:ascii="微软雅黑" w:hAnsi="微软雅黑" w:eastAsia="宋体"/>
          <w:color w:val="000000"/>
        </w:rPr>
        <w:t>20、</w:t>
      </w:r>
      <w:r w:rsidR="00CA6D6D">
        <w:rPr>
          <w:rFonts w:hint="eastAsia" w:ascii="微软雅黑" w:hAnsi="微软雅黑" w:eastAsia="宋体"/>
          <w:color w:val="000000"/>
        </w:rPr>
        <w:t>字向</w:t>
      </w:r>
      <w:r w:rsidR="00CA6D6D">
        <w:rPr>
          <w:rFonts w:ascii="微软雅黑" w:hAnsi="微软雅黑" w:eastAsia="宋体"/>
          <w:color w:val="000000"/>
        </w:rPr>
        <w:t xml:space="preserve">   位向</w:t>
      </w:r>
    </w:p>
    <w:p w14:paraId="0C1E44EF" w14:textId="75665958" w:rsidR="002C7B44" w:rsidRDefault="00A65ED8">
      <w:bookmarkStart w:id="59" w:name="_GoBack"/>
      <w:bookmarkEnd w:id="59"/>
      <w:r>
        <w:rPr>
          <w:rFonts w:ascii="微软雅黑" w:hAnsi="微软雅黑" w:eastAsia="宋体"/>
          <w:color w:val="000000"/>
        </w:rPr>
        <w:t>21、</w:t>
      </w:r>
      <w:r w:rsidR="001A0F9F">
        <w:rPr>
          <w:rFonts w:hint="eastAsia" w:ascii="微软雅黑" w:hAnsi="微软雅黑" w:eastAsia="宋体"/>
          <w:color w:val="000000"/>
        </w:rPr>
        <w:t>集中式</w:t>
      </w:r>
      <w:r w:rsidR="001A0F9F">
        <w:rPr>
          <w:rFonts w:ascii="微软雅黑" w:hAnsi="微软雅黑" w:eastAsia="宋体"/>
          <w:color w:val="000000"/>
        </w:rPr>
        <w:t xml:space="preserve">   中央仲裁器</w:t>
      </w:r>
    </w:p>
    <w:p w14:paraId="75CD5F9F" w14:textId="75BA6E74" w:rsidR="002C7B44" w:rsidRDefault="00502EB2">
      <w:bookmarkStart w:id="60" w:name="_GoBack"/>
      <w:bookmarkEnd w:id="60"/>
      <w:r>
        <w:rPr>
          <w:rFonts w:ascii="微软雅黑" w:hAnsi="微软雅黑" w:eastAsia="宋体"/>
          <w:color w:val="000000"/>
        </w:rPr>
        <w:t>22、</w:t>
      </w:r>
      <w:r w:rsidR="00F14A0F">
        <w:rPr>
          <w:rFonts w:hint="eastAsia" w:ascii="微软雅黑" w:hAnsi="微软雅黑" w:eastAsia="宋体"/>
          <w:color w:val="000000"/>
        </w:rPr>
        <w:t>分辨率</w:t>
      </w:r>
      <w:r w:rsidR="00F14A0F">
        <w:rPr>
          <w:rFonts w:ascii="微软雅黑" w:hAnsi="微软雅黑" w:eastAsia="宋体"/>
          <w:color w:val="000000"/>
        </w:rPr>
        <w:t xml:space="preserve">  颜色</w:t>
      </w:r>
    </w:p>
    <w:p w14:paraId="16709984" w14:textId="003B2598" w:rsidR="002C7B44" w:rsidRDefault="00A025EF">
      <w:bookmarkStart w:id="61" w:name="_GoBack"/>
      <w:bookmarkEnd w:id="61"/>
      <w:r>
        <w:rPr>
          <w:rFonts w:ascii="微软雅黑" w:hAnsi="微软雅黑" w:eastAsia="宋体"/>
          <w:color w:val="000000"/>
        </w:rPr>
        <w:t>23、</w:t>
      </w:r>
      <w:r w:rsidR="00656CBB">
        <w:rPr>
          <w:rFonts w:hint="eastAsia" w:ascii="微软雅黑" w:hAnsi="微软雅黑" w:eastAsia="宋体"/>
          <w:color w:val="000000"/>
        </w:rPr>
        <w:t>并行</w:t>
      </w:r>
      <w:r w:rsidR="00656CBB">
        <w:rPr>
          <w:rFonts w:ascii="微软雅黑" w:hAnsi="微软雅黑" w:eastAsia="宋体"/>
          <w:color w:val="000000"/>
        </w:rPr>
        <w:t xml:space="preserve">   串行  复用</w:t>
      </w:r>
    </w:p>
    <w:p w14:paraId="3B12E535" w14:textId="78085833" w:rsidR="002C7B44" w:rsidRDefault="009D58C4">
      <w:bookmarkStart w:id="62" w:name="_GoBack"/>
      <w:bookmarkEnd w:id="62"/>
      <w:r>
        <w:rPr>
          <w:rFonts w:ascii="微软雅黑" w:hAnsi="微软雅黑" w:eastAsia="宋体"/>
          <w:color w:val="000000"/>
        </w:rPr>
        <w:t>24、</w:t>
      </w:r>
      <w:r w:rsidR="00931B5B">
        <w:rPr>
          <w:rFonts w:hint="eastAsia" w:ascii="微软雅黑" w:hAnsi="微软雅黑" w:eastAsia="宋体"/>
          <w:color w:val="000000"/>
        </w:rPr>
        <w:t>真值</w:t>
      </w:r>
      <w:r w:rsidR="00931B5B">
        <w:rPr>
          <w:rFonts w:ascii="微软雅黑" w:hAnsi="微软雅黑" w:eastAsia="宋体"/>
          <w:color w:val="000000"/>
        </w:rPr>
        <w:t xml:space="preserve">  偏移量</w:t>
      </w:r>
    </w:p>
    <w:p w14:paraId="35CDC939" w14:textId="2825D87D" w:rsidR="002C7B44" w:rsidRDefault="000904E2">
      <w:bookmarkStart w:id="63" w:name="_GoBack"/>
      <w:bookmarkEnd w:id="63"/>
      <w:r>
        <w:rPr>
          <w:rFonts w:ascii="微软雅黑" w:hAnsi="微软雅黑" w:eastAsia="宋体"/>
          <w:color w:val="000000"/>
        </w:rPr>
        <w:t>25、</w:t>
      </w:r>
      <w:r w:rsidR="001502FC">
        <w:rPr>
          <w:rFonts w:hint="eastAsia" w:ascii="微软雅黑" w:hAnsi="微软雅黑" w:eastAsia="宋体"/>
          <w:color w:val="000000"/>
        </w:rPr>
        <w:t>处理器</w:t>
      </w:r>
      <w:r w:rsidR="001502FC">
        <w:rPr>
          <w:rFonts w:ascii="微软雅黑" w:hAnsi="微软雅黑" w:eastAsia="宋体"/>
          <w:color w:val="000000"/>
        </w:rPr>
        <w:t xml:space="preserve">  指令和程序</w:t>
      </w:r>
    </w:p>
    <w:p>
      <w:r>
        <w:rPr>
          <w:rFonts w:ascii="微软雅黑" w:hAnsi="微软雅黑" w:eastAsia="宋体"/>
          <w:b/>
          <w:color w:val="000000"/>
          <w:sz w:val="32"/>
        </w:rPr>
        <w:t>三、名词解释题</w:t>
      </w:r>
    </w:p>
    <w:p w14:paraId="383D4968" w14:textId="14D239E7" w:rsidR="006D01BC" w:rsidRDefault="00E92381">
      <w:bookmarkStart w:id="64" w:name="_GoBack"/>
      <w:bookmarkEnd w:id="64"/>
      <w:r>
        <w:rPr>
          <w:rFonts w:ascii="微软雅黑" w:hAnsi="微软雅黑" w:eastAsia="宋体"/>
          <w:color w:val="000000"/>
        </w:rPr>
        <w:t>26、</w:t>
      </w:r>
      <w:r w:rsidR="006D01BC">
        <w:rPr>
          <w:rFonts w:hint="eastAsia" w:ascii="微软雅黑" w:hAnsi="微软雅黑" w:eastAsia="宋体"/>
          <w:color w:val="000000"/>
        </w:rPr>
        <w:t>单独编址：</w:t>
      </w:r>
    </w:p>
    <w:p w14:paraId="40D5F23E" w14:textId="2235DF58" w:rsidR="00B51FC2" w:rsidRDefault="006D01BC">
      <w:r>
        <w:rPr>
          <w:rFonts w:hint="eastAsia" w:ascii="微软雅黑" w:hAnsi="微软雅黑" w:eastAsia="宋体"/>
          <w:color w:val="000000"/>
        </w:rPr>
        <w:t>采用内存地址空间和外围设备的地址空间分开编排地址。</w:t>
      </w:r>
    </w:p>
    <w:p w14:paraId="1EB81AB6" w14:textId="3D04B139" w:rsidR="00525786" w:rsidRDefault="00B1050C">
      <w:bookmarkStart w:id="65" w:name="_GoBack"/>
      <w:bookmarkEnd w:id="65"/>
      <w:r>
        <w:rPr>
          <w:rFonts w:ascii="微软雅黑" w:hAnsi="微软雅黑" w:eastAsia="宋体"/>
          <w:color w:val="000000"/>
        </w:rPr>
        <w:t>27、</w:t>
      </w:r>
      <w:r w:rsidR="00525786">
        <w:rPr>
          <w:rFonts w:hint="eastAsia" w:ascii="微软雅黑" w:hAnsi="微软雅黑" w:eastAsia="宋体"/>
          <w:color w:val="000000"/>
        </w:rPr>
        <w:t>波特率：</w:t>
      </w:r>
    </w:p>
    <w:p w14:paraId="6B5E1BA2" w14:textId="17E57DCE" w:rsidR="00B51FC2" w:rsidRDefault="00525786">
      <w:r>
        <w:rPr>
          <w:rFonts w:hint="eastAsia" w:ascii="微软雅黑" w:hAnsi="微软雅黑" w:eastAsia="宋体"/>
          <w:color w:val="000000"/>
        </w:rPr>
        <w:t>码元传输速率，每秒通过信道传输的码元数。（传的是信号）</w:t>
      </w:r>
    </w:p>
    <w:p w14:paraId="1FCC8DD8" w14:textId="5E2C699E" w:rsidR="00EE1B05" w:rsidRDefault="006E1B2C">
      <w:bookmarkStart w:id="66" w:name="_GoBack"/>
      <w:bookmarkEnd w:id="66"/>
      <w:r>
        <w:rPr>
          <w:rFonts w:ascii="微软雅黑" w:hAnsi="微软雅黑" w:eastAsia="宋体"/>
          <w:color w:val="000000"/>
        </w:rPr>
        <w:t>28、</w:t>
      </w:r>
      <w:r w:rsidR="00EE1B05">
        <w:rPr>
          <w:rFonts w:hint="eastAsia" w:ascii="微软雅黑" w:hAnsi="微软雅黑" w:eastAsia="宋体"/>
          <w:color w:val="000000"/>
        </w:rPr>
        <w:t>字节：</w:t>
      </w:r>
    </w:p>
    <w:p w14:paraId="338A9F18" w14:textId="5DD7A8E6" w:rsidR="00B51FC2" w:rsidRDefault="00EE1B05">
      <w:r>
        <w:rPr>
          <w:rFonts w:hint="eastAsia" w:ascii="微软雅黑" w:hAnsi="微软雅黑" w:eastAsia="宋体"/>
          <w:color w:val="000000"/>
        </w:rPr>
        <w:t>衡量数据量以及存储容量的基本单位。</w:t>
      </w:r>
      <w:r>
        <w:rPr>
          <w:rFonts w:ascii="微软雅黑" w:hAnsi="微软雅黑" w:eastAsia="宋体"/>
          <w:color w:val="000000"/>
        </w:rPr>
        <w:t>1字节等于8位二进制信息，</w:t>
      </w:r>
    </w:p>
    <w:p w14:paraId="29A06BBE" w14:textId="0E974D38" w:rsidR="008F5986" w:rsidRDefault="002534C1">
      <w:bookmarkStart w:id="67" w:name="_GoBack"/>
      <w:bookmarkEnd w:id="67"/>
      <w:r>
        <w:rPr>
          <w:rFonts w:ascii="微软雅黑" w:hAnsi="微软雅黑" w:eastAsia="宋体"/>
          <w:color w:val="000000"/>
        </w:rPr>
        <w:t>29、</w:t>
      </w:r>
      <w:r w:rsidR="008F5986">
        <w:rPr>
          <w:rFonts w:hint="eastAsia" w:ascii="微软雅黑" w:hAnsi="微软雅黑" w:eastAsia="宋体"/>
          <w:color w:val="000000"/>
        </w:rPr>
        <w:t>段式管理：</w:t>
      </w:r>
    </w:p>
    <w:p w14:paraId="36D6EF54" w14:textId="0A52328A" w:rsidR="00B51FC2" w:rsidRDefault="008F5986">
      <w:r>
        <w:rPr>
          <w:rFonts w:hint="eastAsia" w:ascii="微软雅黑" w:hAnsi="微软雅黑" w:eastAsia="宋体"/>
          <w:color w:val="000000"/>
        </w:rPr>
        <w:t>一种虚拟存储器的管理方式，把虚拟存储空间分成段，段的长度可以任意设定，并可以放大或缩小。</w:t>
      </w:r>
    </w:p>
    <w:p>
      <w:r>
        <w:rPr>
          <w:rFonts w:ascii="微软雅黑" w:hAnsi="微软雅黑" w:eastAsia="宋体"/>
          <w:b/>
          <w:color w:val="000000"/>
          <w:sz w:val="32"/>
        </w:rPr>
        <w:t>四、简答题</w:t>
      </w:r>
    </w:p>
    <w:p w14:paraId="456A0DC8" w14:textId="42AEE1AE" w:rsidR="00CE76E7" w:rsidRDefault="00A11925">
      <w:bookmarkStart w:id="68" w:name="_GoBack"/>
      <w:bookmarkEnd w:id="68"/>
      <w:r>
        <w:rPr>
          <w:rFonts w:ascii="微软雅黑" w:hAnsi="微软雅黑" w:eastAsia="宋体"/>
          <w:color w:val="000000"/>
        </w:rPr>
        <w:t>30、</w:t>
      </w:r>
      <w:r w:rsidR="002A21CF">
        <w:rPr>
          <w:rFonts w:hint="eastAsia" w:ascii="微软雅黑" w:hAnsi="微软雅黑" w:eastAsia="宋体"/>
          <w:color w:val="000000"/>
        </w:rPr>
        <w:t>答：（</w:t>
      </w:r>
      <w:r w:rsidR="002A21CF">
        <w:rPr>
          <w:rFonts w:ascii="微软雅黑" w:hAnsi="微软雅黑" w:eastAsia="宋体"/>
          <w:color w:val="000000"/>
        </w:rPr>
        <w:t>1）水平型微指令并行操作能力强、效率高、灵活性强，垂直型微指令则较差。（2）水平型微指令执行一条指令的时间短，垂直型微指令执行时间长。（3）由水平型微指令解释指令的微程序，具有微指令字比较长，但微程序短的特点，而垂直型微指令正好相反。（4）水平型微指令用户难以掌握，而垂直型微指令与指令比较相似，相对来说比较容易掌握</w:t>
      </w:r>
    </w:p>
    <w:p w14:paraId="1B621FB1" w14:textId="55F43CBC" w:rsidR="00CE76E7" w:rsidRDefault="00C230F5">
      <w:bookmarkStart w:id="69" w:name="_GoBack"/>
      <w:bookmarkEnd w:id="69"/>
      <w:r>
        <w:rPr>
          <w:rFonts w:ascii="微软雅黑" w:hAnsi="微软雅黑" w:eastAsia="宋体"/>
          <w:color w:val="000000"/>
        </w:rPr>
        <w:t>31、</w:t>
      </w:r>
      <w:r w:rsidR="00C53FCB">
        <w:rPr>
          <w:rFonts w:hint="eastAsia" w:ascii="微软雅黑" w:hAnsi="微软雅黑" w:eastAsia="宋体"/>
          <w:color w:val="000000"/>
        </w:rPr>
        <w:t>答：</w:t>
      </w:r>
      <w:r w:rsidR="00C53FCB">
        <w:rPr>
          <w:rFonts w:ascii="微软雅黑" w:hAnsi="微软雅黑" w:eastAsia="宋体"/>
          <w:color w:val="000000"/>
        </w:rPr>
        <w:t>IEEE1394是串行1/0标准接口。与SCSI并行I/0接口相比，它具有更高的数据传输速率和数据传送的实时性，具有更小的体积和连接的方便性。IEEE1394的一个重大特点是，各被连接的设备的关系是平等的，不用PC介入也能自成系统。因此IEEE1394已成为因特尔、微软等公司联手制定的PC98系统设计指南的新标准。</w:t>
      </w:r>
    </w:p>
    <w:p w14:paraId="223ED023" w14:textId="001D70AF" w:rsidR="00CE76E7" w:rsidRDefault="004F7457">
      <w:bookmarkStart w:id="70" w:name="_GoBack"/>
      <w:bookmarkEnd w:id="70"/>
      <w:r>
        <w:rPr>
          <w:rFonts w:ascii="微软雅黑" w:hAnsi="微软雅黑" w:eastAsia="宋体"/>
          <w:color w:val="000000"/>
        </w:rPr>
        <w:t>32、</w:t>
      </w:r>
      <w:r w:rsidR="005E3EE2">
        <w:rPr>
          <w:rFonts w:hint="eastAsia" w:ascii="微软雅黑" w:hAnsi="微软雅黑" w:eastAsia="宋体"/>
          <w:color w:val="000000"/>
        </w:rPr>
        <w:t>答：</w:t>
      </w:r>
      <w:r w:rsidR="005E3EE2">
        <w:rPr>
          <w:rFonts w:ascii="微软雅黑" w:hAnsi="微软雅黑" w:eastAsia="宋体"/>
          <w:color w:val="000000"/>
        </w:rPr>
        <w:t>CISC是复杂指令系统计算机的英文缩写。其特点是：⑴指令系统复杂庞大，指令数目一般多达2，3百条。⑵ 寻址方式多⑶指令格式多 ⑷指令字长不固定⑸ 可访存指令不加限制⑹各种指令使用频率相差很大⑺各种指令执行时间相差很大⑻大多数采用微程序控制器</w:t>
      </w:r>
    </w:p>
    <w:p w14:paraId="2014C83D" w14:textId="14E7EEDD" w:rsidR="00CE76E7" w:rsidRDefault="00277203">
      <w:bookmarkStart w:id="71" w:name="_GoBack"/>
      <w:bookmarkEnd w:id="71"/>
      <w:r>
        <w:rPr>
          <w:rFonts w:ascii="微软雅黑" w:hAnsi="微软雅黑" w:eastAsia="宋体"/>
          <w:color w:val="000000"/>
        </w:rPr>
        <w:t>33、</w:t>
      </w:r>
      <w:r w:rsidR="00A402AF">
        <w:rPr>
          <w:rFonts w:hint="eastAsia" w:ascii="微软雅黑" w:hAnsi="微软雅黑" w:eastAsia="宋体"/>
          <w:color w:val="000000"/>
        </w:rPr>
        <w:t>答：</w:t>
      </w:r>
      <w:r w:rsidR="00A402AF">
        <w:rPr>
          <w:rFonts w:ascii="微软雅黑" w:hAnsi="微软雅黑" w:eastAsia="宋体"/>
          <w:color w:val="000000"/>
        </w:rPr>
        <w:t>n位全加器分成若干大组，大组内又分成若干小组，大组中小组的最高进位同时产生，大组与大组间的进位串行传送</w:t>
      </w:r>
    </w:p>
    <w:p>
      <w:r>
        <w:rPr>
          <w:rFonts w:ascii="微软雅黑" w:hAnsi="微软雅黑" w:eastAsia="宋体"/>
          <w:b/>
          <w:color w:val="000000"/>
          <w:sz w:val="32"/>
        </w:rPr>
        <w:t>五、计算题</w:t>
      </w:r>
    </w:p>
    <w:p w14:paraId="54B62026" w14:textId="6854D292" w:rsidR="00F41ED3" w:rsidRDefault="00B422E3" w:rsidP="00F41ED3">
      <w:pPr>
        <w:autoSpaceDE w:val="0"/>
        <w:autoSpaceDN w:val="0"/>
        <w:adjustRightInd w:val="0"/>
        <w:spacing w:line="400" w:lineRule="exact"/>
        <w:rPr>
          <w:rFonts w:ascii="Times New Roman" w:hAnsi="Times New Roman" w:cs="Times New Roman"/>
          <w:kern w:val="0"/>
          <w:sz w:val="19"/>
          <w:szCs w:val="19"/>
          <w:lang w:val="zh-CN"/>
        </w:rPr>
      </w:pPr>
      <w:bookmarkStart w:id="72" w:name="_GoBack"/>
      <w:bookmarkEnd w:id="72"/>
      <w:r>
        <w:rPr>
          <w:rFonts w:ascii="微软雅黑" w:hAnsi="微软雅黑" w:cs="Times New Roman" w:hint="eastAsia" w:eastAsia="宋体"/>
          <w:color w:val="000000"/>
          <w:kern w:val="0"/>
          <w:sz w:val="19"/>
          <w:szCs w:val="19"/>
          <w:lang w:val="zh-CN"/>
        </w:rPr>
        <w:t>34</w:t>
      </w:r>
      <w:r>
        <w:rPr>
          <w:rFonts w:ascii="微软雅黑" w:hAnsi="微软雅黑" w:cs="Times New Roman" w:hint="eastAsia" w:eastAsia="宋体"/>
          <w:color w:val="000000"/>
          <w:kern w:val="0"/>
          <w:sz w:val="19"/>
          <w:szCs w:val="19"/>
          <w:lang w:val="zh-CN"/>
        </w:rPr>
        <w:t>、</w:t>
      </w:r>
      <w:r w:rsidR="00F41ED3">
        <w:rPr>
          <w:rFonts w:ascii="微软雅黑" w:hAnsi="微软雅黑" w:cs="Times New Roman" w:eastAsia="宋体"/>
          <w:color w:val="000000"/>
          <w:kern w:val="0"/>
          <w:sz w:val="19"/>
          <w:szCs w:val="19"/>
          <w:lang w:val="zh-CN"/>
        </w:rPr>
        <w:t>解：首先</w:t>
      </w:r>
      <w:r w:rsidR="00F41ED3">
        <w:rPr>
          <w:rFonts w:ascii="微软雅黑" w:hAnsi="微软雅黑" w:cs="Times New Roman" w:eastAsia="宋体"/>
          <w:color w:val="000000"/>
          <w:kern w:val="0"/>
          <w:sz w:val="19"/>
          <w:szCs w:val="19"/>
          <w:lang w:val="zh-CN"/>
        </w:rPr>
        <w:t>1MB=8Mhit</w:t>
      </w:r>
      <w:r w:rsidR="00F41ED3">
        <w:rPr>
          <w:rFonts w:ascii="微软雅黑" w:hAnsi="微软雅黑" w:cs="Times New Roman" w:eastAsia="宋体"/>
          <w:color w:val="000000"/>
          <w:kern w:val="0"/>
          <w:sz w:val="19"/>
          <w:szCs w:val="19"/>
          <w:lang w:val="zh-CN"/>
        </w:rPr>
        <w:t>（为了在后面的计算中单位统一）按字节寻址时，寻址范围为：</w:t>
      </w:r>
      <w:r w:rsidR="00F41ED3">
        <w:rPr>
          <w:rFonts w:ascii="微软雅黑" w:hAnsi="微软雅黑" w:cs="Times New Roman" w:eastAsia="宋体"/>
          <w:color w:val="000000"/>
          <w:kern w:val="0"/>
          <w:sz w:val="19"/>
          <w:szCs w:val="19"/>
          <w:lang w:val="zh-CN"/>
        </w:rPr>
        <w:t>8Mbit/8bit=lMB</w:t>
      </w:r>
      <w:r w:rsidR="00F41ED3">
        <w:rPr>
          <w:rFonts w:ascii="微软雅黑" w:hAnsi="微软雅黑" w:cs="Times New Roman" w:eastAsia="宋体"/>
          <w:color w:val="000000"/>
          <w:kern w:val="0"/>
          <w:sz w:val="19"/>
          <w:szCs w:val="19"/>
          <w:lang w:val="zh-CN"/>
        </w:rPr>
        <w:t>。按半字寻址时，寻址范围为：</w:t>
      </w:r>
      <w:r w:rsidR="00F41ED3">
        <w:rPr>
          <w:rFonts w:ascii="微软雅黑" w:hAnsi="微软雅黑" w:cs="Times New Roman" w:eastAsia="宋体"/>
          <w:color w:val="000000"/>
          <w:kern w:val="0"/>
          <w:sz w:val="19"/>
          <w:szCs w:val="19"/>
          <w:lang w:val="zh-CN"/>
        </w:rPr>
        <w:t>8Mbit/16bit=512KB</w:t>
      </w:r>
      <w:r w:rsidR="00F41ED3">
        <w:rPr>
          <w:rFonts w:ascii="微软雅黑" w:hAnsi="微软雅黑" w:cs="Times New Roman" w:eastAsia="宋体"/>
          <w:color w:val="000000"/>
          <w:kern w:val="0"/>
          <w:sz w:val="19"/>
          <w:szCs w:val="19"/>
          <w:lang w:val="zh-CN"/>
        </w:rPr>
        <w:t>。按字寻址时，寻址范围为：</w:t>
      </w:r>
      <w:r w:rsidR="00F41ED3">
        <w:rPr>
          <w:rFonts w:ascii="微软雅黑" w:hAnsi="微软雅黑" w:cs="Times New Roman" w:eastAsia="宋体"/>
          <w:color w:val="000000"/>
          <w:kern w:val="0"/>
          <w:sz w:val="19"/>
          <w:szCs w:val="19"/>
          <w:lang w:val="zh-CN"/>
        </w:rPr>
        <w:t>8Mbit/32bit=256KB</w:t>
      </w:r>
      <w:r w:rsidR="00F41ED3">
        <w:rPr>
          <w:rFonts w:ascii="微软雅黑" w:hAnsi="微软雅黑" w:cs="Times New Roman" w:eastAsia="宋体"/>
          <w:color w:val="000000"/>
          <w:kern w:val="0"/>
          <w:sz w:val="19"/>
          <w:szCs w:val="19"/>
          <w:lang w:val="zh-CN"/>
        </w:rPr>
        <w:t>。按双字寻址时，寻址范围为：</w:t>
      </w:r>
      <w:r w:rsidR="00F41ED3">
        <w:rPr>
          <w:rFonts w:ascii="微软雅黑" w:hAnsi="微软雅黑" w:cs="Times New Roman" w:eastAsia="宋体"/>
          <w:color w:val="000000"/>
          <w:kern w:val="0"/>
          <w:sz w:val="19"/>
          <w:szCs w:val="19"/>
          <w:lang w:val="zh-CN"/>
        </w:rPr>
        <w:t>8Mbit/64bit=128KB</w:t>
      </w:r>
      <w:r w:rsidR="00F41ED3">
        <w:rPr>
          <w:rFonts w:ascii="微软雅黑" w:hAnsi="微软雅黑" w:cs="Times New Roman" w:eastAsia="宋体"/>
          <w:color w:val="000000"/>
          <w:kern w:val="0"/>
          <w:sz w:val="19"/>
          <w:szCs w:val="19"/>
          <w:lang w:val="zh-CN"/>
        </w:rPr>
        <w:t>。</w:t>
      </w:r>
    </w:p>
    <w:p w14:paraId="25C13963" w14:textId="77777777" w:rsidR="00041799" w:rsidRDefault="00041799"/>
    <w:p w14:paraId="0B0CCA7E" w14:textId="41EACCAF" w:rsidR="00444EF6" w:rsidRPr="00275F19" w:rsidRDefault="00690A13" w:rsidP="00275F19">
      <w:pPr>
        <w:autoSpaceDE w:val="0"/>
        <w:autoSpaceDN w:val="0"/>
        <w:adjustRightInd w:val="0"/>
        <w:spacing w:line="400" w:lineRule="exact"/>
        <w:rPr>
          <w:rFonts w:ascii="Times New Roman" w:hAnsi="Times New Roman" w:cs="Times New Roman"/>
          <w:kern w:val="0"/>
          <w:sz w:val="24"/>
          <w:szCs w:val="24"/>
          <w:lang w:val="zh-CN"/>
        </w:rPr>
      </w:pPr>
      <w:bookmarkStart w:id="73" w:name="_GoBack"/>
      <w:bookmarkEnd w:id="73"/>
      <w:r>
        <w:rPr>
          <w:rFonts w:ascii="微软雅黑" w:hAnsi="微软雅黑" w:cs="Times New Roman" w:hint="eastAsia" w:eastAsia="宋体"/>
          <w:color w:val="000000"/>
          <w:kern w:val="0"/>
          <w:sz w:val="24"/>
          <w:szCs w:val="24"/>
          <w:lang w:val="zh-CN"/>
        </w:rPr>
        <w:t>35</w:t>
      </w:r>
      <w:r>
        <w:rPr>
          <w:rFonts w:ascii="微软雅黑" w:hAnsi="微软雅黑" w:cs="Times New Roman" w:hint="eastAsia" w:eastAsia="宋体"/>
          <w:color w:val="000000"/>
          <w:kern w:val="0"/>
          <w:sz w:val="24"/>
          <w:szCs w:val="24"/>
          <w:lang w:val="zh-CN"/>
        </w:rPr>
        <w:t>、</w:t>
      </w:r>
      <w:r w:rsidR="00275F19">
        <w:rPr>
          <w:rFonts w:ascii="微软雅黑" w:hAnsi="微软雅黑" w:cs="Times New Roman" w:eastAsia="宋体"/>
          <w:color w:val="000000"/>
          <w:kern w:val="0"/>
          <w:sz w:val="24"/>
          <w:szCs w:val="24"/>
          <w:lang w:val="zh-CN"/>
        </w:rPr>
        <w:t>解析：磁盘存储器转速为</w:t>
      </w:r>
      <w:r w:rsidR="00275F19">
        <w:rPr>
          <w:rFonts w:ascii="微软雅黑" w:hAnsi="微软雅黑" w:cs="Times New Roman" w:eastAsia="宋体"/>
          <w:color w:val="000000"/>
          <w:kern w:val="0"/>
          <w:sz w:val="24"/>
          <w:szCs w:val="24"/>
          <w:lang w:val="zh-CN"/>
        </w:rPr>
        <w:t>3000r/min</w:t>
      </w:r>
      <w:r w:rsidR="00275F19">
        <w:rPr>
          <w:rFonts w:ascii="微软雅黑" w:hAnsi="微软雅黑" w:cs="Times New Roman" w:eastAsia="宋体"/>
          <w:color w:val="000000"/>
          <w:kern w:val="0"/>
          <w:sz w:val="24"/>
          <w:szCs w:val="24"/>
          <w:lang w:val="zh-CN"/>
        </w:rPr>
        <w:t>，即</w:t>
      </w:r>
      <w:r w:rsidR="00275F19">
        <w:rPr>
          <w:rFonts w:ascii="微软雅黑" w:hAnsi="微软雅黑" w:cs="Times New Roman" w:eastAsia="宋体"/>
          <w:color w:val="000000"/>
          <w:kern w:val="0"/>
          <w:sz w:val="24"/>
          <w:szCs w:val="24"/>
          <w:lang w:val="zh-CN"/>
        </w:rPr>
        <w:t>50r/s</w:t>
      </w:r>
      <w:r w:rsidR="00275F19">
        <w:rPr>
          <w:rFonts w:ascii="微软雅黑" w:hAnsi="微软雅黑" w:cs="Times New Roman" w:eastAsia="宋体"/>
          <w:color w:val="000000"/>
          <w:kern w:val="0"/>
          <w:sz w:val="24"/>
          <w:szCs w:val="24"/>
          <w:lang w:val="zh-CN"/>
        </w:rPr>
        <w:t>。每转传送的数据为</w:t>
      </w:r>
      <w:r w:rsidR="00275F19">
        <w:rPr>
          <w:rFonts w:ascii="微软雅黑" w:hAnsi="微软雅黑" w:cs="Times New Roman" w:eastAsia="宋体"/>
          <w:color w:val="000000"/>
          <w:kern w:val="0"/>
          <w:sz w:val="24"/>
          <w:szCs w:val="24"/>
          <w:lang w:val="zh-CN"/>
        </w:rPr>
        <w:t>8</w:t>
      </w:r>
      <m:oMath>
        <m:r>
          <w:rPr>
            <w:rFonts w:ascii="Cambria Math" w:hAnsi="Cambria Math" w:cs="Times New Roman"/>
            <w:kern w:val="0"/>
            <w:sz w:val="24"/>
            <w:szCs w:val="24"/>
            <w:lang w:val="zh-CN"/>
          </w:rPr>
          <m:t>×</m:t>
        </m:r>
      </m:oMath>
      <w:r w:rsidR="00275F19">
        <w:rPr>
          <w:rFonts w:ascii="微软雅黑" w:hAnsi="微软雅黑" w:cs="Times New Roman" w:eastAsia="宋体"/>
          <w:color w:val="000000"/>
          <w:kern w:val="0"/>
          <w:sz w:val="24"/>
          <w:szCs w:val="24"/>
          <w:lang w:val="zh-CN"/>
        </w:rPr>
        <w:t>1KB=8KB</w:t>
      </w:r>
      <w:r w:rsidR="00275F19">
        <w:rPr>
          <w:rFonts w:ascii="微软雅黑" w:hAnsi="微软雅黑" w:cs="Times New Roman" w:eastAsia="宋体"/>
          <w:color w:val="000000"/>
          <w:kern w:val="0"/>
          <w:sz w:val="24"/>
          <w:szCs w:val="24"/>
          <w:lang w:val="zh-CN"/>
        </w:rPr>
        <w:t>，所以数据传输率为</w:t>
      </w:r>
      <w:r w:rsidR="00275F19">
        <w:rPr>
          <w:rFonts w:ascii="微软雅黑" w:hAnsi="微软雅黑" w:cs="Times New Roman" w:eastAsia="宋体"/>
          <w:color w:val="000000"/>
          <w:kern w:val="0"/>
          <w:sz w:val="24"/>
          <w:szCs w:val="24"/>
          <w:lang w:val="zh-CN"/>
        </w:rPr>
        <w:t>8KB</w:t>
      </w:r>
      <m:oMath>
        <m:r>
          <w:rPr>
            <w:rFonts w:ascii="Cambria Math" w:hAnsi="Cambria Math" w:cs="Times New Roman"/>
            <w:kern w:val="0"/>
            <w:sz w:val="24"/>
            <w:szCs w:val="24"/>
            <w:lang w:val="zh-CN"/>
          </w:rPr>
          <m:t>×</m:t>
        </m:r>
      </m:oMath>
      <w:r w:rsidR="00275F19">
        <w:rPr>
          <w:rFonts w:ascii="微软雅黑" w:hAnsi="微软雅黑" w:cs="Times New Roman" w:eastAsia="宋体"/>
          <w:color w:val="000000"/>
          <w:kern w:val="0"/>
          <w:sz w:val="24"/>
          <w:szCs w:val="24"/>
          <w:lang w:val="zh-CN"/>
        </w:rPr>
        <w:t>50r/s=400KB/s.16</w:t>
      </w:r>
      <w:r w:rsidR="00275F19">
        <w:rPr>
          <w:rFonts w:ascii="微软雅黑" w:hAnsi="微软雅黑" w:cs="Times New Roman" w:eastAsia="宋体"/>
          <w:color w:val="000000"/>
          <w:kern w:val="0"/>
          <w:sz w:val="24"/>
          <w:szCs w:val="24"/>
          <w:lang w:val="zh-CN"/>
        </w:rPr>
        <w:t>位数据的传输时间</w:t>
      </w:r>
      <w:r w:rsidR="00275F19">
        <w:rPr>
          <w:rFonts w:ascii="微软雅黑" w:hAnsi="微软雅黑" w:cs="Times New Roman" w:eastAsia="宋体"/>
          <w:color w:val="000000"/>
          <w:kern w:val="0"/>
          <w:sz w:val="24"/>
          <w:szCs w:val="24"/>
          <w:lang w:val="zh-CN"/>
        </w:rPr>
        <w:t>=16</w:t>
      </w:r>
      <w:r w:rsidR="00275F19">
        <w:rPr>
          <w:rFonts w:ascii="微软雅黑" w:hAnsi="微软雅黑" w:cs="Times New Roman" w:eastAsia="宋体"/>
          <w:color w:val="000000"/>
          <w:kern w:val="0"/>
          <w:sz w:val="24"/>
          <w:szCs w:val="24"/>
          <w:lang w:val="zh-CN"/>
        </w:rPr>
        <w:t>位</w:t>
      </w:r>
      <w:r w:rsidR="00275F19">
        <w:rPr>
          <w:rFonts w:ascii="微软雅黑" w:hAnsi="微软雅黑" w:cs="Times New Roman" w:eastAsia="宋体"/>
          <w:color w:val="000000"/>
          <w:kern w:val="0"/>
          <w:sz w:val="24"/>
          <w:szCs w:val="24"/>
          <w:lang w:val="zh-CN"/>
        </w:rPr>
        <w:t>/</w:t>
      </w:r>
      <w:r w:rsidR="00275F19">
        <w:rPr>
          <w:rFonts w:ascii="微软雅黑" w:hAnsi="微软雅黑" w:cs="Times New Roman" w:eastAsia="宋体"/>
          <w:color w:val="000000"/>
          <w:kern w:val="0"/>
          <w:sz w:val="24"/>
          <w:szCs w:val="24"/>
          <w:lang w:val="zh-CN"/>
        </w:rPr>
        <w:t>（</w:t>
      </w:r>
      <w:r w:rsidR="00275F19">
        <w:rPr>
          <w:rFonts w:ascii="微软雅黑" w:hAnsi="微软雅黑" w:cs="Times New Roman" w:eastAsia="宋体"/>
          <w:color w:val="000000"/>
          <w:kern w:val="0"/>
          <w:sz w:val="24"/>
          <w:szCs w:val="24"/>
          <w:lang w:val="zh-CN"/>
        </w:rPr>
        <w:t>400KB/s</w:t>
      </w:r>
      <w:r w:rsidR="00275F19">
        <w:rPr>
          <w:rFonts w:ascii="微软雅黑" w:hAnsi="微软雅黑" w:cs="Times New Roman" w:eastAsia="宋体"/>
          <w:color w:val="000000"/>
          <w:kern w:val="0"/>
          <w:sz w:val="24"/>
          <w:szCs w:val="24"/>
          <w:lang w:val="zh-CN"/>
        </w:rPr>
        <w:t>）</w:t>
      </w:r>
      <w:r w:rsidR="00275F19">
        <w:rPr>
          <w:rFonts w:ascii="微软雅黑" w:hAnsi="微软雅黑" w:cs="Times New Roman" w:eastAsia="宋体"/>
          <w:color w:val="000000"/>
          <w:kern w:val="0"/>
          <w:sz w:val="24"/>
          <w:szCs w:val="24"/>
          <w:lang w:val="zh-CN"/>
        </w:rPr>
        <w:t>=2B/</w:t>
      </w:r>
      <w:r w:rsidR="00275F19">
        <w:rPr>
          <w:rFonts w:ascii="微软雅黑" w:hAnsi="微软雅黑" w:cs="Times New Roman" w:eastAsia="宋体"/>
          <w:color w:val="000000"/>
          <w:kern w:val="0"/>
          <w:sz w:val="24"/>
          <w:szCs w:val="24"/>
          <w:lang w:val="zh-CN"/>
        </w:rPr>
        <w:t>（</w:t>
      </w:r>
      <w:r w:rsidR="00275F19">
        <w:rPr>
          <w:rFonts w:ascii="微软雅黑" w:hAnsi="微软雅黑" w:cs="Times New Roman" w:eastAsia="宋体"/>
          <w:color w:val="000000"/>
          <w:kern w:val="0"/>
          <w:sz w:val="24"/>
          <w:szCs w:val="24"/>
          <w:lang w:val="zh-CN"/>
        </w:rPr>
        <w:t>400KB/s</w:t>
      </w:r>
      <w:r w:rsidR="00275F19">
        <w:rPr>
          <w:rFonts w:ascii="微软雅黑" w:hAnsi="微软雅黑" w:cs="Times New Roman" w:eastAsia="宋体"/>
          <w:color w:val="000000"/>
          <w:kern w:val="0"/>
          <w:sz w:val="24"/>
          <w:szCs w:val="24"/>
          <w:lang w:val="zh-CN"/>
        </w:rPr>
        <w:t>）</w:t>
      </w:r>
      <w:r w:rsidR="00275F19">
        <w:rPr>
          <w:rFonts w:ascii="微软雅黑" w:hAnsi="微软雅黑" w:cs="Times New Roman" w:eastAsia="宋体"/>
          <w:color w:val="000000"/>
          <w:kern w:val="0"/>
          <w:sz w:val="24"/>
          <w:szCs w:val="24"/>
          <w:lang w:val="zh-CN"/>
        </w:rPr>
        <w:t>=5</w:t>
      </w:r>
      <m:oMath>
        <m:r>
          <w:rPr>
            <w:rFonts w:ascii="Cambria Math" w:hAnsi="Cambria Math" w:cs="Times New Roman"/>
            <w:kern w:val="0"/>
            <w:sz w:val="24"/>
            <w:szCs w:val="24"/>
            <w:lang w:val="zh-CN"/>
          </w:rPr>
          <m:t>μ</m:t>
        </m:r>
      </m:oMath>
      <w:r w:rsidR="00275F19">
        <w:rPr>
          <w:rFonts w:ascii="微软雅黑" w:hAnsi="微软雅黑" w:cs="Times New Roman" w:eastAsia="宋体"/>
          <w:color w:val="000000"/>
          <w:kern w:val="0"/>
          <w:sz w:val="24"/>
          <w:szCs w:val="24"/>
          <w:lang w:val="zh-CN"/>
        </w:rPr>
        <w:t>s</w:t>
      </w:r>
      <w:r w:rsidR="00275F19">
        <w:rPr>
          <w:rFonts w:ascii="微软雅黑" w:hAnsi="微软雅黑" w:cs="Times New Roman" w:eastAsia="宋体"/>
          <w:color w:val="000000"/>
          <w:kern w:val="0"/>
          <w:sz w:val="24"/>
          <w:szCs w:val="24"/>
          <w:lang w:val="zh-CN"/>
        </w:rPr>
        <w:t>。由于</w:t>
      </w:r>
      <w:r w:rsidR="00275F19">
        <w:rPr>
          <w:rFonts w:ascii="微软雅黑" w:hAnsi="微软雅黑" w:cs="Times New Roman" w:eastAsia="宋体"/>
          <w:color w:val="000000"/>
          <w:kern w:val="0"/>
          <w:sz w:val="24"/>
          <w:szCs w:val="24"/>
          <w:lang w:val="zh-CN"/>
        </w:rPr>
        <w:t>5</w:t>
      </w:r>
      <m:oMath>
        <m:r>
          <w:rPr>
            <w:rFonts w:ascii="Cambria Math" w:hAnsi="Cambria Math" w:cs="Times New Roman"/>
            <w:kern w:val="0"/>
            <w:sz w:val="24"/>
            <w:szCs w:val="24"/>
            <w:lang w:val="zh-CN"/>
          </w:rPr>
          <m:t>μ</m:t>
        </m:r>
      </m:oMath>
      <w:r w:rsidR="00275F19">
        <w:rPr>
          <w:rFonts w:ascii="微软雅黑" w:hAnsi="微软雅黑" w:cs="Times New Roman" w:eastAsia="宋体"/>
          <w:color w:val="000000"/>
          <w:kern w:val="0"/>
          <w:sz w:val="24"/>
          <w:szCs w:val="24"/>
          <w:lang w:val="zh-CN"/>
        </w:rPr>
        <w:t>s</w:t>
      </w:r>
      <w:r w:rsidR="00275F19">
        <w:rPr>
          <w:rFonts w:ascii="微软雅黑" w:hAnsi="微软雅黑" w:cs="Times New Roman" w:eastAsia="宋体"/>
          <w:color w:val="000000"/>
          <w:kern w:val="0"/>
          <w:sz w:val="24"/>
          <w:szCs w:val="24"/>
          <w:lang w:val="zh-CN"/>
        </w:rPr>
        <w:t>远小于</w:t>
      </w:r>
      <w:r w:rsidR="00275F19">
        <w:rPr>
          <w:rFonts w:ascii="微软雅黑" w:hAnsi="微软雅黑" w:cs="Times New Roman" w:eastAsia="宋体"/>
          <w:color w:val="000000"/>
          <w:kern w:val="0"/>
          <w:sz w:val="24"/>
          <w:szCs w:val="24"/>
          <w:lang w:val="zh-CN"/>
        </w:rPr>
        <w:t>25s</w:t>
      </w:r>
      <w:r w:rsidR="00275F19">
        <w:rPr>
          <w:rFonts w:ascii="微软雅黑" w:hAnsi="微软雅黑" w:cs="Times New Roman" w:eastAsia="宋体"/>
          <w:color w:val="000000"/>
          <w:kern w:val="0"/>
          <w:sz w:val="24"/>
          <w:szCs w:val="24"/>
          <w:lang w:val="zh-CN"/>
        </w:rPr>
        <w:t>，因此不能采用一条指令执行结束响应</w:t>
      </w:r>
      <w:r w:rsidR="00275F19">
        <w:rPr>
          <w:rFonts w:ascii="微软雅黑" w:hAnsi="微软雅黑" w:cs="Times New Roman" w:eastAsia="宋体"/>
          <w:color w:val="000000"/>
          <w:kern w:val="0"/>
          <w:sz w:val="24"/>
          <w:szCs w:val="24"/>
          <w:lang w:val="zh-CN"/>
        </w:rPr>
        <w:t>DMA</w:t>
      </w:r>
      <w:r w:rsidR="00275F19">
        <w:rPr>
          <w:rFonts w:ascii="微软雅黑" w:hAnsi="微软雅黑" w:cs="Times New Roman" w:eastAsia="宋体"/>
          <w:color w:val="000000"/>
          <w:kern w:val="0"/>
          <w:sz w:val="24"/>
          <w:szCs w:val="24"/>
          <w:lang w:val="zh-CN"/>
        </w:rPr>
        <w:t>的请求方案。应采用每个</w:t>
      </w:r>
      <w:r w:rsidR="00275F19">
        <w:rPr>
          <w:rFonts w:ascii="微软雅黑" w:hAnsi="微软雅黑" w:cs="Times New Roman" w:eastAsia="宋体"/>
          <w:color w:val="000000"/>
          <w:kern w:val="0"/>
          <w:sz w:val="24"/>
          <w:szCs w:val="24"/>
          <w:lang w:val="zh-CN"/>
        </w:rPr>
        <w:t>CPU</w:t>
      </w:r>
      <w:r w:rsidR="00275F19">
        <w:rPr>
          <w:rFonts w:ascii="微软雅黑" w:hAnsi="微软雅黑" w:cs="Times New Roman" w:eastAsia="宋体"/>
          <w:color w:val="000000"/>
          <w:kern w:val="0"/>
          <w:sz w:val="24"/>
          <w:szCs w:val="24"/>
          <w:lang w:val="zh-CN"/>
        </w:rPr>
        <w:t>机器周期末查询及响应</w:t>
      </w:r>
      <w:r w:rsidR="00275F19">
        <w:rPr>
          <w:rFonts w:ascii="微软雅黑" w:hAnsi="微软雅黑" w:cs="Times New Roman" w:eastAsia="宋体"/>
          <w:color w:val="000000"/>
          <w:kern w:val="0"/>
          <w:sz w:val="24"/>
          <w:szCs w:val="24"/>
          <w:lang w:val="zh-CN"/>
        </w:rPr>
        <w:t>DMA</w:t>
      </w:r>
      <w:r w:rsidR="00275F19">
        <w:rPr>
          <w:rFonts w:ascii="微软雅黑" w:hAnsi="微软雅黑" w:cs="Times New Roman" w:eastAsia="宋体"/>
          <w:color w:val="000000"/>
          <w:kern w:val="0"/>
          <w:sz w:val="24"/>
          <w:szCs w:val="24"/>
          <w:lang w:val="zh-CN"/>
        </w:rPr>
        <w:t>的请求方案。</w:t>
      </w:r>
    </w:p>
    <w:p w14:paraId="052ABD27" w14:textId="693CA506" w:rsidR="00B0054D" w:rsidRDefault="008E4E66" w:rsidP="00B0054D">
      <w:pPr>
        <w:autoSpaceDE w:val="0"/>
        <w:autoSpaceDN w:val="0"/>
        <w:adjustRightInd w:val="0"/>
        <w:spacing w:line="400" w:lineRule="exact"/>
        <w:rPr>
          <w:rFonts w:ascii="Times New Roman" w:hAnsi="Times New Roman" w:cs="Times New Roman"/>
          <w:kern w:val="0"/>
          <w:sz w:val="24"/>
          <w:szCs w:val="24"/>
          <w:lang w:val="zh-CN"/>
        </w:rPr>
      </w:pPr>
      <w:bookmarkStart w:id="74" w:name="_GoBack"/>
      <w:bookmarkEnd w:id="74"/>
      <w:r>
        <w:rPr>
          <w:rFonts w:ascii="微软雅黑" w:hAnsi="微软雅黑" w:cs="Times New Roman" w:hint="eastAsia" w:eastAsia="宋体"/>
          <w:color w:val="000000"/>
          <w:kern w:val="0"/>
          <w:sz w:val="24"/>
          <w:szCs w:val="24"/>
          <w:lang w:val="zh-CN"/>
        </w:rPr>
        <w:t>36</w:t>
      </w:r>
      <w:r>
        <w:rPr>
          <w:rFonts w:ascii="微软雅黑" w:hAnsi="微软雅黑" w:cs="Times New Roman" w:hint="eastAsia" w:eastAsia="宋体"/>
          <w:color w:val="000000"/>
          <w:kern w:val="0"/>
          <w:sz w:val="24"/>
          <w:szCs w:val="24"/>
          <w:lang w:val="zh-CN"/>
        </w:rPr>
        <w:t>、</w:t>
      </w:r>
      <w:r w:rsidR="00B0054D">
        <w:rPr>
          <w:rFonts w:ascii="微软雅黑" w:hAnsi="微软雅黑" w:cs="Times New Roman" w:eastAsia="宋体"/>
          <w:color w:val="000000"/>
          <w:kern w:val="0"/>
          <w:sz w:val="24"/>
          <w:szCs w:val="24"/>
          <w:lang w:val="zh-CN"/>
        </w:rPr>
        <w:t>解析：</w:t>
      </w:r>
    </w:p>
    <w:p w14:paraId="53A72595" w14:textId="7B06456D" w:rsidR="00B0054D" w:rsidRDefault="00B0054D" w:rsidP="00B0054D">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5</w:t>
      </w:r>
      <w:r>
        <w:rPr>
          <w:rFonts w:ascii="微软雅黑" w:hAnsi="微软雅黑" w:cs="Times New Roman" w:eastAsia="宋体"/>
          <w:color w:val="000000"/>
          <w:kern w:val="0"/>
          <w:sz w:val="24"/>
          <w:szCs w:val="24"/>
          <w:lang w:val="zh-CN"/>
        </w:rPr>
        <w:t>位操作码可表示</w:t>
      </w:r>
      <w:r>
        <w:rPr>
          <w:rFonts w:ascii="微软雅黑" w:hAnsi="微软雅黑" w:cs="Times New Roman" w:eastAsia="宋体"/>
          <w:color w:val="000000"/>
          <w:kern w:val="0"/>
          <w:sz w:val="24"/>
          <w:szCs w:val="24"/>
          <w:lang w:val="zh-CN"/>
        </w:rPr>
        <w:t>2</w:t>
      </w:r>
      <w:r w:rsidRPr="00B0054D">
        <w:rPr>
          <w:rFonts w:ascii="微软雅黑" w:hAnsi="微软雅黑" w:cs="Times New Roman" w:eastAsia="宋体"/>
          <w:color w:val="000000"/>
          <w:kern w:val="0"/>
          <w:sz w:val="24"/>
          <w:szCs w:val="24"/>
          <w:vertAlign w:val="superscript"/>
          <w:lang w:val="zh-CN"/>
        </w:rPr>
        <w:t>5</w:t>
      </w:r>
      <w:r>
        <w:rPr>
          <w:rFonts w:ascii="微软雅黑" w:hAnsi="微软雅黑" w:cs="Times New Roman" w:eastAsia="宋体"/>
          <w:color w:val="000000"/>
          <w:kern w:val="0"/>
          <w:sz w:val="24"/>
          <w:szCs w:val="24"/>
          <w:lang w:val="zh-CN"/>
        </w:rPr>
        <w:t>=32</w:t>
      </w:r>
      <w:r>
        <w:rPr>
          <w:rFonts w:ascii="微软雅黑" w:hAnsi="微软雅黑" w:cs="Times New Roman" w:eastAsia="宋体"/>
          <w:color w:val="000000"/>
          <w:kern w:val="0"/>
          <w:sz w:val="24"/>
          <w:szCs w:val="24"/>
          <w:lang w:val="zh-CN"/>
        </w:rPr>
        <w:t>种不同的指令。</w:t>
      </w:r>
    </w:p>
    <w:p w14:paraId="4E59A99B" w14:textId="77777777" w:rsidR="00B0054D" w:rsidRDefault="00B0054D" w:rsidP="00B0054D">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）各种寻址方式的寻址范围大小如下。</w:t>
      </w:r>
    </w:p>
    <w:p w14:paraId="60CC8F66" w14:textId="77777777" w:rsidR="00B0054D" w:rsidRDefault="00B0054D" w:rsidP="00B0054D">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立即数寻址方式：只能访问唯一的一个数据。</w:t>
      </w:r>
    </w:p>
    <w:p w14:paraId="22A63212" w14:textId="2E72EC81" w:rsidR="00B0054D" w:rsidRDefault="00B0054D" w:rsidP="00B0054D">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直接寻址方式：用地址码表示存储器地址，</w:t>
      </w:r>
      <w:r>
        <w:rPr>
          <w:rFonts w:ascii="微软雅黑" w:hAnsi="微软雅黑" w:cs="Times New Roman" w:eastAsia="宋体"/>
          <w:color w:val="000000"/>
          <w:kern w:val="0"/>
          <w:sz w:val="24"/>
          <w:szCs w:val="24"/>
          <w:lang w:val="zh-CN"/>
        </w:rPr>
        <w:t>8</w:t>
      </w:r>
      <w:r>
        <w:rPr>
          <w:rFonts w:ascii="微软雅黑" w:hAnsi="微软雅黑" w:cs="Times New Roman" w:eastAsia="宋体"/>
          <w:color w:val="000000"/>
          <w:kern w:val="0"/>
          <w:sz w:val="24"/>
          <w:szCs w:val="24"/>
          <w:lang w:val="zh-CN"/>
        </w:rPr>
        <w:t>位地址码可以有</w:t>
      </w:r>
      <w:r>
        <w:rPr>
          <w:rFonts w:ascii="微软雅黑" w:hAnsi="微软雅黑" w:cs="Times New Roman" w:eastAsia="宋体"/>
          <w:color w:val="000000"/>
          <w:kern w:val="0"/>
          <w:sz w:val="24"/>
          <w:szCs w:val="24"/>
          <w:lang w:val="zh-CN"/>
        </w:rPr>
        <w:t>2</w:t>
      </w:r>
      <w:r w:rsidRPr="00B0054D">
        <w:rPr>
          <w:rFonts w:ascii="微软雅黑" w:hAnsi="微软雅黑" w:cs="Times New Roman" w:eastAsia="宋体"/>
          <w:color w:val="000000"/>
          <w:kern w:val="0"/>
          <w:sz w:val="24"/>
          <w:szCs w:val="24"/>
          <w:vertAlign w:val="superscript"/>
          <w:lang w:val="zh-CN"/>
        </w:rPr>
        <w:t>8</w:t>
      </w:r>
      <w:r>
        <w:rPr>
          <w:rFonts w:ascii="微软雅黑" w:hAnsi="微软雅黑" w:cs="Times New Roman" w:eastAsia="宋体"/>
          <w:color w:val="000000"/>
          <w:kern w:val="0"/>
          <w:sz w:val="24"/>
          <w:szCs w:val="24"/>
          <w:lang w:val="zh-CN"/>
        </w:rPr>
        <w:t>=256</w:t>
      </w:r>
      <w:r>
        <w:rPr>
          <w:rFonts w:ascii="微软雅黑" w:hAnsi="微软雅黑" w:cs="Times New Roman" w:eastAsia="宋体"/>
          <w:color w:val="000000"/>
          <w:kern w:val="0"/>
          <w:sz w:val="24"/>
          <w:szCs w:val="24"/>
          <w:lang w:val="zh-CN"/>
        </w:rPr>
        <w:t>个数据字。</w:t>
      </w:r>
    </w:p>
    <w:p w14:paraId="5CDB933C" w14:textId="77777777" w:rsidR="00B0054D" w:rsidRDefault="00B0054D" w:rsidP="00B0054D">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间接寻址方式需要分为两种（特别注意）：</w:t>
      </w:r>
    </w:p>
    <w:p w14:paraId="6EAC5590" w14:textId="4478BC6A" w:rsidR="00B0054D" w:rsidRDefault="00B0054D" w:rsidP="00B0054D">
      <w:pPr>
        <w:autoSpaceDE w:val="0"/>
        <w:autoSpaceDN w:val="0"/>
        <w:adjustRightInd w:val="0"/>
        <w:spacing w:line="400" w:lineRule="exact"/>
        <w:rPr>
          <w:rFonts w:ascii="Times New Roman" w:hAnsi="Times New Roman" w:cs="Times New Roman"/>
          <w:kern w:val="0"/>
          <w:sz w:val="24"/>
          <w:szCs w:val="24"/>
          <w:lang w:val="zh-CN"/>
        </w:rPr>
      </w:pPr>
      <w:r>
        <w:rPr>
          <w:rFonts w:ascii="微软雅黑" w:eastAsia="宋体" w:hAnsi="微软雅黑" w:cs="宋体" w:hint="eastAsia"/>
          <w:color w:val="000000"/>
          <w:kern w:val="0"/>
          <w:sz w:val="24"/>
          <w:szCs w:val="24"/>
          <w:lang w:val="zh-CN"/>
        </w:rPr>
        <w:t>①</w:t>
      </w:r>
      <w:r>
        <w:rPr>
          <w:rFonts w:ascii="微软雅黑" w:hAnsi="微软雅黑" w:cs="Times New Roman" w:eastAsia="宋体"/>
          <w:color w:val="000000"/>
          <w:kern w:val="0"/>
          <w:sz w:val="24"/>
          <w:szCs w:val="24"/>
          <w:lang w:val="zh-CN"/>
        </w:rPr>
        <w:t>一次间接寻址：用地址码表示地址的存储位置，存储器中</w:t>
      </w:r>
      <w:r>
        <w:rPr>
          <w:rFonts w:ascii="微软雅黑" w:hAnsi="微软雅黑" w:cs="Times New Roman" w:eastAsia="宋体"/>
          <w:color w:val="000000"/>
          <w:kern w:val="0"/>
          <w:sz w:val="24"/>
          <w:szCs w:val="24"/>
          <w:lang w:val="zh-CN"/>
        </w:rPr>
        <w:t>16</w:t>
      </w:r>
      <w:r>
        <w:rPr>
          <w:rFonts w:ascii="微软雅黑" w:hAnsi="微软雅黑" w:cs="Times New Roman" w:eastAsia="宋体"/>
          <w:color w:val="000000"/>
          <w:kern w:val="0"/>
          <w:sz w:val="24"/>
          <w:szCs w:val="24"/>
          <w:lang w:val="zh-CN"/>
        </w:rPr>
        <w:t>位的地址可以有</w:t>
      </w:r>
      <w:r>
        <w:rPr>
          <w:rFonts w:ascii="微软雅黑" w:hAnsi="微软雅黑" w:cs="Times New Roman" w:eastAsia="宋体"/>
          <w:color w:val="000000"/>
          <w:kern w:val="0"/>
          <w:sz w:val="24"/>
          <w:szCs w:val="24"/>
          <w:lang w:val="zh-CN"/>
        </w:rPr>
        <w:t>2</w:t>
      </w:r>
      <w:r w:rsidRPr="00B0054D">
        <w:rPr>
          <w:rFonts w:ascii="微软雅黑" w:hAnsi="微软雅黑" w:cs="Times New Roman" w:eastAsia="宋体"/>
          <w:color w:val="000000"/>
          <w:kern w:val="0"/>
          <w:sz w:val="24"/>
          <w:szCs w:val="24"/>
          <w:vertAlign w:val="superscript"/>
          <w:lang w:val="zh-CN"/>
        </w:rPr>
        <w:t>16</w:t>
      </w:r>
      <w:r>
        <w:rPr>
          <w:rFonts w:ascii="微软雅黑" w:hAnsi="微软雅黑" w:cs="Times New Roman" w:eastAsia="宋体"/>
          <w:color w:val="000000"/>
          <w:kern w:val="0"/>
          <w:sz w:val="24"/>
          <w:szCs w:val="24"/>
          <w:lang w:val="zh-CN"/>
        </w:rPr>
        <w:t>=64K</w:t>
      </w:r>
      <w:r>
        <w:rPr>
          <w:rFonts w:ascii="微软雅黑" w:hAnsi="微软雅黑" w:cs="Times New Roman" w:eastAsia="宋体"/>
          <w:color w:val="000000"/>
          <w:kern w:val="0"/>
          <w:sz w:val="24"/>
          <w:szCs w:val="24"/>
          <w:lang w:val="zh-CN"/>
        </w:rPr>
        <w:t>大小的寻址范围。</w:t>
      </w:r>
    </w:p>
    <w:p w14:paraId="41C3383F" w14:textId="4810B5E5" w:rsidR="00B97E28" w:rsidRDefault="00B0054D" w:rsidP="00C41D66">
      <w:pPr>
        <w:autoSpaceDE w:val="0"/>
        <w:autoSpaceDN w:val="0"/>
        <w:adjustRightInd w:val="0"/>
        <w:spacing w:line="400" w:lineRule="exact"/>
        <w:rPr>
          <w:rFonts w:ascii="Times New Roman" w:hAnsi="Times New Roman" w:cs="Times New Roman"/>
          <w:kern w:val="0"/>
          <w:sz w:val="24"/>
          <w:szCs w:val="24"/>
          <w:lang w:val="zh-CN"/>
        </w:rPr>
      </w:pPr>
      <w:r>
        <w:rPr>
          <w:rFonts w:ascii="微软雅黑" w:eastAsia="宋体" w:hAnsi="微软雅黑" w:cs="宋体" w:hint="eastAsia"/>
          <w:color w:val="000000"/>
          <w:kern w:val="0"/>
          <w:sz w:val="24"/>
          <w:szCs w:val="24"/>
          <w:lang w:val="zh-CN"/>
        </w:rPr>
        <w:t>②</w:t>
      </w:r>
      <w:r>
        <w:rPr>
          <w:rFonts w:ascii="微软雅黑" w:hAnsi="微软雅黑" w:cs="Times New Roman" w:eastAsia="宋体"/>
          <w:color w:val="000000"/>
          <w:kern w:val="0"/>
          <w:sz w:val="24"/>
          <w:szCs w:val="24"/>
          <w:lang w:val="zh-CN"/>
        </w:rPr>
        <w:t>多次间接寻址：多次间接寻址需要使用一位来表示是否为最后一次间接寻址，可以有</w:t>
      </w: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vertAlign w:val="superscript"/>
          <w:lang w:val="zh-CN"/>
        </w:rPr>
        <w:t>15</w:t>
      </w:r>
      <w:r w:rsidRPr="00B0054D">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32K</w:t>
      </w:r>
      <w:r>
        <w:rPr>
          <w:rFonts w:ascii="微软雅黑" w:hAnsi="微软雅黑" w:cs="Times New Roman" w:eastAsia="宋体"/>
          <w:color w:val="000000"/>
          <w:kern w:val="0"/>
          <w:sz w:val="24"/>
          <w:szCs w:val="24"/>
          <w:lang w:val="zh-CN"/>
        </w:rPr>
        <w:t>大小的寻址范围。</w:t>
      </w:r>
    </w:p>
    <w:p w14:paraId="33A4D59C" w14:textId="423287F1" w:rsidR="00C41D66" w:rsidRDefault="00C41D66" w:rsidP="00C41D66">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变址寻址方式：用地址码表示地址的偏移量，地址在寄存器中，</w:t>
      </w:r>
      <w:r>
        <w:rPr>
          <w:rFonts w:ascii="微软雅黑" w:hAnsi="微软雅黑" w:cs="Times New Roman" w:eastAsia="宋体"/>
          <w:color w:val="000000"/>
          <w:kern w:val="0"/>
          <w:sz w:val="24"/>
          <w:szCs w:val="24"/>
          <w:lang w:val="zh-CN"/>
        </w:rPr>
        <w:t>16</w:t>
      </w:r>
      <w:r>
        <w:rPr>
          <w:rFonts w:ascii="微软雅黑" w:hAnsi="微软雅黑" w:cs="Times New Roman" w:eastAsia="宋体"/>
          <w:color w:val="000000"/>
          <w:kern w:val="0"/>
          <w:sz w:val="24"/>
          <w:szCs w:val="24"/>
          <w:lang w:val="zh-CN"/>
        </w:rPr>
        <w:t>位变址寄存器的寻址范围是</w:t>
      </w:r>
      <w:r>
        <w:rPr>
          <w:rFonts w:ascii="微软雅黑" w:hAnsi="微软雅黑" w:cs="Times New Roman" w:eastAsia="宋体"/>
          <w:color w:val="000000"/>
          <w:kern w:val="0"/>
          <w:sz w:val="24"/>
          <w:szCs w:val="24"/>
          <w:lang w:val="zh-CN"/>
        </w:rPr>
        <w:t>2</w:t>
      </w:r>
      <w:r w:rsidRPr="00C41D66">
        <w:rPr>
          <w:rFonts w:ascii="微软雅黑" w:hAnsi="微软雅黑" w:cs="Times New Roman" w:eastAsia="宋体"/>
          <w:color w:val="000000"/>
          <w:kern w:val="0"/>
          <w:sz w:val="24"/>
          <w:szCs w:val="24"/>
          <w:vertAlign w:val="superscript"/>
          <w:lang w:val="zh-CN"/>
        </w:rPr>
        <w:t>16</w:t>
      </w:r>
      <w:r>
        <w:rPr>
          <w:rFonts w:ascii="微软雅黑" w:hAnsi="微软雅黑" w:cs="Times New Roman" w:eastAsia="宋体"/>
          <w:color w:val="000000"/>
          <w:kern w:val="0"/>
          <w:sz w:val="24"/>
          <w:szCs w:val="24"/>
          <w:lang w:val="zh-CN"/>
        </w:rPr>
        <w:t>。</w:t>
      </w:r>
    </w:p>
    <w:p w14:paraId="55A37F56" w14:textId="3244C8E0" w:rsidR="00C41D66" w:rsidRDefault="00C41D66" w:rsidP="00C41D66">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相对寻址方式：寻址范围是</w:t>
      </w:r>
      <w:r>
        <w:rPr>
          <w:rFonts w:ascii="微软雅黑" w:hAnsi="微软雅黑" w:cs="Times New Roman" w:eastAsia="宋体"/>
          <w:color w:val="000000"/>
          <w:kern w:val="0"/>
          <w:sz w:val="24"/>
          <w:szCs w:val="24"/>
          <w:lang w:val="zh-CN"/>
        </w:rPr>
        <w:t>PC</w:t>
      </w:r>
      <w:r>
        <w:rPr>
          <w:rFonts w:ascii="微软雅黑" w:hAnsi="微软雅黑" w:cs="Times New Roman" w:eastAsia="宋体"/>
          <w:color w:val="000000"/>
          <w:kern w:val="0"/>
          <w:sz w:val="24"/>
          <w:szCs w:val="24"/>
          <w:lang w:val="zh-CN"/>
        </w:rPr>
        <w:t>值附近的字，</w:t>
      </w:r>
      <w:r>
        <w:rPr>
          <w:rFonts w:ascii="微软雅黑" w:hAnsi="微软雅黑" w:cs="Times New Roman" w:eastAsia="宋体"/>
          <w:color w:val="000000"/>
          <w:kern w:val="0"/>
          <w:sz w:val="24"/>
          <w:szCs w:val="24"/>
          <w:lang w:val="zh-CN"/>
        </w:rPr>
        <w:t>8</w:t>
      </w:r>
      <w:r>
        <w:rPr>
          <w:rFonts w:ascii="微软雅黑" w:hAnsi="微软雅黑" w:cs="Times New Roman" w:eastAsia="宋体"/>
          <w:color w:val="000000"/>
          <w:kern w:val="0"/>
          <w:sz w:val="24"/>
          <w:szCs w:val="24"/>
          <w:lang w:val="zh-CN"/>
        </w:rPr>
        <w:t>位地址偏移量可对</w:t>
      </w:r>
      <w:r>
        <w:rPr>
          <w:rFonts w:ascii="微软雅黑" w:hAnsi="微软雅黑" w:cs="Times New Roman" w:eastAsia="宋体"/>
          <w:color w:val="000000"/>
          <w:kern w:val="0"/>
          <w:sz w:val="24"/>
          <w:szCs w:val="24"/>
          <w:lang w:val="zh-CN"/>
        </w:rPr>
        <w:t>PC</w:t>
      </w:r>
      <w:r>
        <w:rPr>
          <w:rFonts w:ascii="微软雅黑" w:hAnsi="微软雅黑" w:cs="Times New Roman" w:eastAsia="宋体"/>
          <w:color w:val="000000"/>
          <w:kern w:val="0"/>
          <w:sz w:val="24"/>
          <w:szCs w:val="24"/>
          <w:lang w:val="zh-CN"/>
        </w:rPr>
        <w:t>附近的</w:t>
      </w:r>
      <w:r>
        <w:rPr>
          <w:rFonts w:ascii="微软雅黑" w:hAnsi="微软雅黑" w:cs="Times New Roman" w:eastAsia="宋体"/>
          <w:color w:val="000000"/>
          <w:kern w:val="0"/>
          <w:sz w:val="24"/>
          <w:szCs w:val="24"/>
          <w:lang w:val="zh-CN"/>
        </w:rPr>
        <w:t>256</w:t>
      </w:r>
      <w:r>
        <w:rPr>
          <w:rFonts w:ascii="微软雅黑" w:hAnsi="微软雅黑" w:cs="Times New Roman" w:eastAsia="宋体"/>
          <w:color w:val="000000"/>
          <w:kern w:val="0"/>
          <w:sz w:val="24"/>
          <w:szCs w:val="24"/>
          <w:lang w:val="zh-CN"/>
        </w:rPr>
        <w:t>个数据字进行寻址，即寻址范围是</w:t>
      </w:r>
      <w:r>
        <w:rPr>
          <w:rFonts w:ascii="微软雅黑" w:hAnsi="微软雅黑" w:cs="Times New Roman" w:eastAsia="宋体"/>
          <w:color w:val="000000"/>
          <w:kern w:val="0"/>
          <w:sz w:val="24"/>
          <w:szCs w:val="24"/>
          <w:lang w:val="zh-CN"/>
        </w:rPr>
        <w:t>256</w:t>
      </w:r>
      <w:r>
        <w:rPr>
          <w:rFonts w:ascii="微软雅黑" w:hAnsi="微软雅黑" w:cs="Times New Roman" w:eastAsia="宋体"/>
          <w:color w:val="000000"/>
          <w:kern w:val="0"/>
          <w:sz w:val="24"/>
          <w:szCs w:val="24"/>
          <w:lang w:val="zh-CN"/>
        </w:rPr>
        <w:t>个数据字。</w:t>
      </w:r>
    </w:p>
    <w:p w14:paraId="7B6AD6D6" w14:textId="1C86E908" w:rsidR="00C41D66" w:rsidRDefault="00C41D66" w:rsidP="00C41D66">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3</w:t>
      </w:r>
      <w:r>
        <w:rPr>
          <w:rFonts w:ascii="微软雅黑" w:hAnsi="微软雅黑" w:cs="Times New Roman" w:eastAsia="宋体"/>
          <w:color w:val="000000"/>
          <w:kern w:val="0"/>
          <w:sz w:val="24"/>
          <w:szCs w:val="24"/>
          <w:lang w:val="zh-CN"/>
        </w:rPr>
        <w:t>）设地址码位</w:t>
      </w:r>
      <w:r>
        <w:rPr>
          <w:rFonts w:ascii="微软雅黑" w:hAnsi="微软雅黑" w:cs="Times New Roman" w:eastAsia="宋体"/>
          <w:color w:val="000000"/>
          <w:kern w:val="0"/>
          <w:sz w:val="24"/>
          <w:szCs w:val="24"/>
          <w:lang w:val="zh-CN"/>
        </w:rPr>
        <w:t>A</w:t>
      </w:r>
      <w:r>
        <w:rPr>
          <w:rFonts w:ascii="微软雅黑" w:hAnsi="微软雅黑" w:cs="Times New Roman" w:eastAsia="宋体"/>
          <w:color w:val="000000"/>
          <w:kern w:val="0"/>
          <w:sz w:val="24"/>
          <w:szCs w:val="24"/>
          <w:lang w:val="zh-CN"/>
        </w:rPr>
        <w:t>，各寻址方式的有效地址见表</w:t>
      </w:r>
    </w:p>
    <w:p w14:paraId="7E3BF629" w14:textId="47311434" w:rsidR="0027514E" w:rsidRDefault="0027514E" w:rsidP="00C41D66">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eastAsia="宋体"/>
          <w:noProof/>
          <w:color w:val="000000"/>
        </w:rPr>
        <w:drawing>
          <wp:anchor distT="0" distB="0" distL="114300" distR="114300" simplePos="0" relativeHeight="251658240" behindDoc="1" locked="0" layoutInCell="1" allowOverlap="1" wp14:anchorId="37DEBBF3" wp14:editId="485CE277">
            <wp:simplePos x="0" y="0"/>
            <wp:positionH relativeFrom="column">
              <wp:posOffset>831215</wp:posOffset>
            </wp:positionH>
            <wp:positionV relativeFrom="paragraph">
              <wp:posOffset>6350</wp:posOffset>
            </wp:positionV>
            <wp:extent cx="2630170" cy="1905635"/>
            <wp:effectExtent l="0" t="0" r="0" b="0"/>
            <wp:wrapSquare wrapText="bothSides"/>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30170" cy="1905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383336" w14:textId="651F700E" w:rsidR="0027514E" w:rsidRDefault="0027514E" w:rsidP="00C41D66">
      <w:pPr>
        <w:autoSpaceDE w:val="0"/>
        <w:autoSpaceDN w:val="0"/>
        <w:adjustRightInd w:val="0"/>
        <w:spacing w:line="400" w:lineRule="exact"/>
        <w:rPr>
          <w:rFonts w:ascii="Times New Roman" w:hAnsi="Times New Roman" w:cs="Times New Roman"/>
          <w:kern w:val="0"/>
          <w:sz w:val="24"/>
          <w:szCs w:val="24"/>
          <w:lang w:val="zh-CN"/>
        </w:rPr>
      </w:pPr>
    </w:p>
    <w:p w14:paraId="4D1C2B23" w14:textId="1DC904CB" w:rsidR="0027514E" w:rsidRDefault="0027514E" w:rsidP="00C41D66">
      <w:pPr>
        <w:autoSpaceDE w:val="0"/>
        <w:autoSpaceDN w:val="0"/>
        <w:adjustRightInd w:val="0"/>
        <w:spacing w:line="400" w:lineRule="exact"/>
        <w:rPr>
          <w:rFonts w:ascii="Times New Roman" w:hAnsi="Times New Roman" w:cs="Times New Roman"/>
          <w:kern w:val="0"/>
          <w:sz w:val="24"/>
          <w:szCs w:val="24"/>
          <w:lang w:val="zh-CN"/>
        </w:rPr>
      </w:pPr>
    </w:p>
    <w:p w14:paraId="0A8686C1" w14:textId="3C3D76DF" w:rsidR="0027514E" w:rsidRDefault="0027514E" w:rsidP="00C41D66">
      <w:pPr>
        <w:autoSpaceDE w:val="0"/>
        <w:autoSpaceDN w:val="0"/>
        <w:adjustRightInd w:val="0"/>
        <w:spacing w:line="400" w:lineRule="exact"/>
        <w:rPr>
          <w:rFonts w:ascii="Times New Roman" w:hAnsi="Times New Roman" w:cs="Times New Roman"/>
          <w:kern w:val="0"/>
          <w:sz w:val="24"/>
          <w:szCs w:val="24"/>
          <w:lang w:val="zh-CN"/>
        </w:rPr>
      </w:pPr>
    </w:p>
    <w:p w14:paraId="376BF461" w14:textId="719B95AF" w:rsidR="0027514E" w:rsidRDefault="0027514E" w:rsidP="00C41D66">
      <w:pPr>
        <w:autoSpaceDE w:val="0"/>
        <w:autoSpaceDN w:val="0"/>
        <w:adjustRightInd w:val="0"/>
        <w:spacing w:line="400" w:lineRule="exact"/>
        <w:rPr>
          <w:rFonts w:ascii="Times New Roman" w:hAnsi="Times New Roman" w:cs="Times New Roman"/>
          <w:kern w:val="0"/>
          <w:sz w:val="24"/>
          <w:szCs w:val="24"/>
          <w:lang w:val="zh-CN"/>
        </w:rPr>
      </w:pPr>
    </w:p>
    <w:p w14:paraId="4639CBD8" w14:textId="77777777" w:rsidR="0027514E" w:rsidRDefault="0027514E" w:rsidP="00C41D66">
      <w:pPr>
        <w:autoSpaceDE w:val="0"/>
        <w:autoSpaceDN w:val="0"/>
        <w:adjustRightInd w:val="0"/>
        <w:spacing w:line="400" w:lineRule="exact"/>
        <w:rPr>
          <w:rFonts w:ascii="Times New Roman" w:hAnsi="Times New Roman" w:cs="Times New Roman"/>
          <w:kern w:val="0"/>
          <w:sz w:val="24"/>
          <w:szCs w:val="24"/>
          <w:lang w:val="zh-CN"/>
        </w:rPr>
      </w:pPr>
    </w:p>
    <w:p w14:paraId="46757392" w14:textId="40E0E31C" w:rsidR="00C41D66" w:rsidRDefault="00C41D66" w:rsidP="00C41D66">
      <w:pPr>
        <w:autoSpaceDE w:val="0"/>
        <w:autoSpaceDN w:val="0"/>
        <w:adjustRightInd w:val="0"/>
        <w:spacing w:line="400" w:lineRule="exact"/>
        <w:rPr>
          <w:rFonts w:ascii="Times New Roman" w:hAnsi="Times New Roman" w:cs="Times New Roman"/>
          <w:kern w:val="0"/>
          <w:sz w:val="24"/>
          <w:szCs w:val="24"/>
          <w:lang w:val="zh-CN"/>
        </w:rPr>
      </w:pPr>
    </w:p>
    <w:p w14:paraId="0E75894F" w14:textId="2E68DB34" w:rsidR="0027514E" w:rsidRDefault="0027514E" w:rsidP="00C41D66">
      <w:pPr>
        <w:autoSpaceDE w:val="0"/>
        <w:autoSpaceDN w:val="0"/>
        <w:adjustRightInd w:val="0"/>
        <w:spacing w:line="400" w:lineRule="exact"/>
        <w:rPr>
          <w:rFonts w:ascii="Times New Roman" w:hAnsi="Times New Roman" w:cs="Times New Roman"/>
          <w:kern w:val="0"/>
          <w:sz w:val="24"/>
          <w:szCs w:val="24"/>
          <w:lang w:val="zh-CN"/>
        </w:rPr>
      </w:pPr>
    </w:p>
    <w:p w14:paraId="07AE29EB" w14:textId="77777777" w:rsidR="000255C8" w:rsidRPr="00C41D66" w:rsidRDefault="000255C8" w:rsidP="00C41D66">
      <w:pPr>
        <w:autoSpaceDE w:val="0"/>
        <w:autoSpaceDN w:val="0"/>
        <w:adjustRightInd w:val="0"/>
        <w:spacing w:line="400" w:lineRule="exact"/>
        <w:rPr>
          <w:rFonts w:ascii="Times New Roman" w:hAnsi="Times New Roman" w:cs="Times New Roman"/>
          <w:kern w:val="0"/>
          <w:sz w:val="24"/>
          <w:szCs w:val="24"/>
          <w:lang w:val="zh-CN"/>
        </w:rPr>
      </w:pPr>
    </w:p>
    <w:p>
      <w:r>
        <w:rPr>
          <w:rFonts w:ascii="微软雅黑" w:hAnsi="微软雅黑" w:eastAsia="宋体"/>
          <w:b/>
          <w:color w:val="000000"/>
          <w:sz w:val="32"/>
        </w:rPr>
        <w:t>六、综合题</w:t>
      </w:r>
    </w:p>
    <w:p w14:paraId="273EE2AE" w14:textId="22820C8D" w:rsidR="00975F5D" w:rsidRDefault="00F222F0" w:rsidP="00975F5D">
      <w:pPr>
        <w:autoSpaceDE w:val="0"/>
        <w:autoSpaceDN w:val="0"/>
        <w:adjustRightInd w:val="0"/>
        <w:spacing w:line="400" w:lineRule="exact"/>
        <w:rPr>
          <w:rFonts w:ascii="Times New Roman" w:hAnsi="Times New Roman" w:cs="Times New Roman"/>
          <w:kern w:val="0"/>
          <w:sz w:val="24"/>
          <w:szCs w:val="24"/>
          <w:lang w:val="zh-CN"/>
        </w:rPr>
      </w:pPr>
      <w:bookmarkStart w:id="75" w:name="_GoBack"/>
      <w:bookmarkEnd w:id="75"/>
      <w:r>
        <w:rPr>
          <w:rFonts w:ascii="微软雅黑" w:hAnsi="微软雅黑" w:cs="Times New Roman" w:hint="eastAsia" w:eastAsia="宋体"/>
          <w:color w:val="000000"/>
          <w:kern w:val="0"/>
          <w:sz w:val="24"/>
          <w:szCs w:val="24"/>
          <w:lang w:val="zh-CN"/>
        </w:rPr>
        <w:t>37</w:t>
      </w:r>
      <w:r>
        <w:rPr>
          <w:rFonts w:ascii="微软雅黑" w:hAnsi="微软雅黑" w:cs="Times New Roman" w:hint="eastAsia" w:eastAsia="宋体"/>
          <w:color w:val="000000"/>
          <w:kern w:val="0"/>
          <w:sz w:val="24"/>
          <w:szCs w:val="24"/>
          <w:lang w:val="zh-CN"/>
        </w:rPr>
        <w:t>、</w:t>
      </w:r>
      <w:r w:rsidR="00975F5D">
        <w:rPr>
          <w:rFonts w:ascii="微软雅黑" w:hAnsi="微软雅黑" w:cs="Times New Roman" w:eastAsia="宋体"/>
          <w:color w:val="000000"/>
          <w:kern w:val="0"/>
          <w:sz w:val="24"/>
          <w:szCs w:val="24"/>
          <w:lang w:val="zh-CN"/>
        </w:rPr>
        <w:t>解析：</w:t>
      </w:r>
    </w:p>
    <w:p w14:paraId="1A32D40E" w14:textId="1E0D74DE" w:rsidR="00975F5D" w:rsidRDefault="004D2990" w:rsidP="00975F5D">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eastAsia="宋体"/>
          <w:noProof/>
          <w:color w:val="000000"/>
        </w:rPr>
        <w:drawing>
          <wp:anchor distT="0" distB="0" distL="114300" distR="114300" simplePos="0" relativeHeight="251658240" behindDoc="1" locked="0" layoutInCell="1" allowOverlap="1" wp14:anchorId="1F4F7C08" wp14:editId="44E063BF">
            <wp:simplePos x="0" y="0"/>
            <wp:positionH relativeFrom="column">
              <wp:posOffset>-250190</wp:posOffset>
            </wp:positionH>
            <wp:positionV relativeFrom="paragraph">
              <wp:posOffset>365125</wp:posOffset>
            </wp:positionV>
            <wp:extent cx="6667500" cy="2333625"/>
            <wp:effectExtent l="0" t="0" r="0" b="9525"/>
            <wp:wrapTight wrapText="bothSides">
              <wp:wrapPolygon edited="0">
                <wp:start x="0" y="0"/>
                <wp:lineTo x="0" y="21512"/>
                <wp:lineTo x="21538" y="21512"/>
                <wp:lineTo x="21538" y="0"/>
                <wp:lineTo x="0" y="0"/>
              </wp:wrapPolygon>
            </wp:wrapTight>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68326" cy="23339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5F5D">
        <w:rPr>
          <w:rFonts w:ascii="微软雅黑" w:hAnsi="微软雅黑" w:cs="Times New Roman" w:eastAsia="宋体"/>
          <w:color w:val="000000"/>
          <w:kern w:val="0"/>
          <w:sz w:val="24"/>
          <w:szCs w:val="24"/>
          <w:lang w:val="zh-CN"/>
        </w:rPr>
        <w:t>1</w:t>
      </w:r>
      <w:r w:rsidR="00975F5D">
        <w:rPr>
          <w:rFonts w:ascii="微软雅黑" w:hAnsi="微软雅黑" w:cs="Times New Roman" w:eastAsia="宋体"/>
          <w:color w:val="000000"/>
          <w:kern w:val="0"/>
          <w:sz w:val="24"/>
          <w:szCs w:val="24"/>
          <w:lang w:val="zh-CN"/>
        </w:rPr>
        <w:t>）中断屏蔽码见表</w:t>
      </w:r>
    </w:p>
    <w:p w14:paraId="48BA2F50" w14:textId="7EB7EC86" w:rsidR="00D054EC" w:rsidRDefault="00975F5D" w:rsidP="00975F5D">
      <w:pPr>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）中断处理示意图如图所示。</w:t>
      </w:r>
    </w:p>
    <w:p w14:paraId="70F9CAF6" w14:textId="4FC478DB" w:rsidR="00292D74" w:rsidRDefault="00292D74" w:rsidP="00975F5D">
      <w:pPr>
        <w:rPr>
          <w:rFonts w:ascii="Times New Roman" w:hAnsi="Times New Roman" w:cs="Times New Roman"/>
          <w:kern w:val="0"/>
          <w:sz w:val="24"/>
          <w:szCs w:val="24"/>
          <w:lang w:val="zh-CN"/>
        </w:rPr>
      </w:pPr>
      <w:r>
        <w:rPr>
          <w:rFonts w:ascii="微软雅黑" w:hAnsi="微软雅黑" w:eastAsia="宋体"/>
          <w:noProof/>
          <w:color w:val="000000"/>
        </w:rPr>
        <w:drawing>
          <wp:inline distT="0" distB="0" distL="0" distR="0" wp14:anchorId="73FAFFDD" wp14:editId="0B8A9921">
            <wp:extent cx="5172075" cy="3564106"/>
            <wp:effectExtent l="0" t="0" r="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7550" cy="3588552"/>
                    </a:xfrm>
                    <a:prstGeom prst="rect">
                      <a:avLst/>
                    </a:prstGeom>
                    <a:noFill/>
                    <a:ln>
                      <a:noFill/>
                    </a:ln>
                  </pic:spPr>
                </pic:pic>
              </a:graphicData>
            </a:graphic>
          </wp:inline>
        </w:drawing>
      </w:r>
    </w:p>
    <w:p w14:paraId="037CEE73" w14:textId="35793D0A" w:rsidR="004D2990" w:rsidRDefault="004D2990" w:rsidP="004D2990">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5</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6</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7</w:t>
      </w:r>
      <w:r>
        <w:rPr>
          <w:rFonts w:ascii="微软雅黑" w:hAnsi="微软雅黑" w:cs="Times New Roman" w:eastAsia="宋体"/>
          <w:color w:val="000000"/>
          <w:kern w:val="0"/>
          <w:sz w:val="24"/>
          <w:szCs w:val="24"/>
          <w:lang w:val="zh-CN"/>
        </w:rPr>
        <w:t>级中断请求同时到达，</w:t>
      </w:r>
      <w:r>
        <w:rPr>
          <w:rFonts w:ascii="微软雅黑" w:hAnsi="微软雅黑" w:cs="Times New Roman" w:eastAsia="宋体"/>
          <w:color w:val="000000"/>
          <w:kern w:val="0"/>
          <w:sz w:val="24"/>
          <w:szCs w:val="24"/>
          <w:lang w:val="zh-CN"/>
        </w:rPr>
        <w:t>CPU</w:t>
      </w:r>
      <w:r>
        <w:rPr>
          <w:rFonts w:ascii="微软雅黑" w:hAnsi="微软雅黑" w:cs="Times New Roman" w:eastAsia="宋体"/>
          <w:color w:val="000000"/>
          <w:kern w:val="0"/>
          <w:sz w:val="24"/>
          <w:szCs w:val="24"/>
          <w:lang w:val="zh-CN"/>
        </w:rPr>
        <w:t>按响应优先顺序首先执行中断服务程序</w:t>
      </w:r>
      <w:r>
        <w:rPr>
          <w:rFonts w:ascii="微软雅黑" w:eastAsia="宋体" w:hAnsi="微软雅黑" w:cs="宋体" w:hint="eastAsia"/>
          <w:color w:val="000000"/>
          <w:kern w:val="0"/>
          <w:sz w:val="24"/>
          <w:szCs w:val="24"/>
          <w:lang w:val="zh-CN"/>
        </w:rPr>
        <w:t>⑤</w:t>
      </w:r>
      <w:r>
        <w:rPr>
          <w:rFonts w:ascii="微软雅黑" w:hAnsi="微软雅黑" w:cs="Times New Roman" w:eastAsia="宋体"/>
          <w:color w:val="000000"/>
          <w:kern w:val="0"/>
          <w:sz w:val="24"/>
          <w:szCs w:val="24"/>
          <w:lang w:val="zh-CN"/>
        </w:rPr>
        <w:t>，在中断</w:t>
      </w:r>
      <w:r>
        <w:rPr>
          <w:rFonts w:ascii="微软雅黑" w:eastAsia="宋体" w:hAnsi="微软雅黑" w:cs="宋体" w:hint="eastAsia"/>
          <w:color w:val="000000"/>
          <w:kern w:val="0"/>
          <w:sz w:val="24"/>
          <w:szCs w:val="24"/>
          <w:lang w:val="zh-CN"/>
        </w:rPr>
        <w:t>⑤</w:t>
      </w:r>
      <w:r>
        <w:rPr>
          <w:rFonts w:ascii="微软雅黑" w:hAnsi="微软雅黑" w:cs="Times New Roman" w:eastAsia="宋体"/>
          <w:color w:val="000000"/>
          <w:kern w:val="0"/>
          <w:sz w:val="24"/>
          <w:szCs w:val="24"/>
          <w:lang w:val="zh-CN"/>
        </w:rPr>
        <w:t>执行完后回到现行程序，再按响应优先顺序先进入中断服务程序</w:t>
      </w:r>
      <w:r>
        <w:rPr>
          <w:rFonts w:ascii="微软雅黑" w:eastAsia="宋体" w:hAnsi="微软雅黑" w:cs="宋体" w:hint="eastAsia"/>
          <w:color w:val="000000"/>
          <w:kern w:val="0"/>
          <w:sz w:val="24"/>
          <w:szCs w:val="24"/>
          <w:lang w:val="zh-CN"/>
        </w:rPr>
        <w:t>④</w:t>
      </w:r>
      <w:r>
        <w:rPr>
          <w:rFonts w:ascii="微软雅黑" w:hAnsi="微软雅黑" w:cs="Times New Roman" w:eastAsia="宋体"/>
          <w:color w:val="000000"/>
          <w:kern w:val="0"/>
          <w:sz w:val="24"/>
          <w:szCs w:val="24"/>
          <w:lang w:val="zh-CN"/>
        </w:rPr>
        <w:t>。由于中断请求的处理优先级，高于中断</w:t>
      </w:r>
      <w:r>
        <w:rPr>
          <w:rFonts w:ascii="微软雅黑" w:eastAsia="宋体" w:hAnsi="微软雅黑" w:cs="宋体" w:hint="eastAsia"/>
          <w:color w:val="000000"/>
          <w:kern w:val="0"/>
          <w:sz w:val="24"/>
          <w:szCs w:val="24"/>
          <w:lang w:val="zh-CN"/>
        </w:rPr>
        <w:t>④</w:t>
      </w:r>
      <w:r>
        <w:rPr>
          <w:rFonts w:ascii="微软雅黑" w:hAnsi="微软雅黑" w:cs="Times New Roman" w:eastAsia="宋体"/>
          <w:color w:val="000000"/>
          <w:kern w:val="0"/>
          <w:sz w:val="24"/>
          <w:szCs w:val="24"/>
          <w:lang w:val="zh-CN"/>
        </w:rPr>
        <w:t>，因此中断</w:t>
      </w:r>
      <w:r>
        <w:rPr>
          <w:rFonts w:ascii="微软雅黑" w:eastAsia="宋体" w:hAnsi="微软雅黑" w:cs="宋体" w:hint="eastAsia"/>
          <w:color w:val="000000"/>
          <w:kern w:val="0"/>
          <w:sz w:val="24"/>
          <w:szCs w:val="24"/>
          <w:lang w:val="zh-CN"/>
        </w:rPr>
        <w:t>⑤</w:t>
      </w:r>
      <w:r>
        <w:rPr>
          <w:rFonts w:ascii="微软雅黑" w:hAnsi="微软雅黑" w:cs="Times New Roman" w:eastAsia="宋体"/>
          <w:color w:val="000000"/>
          <w:kern w:val="0"/>
          <w:sz w:val="24"/>
          <w:szCs w:val="24"/>
          <w:lang w:val="zh-CN"/>
        </w:rPr>
        <w:t>被打断，进入中断服务程序</w:t>
      </w:r>
      <w:r>
        <w:rPr>
          <w:rFonts w:ascii="微软雅黑" w:eastAsia="宋体" w:hAnsi="微软雅黑" w:cs="宋体" w:hint="eastAsia"/>
          <w:color w:val="000000"/>
          <w:kern w:val="0"/>
          <w:sz w:val="24"/>
          <w:szCs w:val="24"/>
          <w:lang w:val="zh-CN"/>
        </w:rPr>
        <w:t>③</w:t>
      </w:r>
      <w:r>
        <w:rPr>
          <w:rFonts w:ascii="微软雅黑" w:hAnsi="微软雅黑" w:cs="Times New Roman" w:eastAsia="宋体"/>
          <w:color w:val="000000"/>
          <w:kern w:val="0"/>
          <w:sz w:val="24"/>
          <w:szCs w:val="24"/>
          <w:lang w:val="zh-CN"/>
        </w:rPr>
        <w:t>。当处理中断</w:t>
      </w:r>
      <w:r>
        <w:rPr>
          <w:rFonts w:ascii="微软雅黑" w:eastAsia="宋体" w:hAnsi="微软雅黑" w:cs="宋体" w:hint="eastAsia"/>
          <w:color w:val="000000"/>
          <w:kern w:val="0"/>
          <w:sz w:val="24"/>
          <w:szCs w:val="24"/>
          <w:lang w:val="zh-CN"/>
        </w:rPr>
        <w:t>③</w:t>
      </w:r>
      <w:r>
        <w:rPr>
          <w:rFonts w:ascii="微软雅黑" w:hAnsi="微软雅黑" w:cs="Times New Roman" w:eastAsia="宋体"/>
          <w:color w:val="000000"/>
          <w:kern w:val="0"/>
          <w:sz w:val="24"/>
          <w:szCs w:val="24"/>
          <w:lang w:val="zh-CN"/>
        </w:rPr>
        <w:t>的过程中又有一个中断请求</w:t>
      </w:r>
      <w:r>
        <w:rPr>
          <w:rFonts w:ascii="微软雅黑" w:eastAsia="宋体" w:hAnsi="微软雅黑" w:cs="宋体" w:hint="eastAsia"/>
          <w:color w:val="000000"/>
          <w:kern w:val="0"/>
          <w:sz w:val="24"/>
          <w:szCs w:val="24"/>
          <w:lang w:val="zh-CN"/>
        </w:rPr>
        <w:t>②</w:t>
      </w:r>
      <w:r>
        <w:rPr>
          <w:rFonts w:ascii="微软雅黑" w:hAnsi="微软雅黑" w:cs="Times New Roman" w:eastAsia="宋体"/>
          <w:color w:val="000000"/>
          <w:kern w:val="0"/>
          <w:sz w:val="24"/>
          <w:szCs w:val="24"/>
          <w:lang w:val="zh-CN"/>
        </w:rPr>
        <w:t>到达，由于</w:t>
      </w:r>
      <w:r>
        <w:rPr>
          <w:rFonts w:ascii="微软雅黑" w:eastAsia="宋体" w:hAnsi="微软雅黑" w:cs="宋体" w:hint="eastAsia"/>
          <w:color w:val="000000"/>
          <w:kern w:val="0"/>
          <w:sz w:val="24"/>
          <w:szCs w:val="24"/>
          <w:lang w:val="zh-CN"/>
        </w:rPr>
        <w:t>②</w:t>
      </w:r>
      <w:r>
        <w:rPr>
          <w:rFonts w:ascii="微软雅黑" w:hAnsi="微软雅黑" w:cs="Times New Roman" w:eastAsia="宋体"/>
          <w:color w:val="000000"/>
          <w:kern w:val="0"/>
          <w:sz w:val="24"/>
          <w:szCs w:val="24"/>
          <w:lang w:val="zh-CN"/>
        </w:rPr>
        <w:t>的优先级低于中断</w:t>
      </w:r>
      <w:r>
        <w:rPr>
          <w:rFonts w:ascii="微软雅黑" w:hAnsi="微软雅黑" w:cs="Times New Roman" w:eastAsia="宋体"/>
          <w:color w:val="000000"/>
          <w:kern w:val="0"/>
          <w:sz w:val="24"/>
          <w:szCs w:val="24"/>
          <w:lang w:val="zh-CN"/>
        </w:rPr>
        <w:t>8</w:t>
      </w:r>
      <w:r>
        <w:rPr>
          <w:rFonts w:ascii="微软雅黑" w:hAnsi="微软雅黑" w:cs="Times New Roman" w:eastAsia="宋体"/>
          <w:color w:val="000000"/>
          <w:kern w:val="0"/>
          <w:sz w:val="24"/>
          <w:szCs w:val="24"/>
          <w:lang w:val="zh-CN"/>
        </w:rPr>
        <w:t>，因此中断服务程序</w:t>
      </w:r>
      <w:r>
        <w:rPr>
          <w:rFonts w:ascii="微软雅黑" w:eastAsia="宋体" w:hAnsi="微软雅黑" w:cs="宋体" w:hint="eastAsia"/>
          <w:color w:val="000000"/>
          <w:kern w:val="0"/>
          <w:sz w:val="24"/>
          <w:szCs w:val="24"/>
          <w:lang w:val="zh-CN"/>
        </w:rPr>
        <w:t>③</w:t>
      </w:r>
      <w:r>
        <w:rPr>
          <w:rFonts w:ascii="微软雅黑" w:hAnsi="微软雅黑" w:cs="Times New Roman" w:eastAsia="宋体"/>
          <w:color w:val="000000"/>
          <w:kern w:val="0"/>
          <w:sz w:val="24"/>
          <w:szCs w:val="24"/>
          <w:lang w:val="zh-CN"/>
        </w:rPr>
        <w:t>可继续执行。中断</w:t>
      </w:r>
      <w:r>
        <w:rPr>
          <w:rFonts w:ascii="微软雅黑" w:hAnsi="微软雅黑" w:cs="Times New Roman" w:eastAsia="宋体"/>
          <w:color w:val="000000"/>
          <w:kern w:val="0"/>
          <w:sz w:val="24"/>
          <w:szCs w:val="24"/>
          <w:lang w:val="zh-CN"/>
        </w:rPr>
        <w:t>8</w:t>
      </w:r>
      <w:r>
        <w:rPr>
          <w:rFonts w:ascii="微软雅黑" w:hAnsi="微软雅黑" w:cs="Times New Roman" w:eastAsia="宋体"/>
          <w:color w:val="000000"/>
          <w:kern w:val="0"/>
          <w:sz w:val="24"/>
          <w:szCs w:val="24"/>
          <w:lang w:val="zh-CN"/>
        </w:rPr>
        <w:t>执行完后问到被打断的中断</w:t>
      </w:r>
      <w:r>
        <w:rPr>
          <w:rFonts w:ascii="微软雅黑" w:eastAsia="宋体" w:hAnsi="微软雅黑" w:cs="宋体" w:hint="eastAsia"/>
          <w:color w:val="000000"/>
          <w:kern w:val="0"/>
          <w:sz w:val="24"/>
          <w:szCs w:val="24"/>
          <w:lang w:val="zh-CN"/>
        </w:rPr>
        <w:t>⑤</w:t>
      </w:r>
      <w:r>
        <w:rPr>
          <w:rFonts w:ascii="微软雅黑" w:hAnsi="微软雅黑" w:cs="Times New Roman" w:eastAsia="宋体"/>
          <w:color w:val="000000"/>
          <w:kern w:val="0"/>
          <w:sz w:val="24"/>
          <w:szCs w:val="24"/>
          <w:lang w:val="zh-CN"/>
        </w:rPr>
        <w:t>，但中断</w:t>
      </w:r>
      <w:r>
        <w:rPr>
          <w:rFonts w:ascii="微软雅黑" w:eastAsia="宋体" w:hAnsi="微软雅黑" w:cs="宋体" w:hint="eastAsia"/>
          <w:color w:val="000000"/>
          <w:kern w:val="0"/>
          <w:sz w:val="24"/>
          <w:szCs w:val="24"/>
          <w:lang w:val="zh-CN"/>
        </w:rPr>
        <w:t>③</w:t>
      </w:r>
      <w:r>
        <w:rPr>
          <w:rFonts w:ascii="微软雅黑" w:hAnsi="微软雅黑" w:cs="Times New Roman" w:eastAsia="宋体"/>
          <w:color w:val="000000"/>
          <w:kern w:val="0"/>
          <w:sz w:val="24"/>
          <w:szCs w:val="24"/>
          <w:lang w:val="zh-CN"/>
        </w:rPr>
        <w:t>又被中断请求</w:t>
      </w:r>
      <w:r>
        <w:rPr>
          <w:rFonts w:ascii="微软雅黑" w:eastAsia="宋体" w:hAnsi="微软雅黑" w:cs="宋体" w:hint="eastAsia"/>
          <w:color w:val="000000"/>
          <w:kern w:val="0"/>
          <w:sz w:val="24"/>
          <w:szCs w:val="24"/>
          <w:lang w:val="zh-CN"/>
        </w:rPr>
        <w:t>②</w:t>
      </w:r>
      <w:r>
        <w:rPr>
          <w:rFonts w:ascii="微软雅黑" w:hAnsi="微软雅黑" w:cs="Times New Roman" w:eastAsia="宋体"/>
          <w:color w:val="000000"/>
          <w:kern w:val="0"/>
          <w:sz w:val="24"/>
          <w:szCs w:val="24"/>
          <w:lang w:val="zh-CN"/>
        </w:rPr>
        <w:t>打断，而进入中断服务程序</w:t>
      </w:r>
      <w:r>
        <w:rPr>
          <w:rFonts w:ascii="微软雅黑" w:eastAsia="宋体" w:hAnsi="微软雅黑" w:cs="宋体" w:hint="eastAsia"/>
          <w:color w:val="000000"/>
          <w:kern w:val="0"/>
          <w:sz w:val="24"/>
          <w:szCs w:val="24"/>
          <w:lang w:val="zh-CN"/>
        </w:rPr>
        <w:t>②</w:t>
      </w:r>
      <w:r>
        <w:rPr>
          <w:rFonts w:ascii="微软雅黑" w:hAnsi="微软雅黑" w:cs="Times New Roman" w:eastAsia="宋体"/>
          <w:color w:val="000000"/>
          <w:kern w:val="0"/>
          <w:sz w:val="24"/>
          <w:szCs w:val="24"/>
          <w:lang w:val="zh-CN"/>
        </w:rPr>
        <w:t>。中断</w:t>
      </w:r>
      <w:r>
        <w:rPr>
          <w:rFonts w:ascii="微软雅黑" w:eastAsia="宋体" w:hAnsi="微软雅黑" w:cs="宋体" w:hint="eastAsia"/>
          <w:color w:val="000000"/>
          <w:kern w:val="0"/>
          <w:sz w:val="24"/>
          <w:szCs w:val="24"/>
          <w:lang w:val="zh-CN"/>
        </w:rPr>
        <w:t>②</w:t>
      </w:r>
      <w:r>
        <w:rPr>
          <w:rFonts w:ascii="微软雅黑" w:hAnsi="微软雅黑" w:cs="Times New Roman" w:eastAsia="宋体"/>
          <w:color w:val="000000"/>
          <w:kern w:val="0"/>
          <w:sz w:val="24"/>
          <w:szCs w:val="24"/>
          <w:lang w:val="zh-CN"/>
        </w:rPr>
        <w:t>执行完后才回到中断</w:t>
      </w:r>
      <w:r>
        <w:rPr>
          <w:rFonts w:ascii="微软雅黑" w:eastAsia="宋体" w:hAnsi="微软雅黑" w:cs="宋体" w:hint="eastAsia"/>
          <w:color w:val="000000"/>
          <w:kern w:val="0"/>
          <w:sz w:val="24"/>
          <w:szCs w:val="24"/>
          <w:lang w:val="zh-CN"/>
        </w:rPr>
        <w:t>⑤</w:t>
      </w:r>
      <w:r>
        <w:rPr>
          <w:rFonts w:ascii="微软雅黑" w:hAnsi="微软雅黑" w:cs="Times New Roman" w:eastAsia="宋体"/>
          <w:color w:val="000000"/>
          <w:kern w:val="0"/>
          <w:sz w:val="24"/>
          <w:szCs w:val="24"/>
          <w:lang w:val="zh-CN"/>
        </w:rPr>
        <w:t>，中断</w:t>
      </w:r>
      <w:r>
        <w:rPr>
          <w:rFonts w:ascii="微软雅黑" w:eastAsia="宋体" w:hAnsi="微软雅黑" w:cs="宋体" w:hint="eastAsia"/>
          <w:color w:val="000000"/>
          <w:kern w:val="0"/>
          <w:sz w:val="24"/>
          <w:szCs w:val="24"/>
          <w:lang w:val="zh-CN"/>
        </w:rPr>
        <w:t>⑤</w:t>
      </w:r>
      <w:r>
        <w:rPr>
          <w:rFonts w:ascii="微软雅黑" w:hAnsi="微软雅黑" w:cs="Times New Roman" w:eastAsia="宋体"/>
          <w:color w:val="000000"/>
          <w:kern w:val="0"/>
          <w:sz w:val="24"/>
          <w:szCs w:val="24"/>
          <w:lang w:val="zh-CN"/>
        </w:rPr>
        <w:t>执行完后回到现行程序，再按响应优先顺序进入中断服务程序</w:t>
      </w:r>
      <w:r>
        <w:rPr>
          <w:rFonts w:ascii="微软雅黑" w:eastAsia="宋体" w:hAnsi="微软雅黑" w:cs="宋体"/>
          <w:color w:val="000000"/>
          <w:kern w:val="0"/>
          <w:sz w:val="24"/>
          <w:szCs w:val="24"/>
          <w:lang w:val="zh-CN"/>
        </w:rPr>
        <w:fldChar w:fldCharType="begin"/>
      </w:r>
      <w:r>
        <w:rPr>
          <w:rFonts w:ascii="微软雅黑" w:eastAsia="宋体" w:hAnsi="微软雅黑" w:cs="宋体"/>
          <w:color w:val="000000"/>
          <w:kern w:val="0"/>
          <w:sz w:val="24"/>
          <w:szCs w:val="24"/>
          <w:lang w:val="zh-CN"/>
        </w:rPr>
        <w:instrText xml:space="preserve"> </w:instrText>
      </w:r>
      <w:r>
        <w:rPr>
          <w:rFonts w:ascii="微软雅黑" w:eastAsia="宋体" w:hAnsi="微软雅黑" w:cs="宋体" w:hint="eastAsia"/>
          <w:color w:val="000000"/>
          <w:kern w:val="0"/>
          <w:sz w:val="24"/>
          <w:szCs w:val="24"/>
          <w:lang w:val="zh-CN"/>
        </w:rPr>
        <w:instrText>= 7 \* GB3</w:instrText>
      </w:r>
      <w:r>
        <w:rPr>
          <w:rFonts w:ascii="微软雅黑" w:eastAsia="宋体" w:hAnsi="微软雅黑" w:cs="宋体"/>
          <w:color w:val="000000"/>
          <w:kern w:val="0"/>
          <w:sz w:val="24"/>
          <w:szCs w:val="24"/>
          <w:lang w:val="zh-CN"/>
        </w:rPr>
        <w:instrText xml:space="preserve"> </w:instrText>
      </w:r>
      <w:r>
        <w:rPr>
          <w:rFonts w:ascii="微软雅黑" w:eastAsia="宋体" w:hAnsi="微软雅黑" w:cs="宋体"/>
          <w:color w:val="000000"/>
          <w:kern w:val="0"/>
          <w:sz w:val="24"/>
          <w:szCs w:val="24"/>
          <w:lang w:val="zh-CN"/>
        </w:rPr>
        <w:fldChar w:fldCharType="separate"/>
      </w:r>
      <w:r>
        <w:rPr>
          <w:rFonts w:ascii="微软雅黑" w:eastAsia="宋体" w:hAnsi="微软雅黑" w:cs="宋体" w:hint="eastAsia"/>
          <w:noProof/>
          <w:color w:val="000000"/>
          <w:kern w:val="0"/>
          <w:sz w:val="24"/>
          <w:szCs w:val="24"/>
          <w:lang w:val="zh-CN"/>
        </w:rPr>
        <w:t>⑦</w:t>
      </w:r>
      <w:r>
        <w:rPr>
          <w:rFonts w:ascii="微软雅黑" w:eastAsia="宋体" w:hAnsi="微软雅黑" w:cs="宋体"/>
          <w:color w:val="000000"/>
          <w:kern w:val="0"/>
          <w:sz w:val="24"/>
          <w:szCs w:val="24"/>
          <w:lang w:val="zh-CN"/>
        </w:rPr>
        <w:fldChar w:fldCharType="end"/>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lastRenderedPageBreak/>
        <w:t>中断</w:t>
      </w:r>
      <w:r>
        <w:rPr>
          <w:rFonts w:ascii="微软雅黑" w:eastAsia="宋体" w:hAnsi="微软雅黑" w:cs="宋体"/>
          <w:color w:val="000000"/>
          <w:kern w:val="0"/>
          <w:sz w:val="24"/>
          <w:szCs w:val="24"/>
          <w:lang w:val="zh-CN"/>
        </w:rPr>
        <w:fldChar w:fldCharType="begin"/>
      </w:r>
      <w:r>
        <w:rPr>
          <w:rFonts w:ascii="微软雅黑" w:eastAsia="宋体" w:hAnsi="微软雅黑" w:cs="宋体"/>
          <w:color w:val="000000"/>
          <w:kern w:val="0"/>
          <w:sz w:val="24"/>
          <w:szCs w:val="24"/>
          <w:lang w:val="zh-CN"/>
        </w:rPr>
        <w:instrText xml:space="preserve"> </w:instrText>
      </w:r>
      <w:r>
        <w:rPr>
          <w:rFonts w:ascii="微软雅黑" w:eastAsia="宋体" w:hAnsi="微软雅黑" w:cs="宋体" w:hint="eastAsia"/>
          <w:color w:val="000000"/>
          <w:kern w:val="0"/>
          <w:sz w:val="24"/>
          <w:szCs w:val="24"/>
          <w:lang w:val="zh-CN"/>
        </w:rPr>
        <w:instrText>= 7 \* GB3</w:instrText>
      </w:r>
      <w:r>
        <w:rPr>
          <w:rFonts w:ascii="微软雅黑" w:eastAsia="宋体" w:hAnsi="微软雅黑" w:cs="宋体"/>
          <w:color w:val="000000"/>
          <w:kern w:val="0"/>
          <w:sz w:val="24"/>
          <w:szCs w:val="24"/>
          <w:lang w:val="zh-CN"/>
        </w:rPr>
        <w:instrText xml:space="preserve"> </w:instrText>
      </w:r>
      <w:r>
        <w:rPr>
          <w:rFonts w:ascii="微软雅黑" w:eastAsia="宋体" w:hAnsi="微软雅黑" w:cs="宋体"/>
          <w:color w:val="000000"/>
          <w:kern w:val="0"/>
          <w:sz w:val="24"/>
          <w:szCs w:val="24"/>
          <w:lang w:val="zh-CN"/>
        </w:rPr>
        <w:fldChar w:fldCharType="separate"/>
      </w:r>
      <w:r>
        <w:rPr>
          <w:rFonts w:ascii="微软雅黑" w:eastAsia="宋体" w:hAnsi="微软雅黑" w:cs="宋体" w:hint="eastAsia"/>
          <w:noProof/>
          <w:color w:val="000000"/>
          <w:kern w:val="0"/>
          <w:sz w:val="24"/>
          <w:szCs w:val="24"/>
          <w:lang w:val="zh-CN"/>
        </w:rPr>
        <w:t>⑦</w:t>
      </w:r>
      <w:r>
        <w:rPr>
          <w:rFonts w:ascii="微软雅黑" w:eastAsia="宋体" w:hAnsi="微软雅黑" w:cs="宋体"/>
          <w:color w:val="000000"/>
          <w:kern w:val="0"/>
          <w:sz w:val="24"/>
          <w:szCs w:val="24"/>
          <w:lang w:val="zh-CN"/>
        </w:rPr>
        <w:fldChar w:fldCharType="end"/>
      </w:r>
      <w:r>
        <w:rPr>
          <w:rFonts w:ascii="微软雅黑" w:hAnsi="微软雅黑" w:cs="Times New Roman" w:eastAsia="宋体"/>
          <w:color w:val="000000"/>
          <w:kern w:val="0"/>
          <w:sz w:val="24"/>
          <w:szCs w:val="24"/>
          <w:lang w:val="zh-CN"/>
        </w:rPr>
        <w:t>执行完后回到现行程序，整个中断处理完毕。</w:t>
      </w:r>
    </w:p>
    <w:p w14:paraId="2D31BC07" w14:textId="6AD46CD2" w:rsidR="004D2990" w:rsidRDefault="004D2990" w:rsidP="004D2990">
      <w:pPr>
        <w:autoSpaceDE w:val="0"/>
        <w:autoSpaceDN w:val="0"/>
        <w:adjustRightInd w:val="0"/>
        <w:spacing w:line="400" w:lineRule="exact"/>
        <w:rPr>
          <w:rFonts w:ascii="Times New Roman" w:hAnsi="Times New Roman" w:cs="Times New Roman"/>
          <w:kern w:val="0"/>
          <w:sz w:val="24"/>
          <w:szCs w:val="24"/>
          <w:lang w:val="zh-CN"/>
        </w:rPr>
      </w:pPr>
    </w:p>
    <w:p w14:paraId="5F921461" w14:textId="77777777" w:rsidR="004D2990" w:rsidRDefault="004D2990" w:rsidP="00975F5D"/>
    <w:p w14:paraId="23847486" w14:textId="31033FC2" w:rsidR="00217599" w:rsidRDefault="000C7D98" w:rsidP="00217599">
      <w:pPr>
        <w:autoSpaceDE w:val="0"/>
        <w:autoSpaceDN w:val="0"/>
        <w:adjustRightInd w:val="0"/>
        <w:spacing w:line="400" w:lineRule="exact"/>
        <w:rPr>
          <w:rFonts w:ascii="Times New Roman" w:hAnsi="Times New Roman" w:cs="Times New Roman"/>
          <w:kern w:val="0"/>
          <w:sz w:val="24"/>
          <w:szCs w:val="24"/>
          <w:lang w:val="zh-CN"/>
        </w:rPr>
      </w:pPr>
      <w:bookmarkStart w:id="76" w:name="_GoBack"/>
      <w:bookmarkEnd w:id="76"/>
      <w:r>
        <w:rPr>
          <w:rFonts w:ascii="微软雅黑" w:hAnsi="微软雅黑" w:cs="Times New Roman" w:hint="eastAsia" w:eastAsia="宋体"/>
          <w:color w:val="000000"/>
          <w:kern w:val="0"/>
          <w:sz w:val="24"/>
          <w:szCs w:val="24"/>
          <w:lang w:val="zh-CN"/>
        </w:rPr>
        <w:t>38</w:t>
      </w:r>
      <w:r>
        <w:rPr>
          <w:rFonts w:ascii="微软雅黑" w:hAnsi="微软雅黑" w:cs="Times New Roman" w:hint="eastAsia" w:eastAsia="宋体"/>
          <w:color w:val="000000"/>
          <w:kern w:val="0"/>
          <w:sz w:val="24"/>
          <w:szCs w:val="24"/>
          <w:lang w:val="zh-CN"/>
        </w:rPr>
        <w:t>、</w:t>
      </w:r>
      <w:r w:rsidR="00217599">
        <w:rPr>
          <w:rFonts w:ascii="微软雅黑" w:hAnsi="微软雅黑" w:cs="Times New Roman" w:eastAsia="宋体"/>
          <w:color w:val="000000"/>
          <w:kern w:val="0"/>
          <w:sz w:val="24"/>
          <w:szCs w:val="24"/>
          <w:lang w:val="zh-CN"/>
        </w:rPr>
        <w:t>解析：该中断系统可以实现</w:t>
      </w:r>
      <w:r w:rsidR="00217599">
        <w:rPr>
          <w:rFonts w:ascii="微软雅黑" w:hAnsi="微软雅黑" w:cs="Times New Roman" w:eastAsia="宋体"/>
          <w:color w:val="000000"/>
          <w:kern w:val="0"/>
          <w:sz w:val="24"/>
          <w:szCs w:val="24"/>
          <w:lang w:val="zh-CN"/>
        </w:rPr>
        <w:t>5</w:t>
      </w:r>
      <w:r w:rsidR="00217599">
        <w:rPr>
          <w:rFonts w:ascii="微软雅黑" w:hAnsi="微软雅黑" w:cs="Times New Roman" w:eastAsia="宋体"/>
          <w:color w:val="000000"/>
          <w:kern w:val="0"/>
          <w:sz w:val="24"/>
          <w:szCs w:val="24"/>
          <w:lang w:val="zh-CN"/>
        </w:rPr>
        <w:t>重中断。中断优先级的顺序是，优先权</w:t>
      </w:r>
      <w:r w:rsidR="00217599">
        <w:rPr>
          <w:rFonts w:ascii="微软雅黑" w:hAnsi="微软雅黑" w:cs="Times New Roman" w:eastAsia="宋体"/>
          <w:color w:val="000000"/>
          <w:kern w:val="0"/>
          <w:sz w:val="24"/>
          <w:szCs w:val="24"/>
          <w:lang w:val="zh-CN"/>
        </w:rPr>
        <w:t>1</w:t>
      </w:r>
      <w:r w:rsidR="00217599">
        <w:rPr>
          <w:rFonts w:ascii="微软雅黑" w:hAnsi="微软雅黑" w:cs="Times New Roman" w:eastAsia="宋体"/>
          <w:color w:val="000000"/>
          <w:kern w:val="0"/>
          <w:sz w:val="24"/>
          <w:szCs w:val="24"/>
          <w:lang w:val="zh-CN"/>
        </w:rPr>
        <w:t>最高，而现行程序运行于最低优先权（不妨设优先权为</w:t>
      </w:r>
      <w:r w:rsidR="00217599">
        <w:rPr>
          <w:rFonts w:ascii="微软雅黑" w:hAnsi="微软雅黑" w:cs="Times New Roman" w:eastAsia="宋体"/>
          <w:color w:val="000000"/>
          <w:kern w:val="0"/>
          <w:sz w:val="24"/>
          <w:szCs w:val="24"/>
          <w:lang w:val="zh-CN"/>
        </w:rPr>
        <w:t>6</w:t>
      </w:r>
      <w:r w:rsidR="00217599">
        <w:rPr>
          <w:rFonts w:ascii="微软雅黑" w:hAnsi="微软雅黑" w:cs="Times New Roman" w:eastAsia="宋体"/>
          <w:color w:val="000000"/>
          <w:kern w:val="0"/>
          <w:sz w:val="24"/>
          <w:szCs w:val="24"/>
          <w:lang w:val="zh-CN"/>
        </w:rPr>
        <w:t>）。图</w:t>
      </w:r>
      <w:r w:rsidR="00217599">
        <w:rPr>
          <w:rFonts w:ascii="微软雅黑" w:hAnsi="微软雅黑" w:cs="Times New Roman" w:eastAsia="宋体"/>
          <w:color w:val="000000"/>
          <w:kern w:val="0"/>
          <w:sz w:val="24"/>
          <w:szCs w:val="24"/>
          <w:lang w:val="zh-CN"/>
        </w:rPr>
        <w:t>7-21</w:t>
      </w:r>
      <w:r w:rsidR="00217599">
        <w:rPr>
          <w:rFonts w:ascii="微软雅黑" w:hAnsi="微软雅黑" w:cs="Times New Roman" w:eastAsia="宋体"/>
          <w:color w:val="000000"/>
          <w:kern w:val="0"/>
          <w:sz w:val="24"/>
          <w:szCs w:val="24"/>
          <w:lang w:val="zh-CN"/>
        </w:rPr>
        <w:t>中出现了</w:t>
      </w:r>
      <w:r w:rsidR="00217599">
        <w:rPr>
          <w:rFonts w:ascii="微软雅黑" w:hAnsi="微软雅黑" w:cs="Times New Roman" w:eastAsia="宋体"/>
          <w:color w:val="000000"/>
          <w:kern w:val="0"/>
          <w:sz w:val="24"/>
          <w:szCs w:val="24"/>
          <w:lang w:val="zh-CN"/>
        </w:rPr>
        <w:t>4</w:t>
      </w:r>
      <w:r w:rsidR="00217599">
        <w:rPr>
          <w:rFonts w:ascii="微软雅黑" w:hAnsi="微软雅黑" w:cs="Times New Roman" w:eastAsia="宋体"/>
          <w:color w:val="000000"/>
          <w:kern w:val="0"/>
          <w:sz w:val="24"/>
          <w:szCs w:val="24"/>
          <w:lang w:val="zh-CN"/>
        </w:rPr>
        <w:t>重中断，其中断过程如下：现行程序运行到</w:t>
      </w:r>
      <w:r w:rsidR="00217599">
        <w:rPr>
          <w:rFonts w:ascii="微软雅黑" w:hAnsi="微软雅黑" w:cs="Times New Roman" w:eastAsia="宋体"/>
          <w:color w:val="000000"/>
          <w:kern w:val="0"/>
          <w:sz w:val="24"/>
          <w:szCs w:val="24"/>
          <w:lang w:val="zh-CN"/>
        </w:rPr>
        <w:t>T1</w:t>
      </w:r>
      <w:r w:rsidR="00217599">
        <w:rPr>
          <w:rFonts w:ascii="微软雅黑" w:hAnsi="微软雅黑" w:cs="Times New Roman" w:eastAsia="宋体"/>
          <w:color w:val="000000"/>
          <w:kern w:val="0"/>
          <w:sz w:val="24"/>
          <w:szCs w:val="24"/>
          <w:lang w:val="zh-CN"/>
        </w:rPr>
        <w:t>时刻，响应优先权</w:t>
      </w:r>
      <w:r w:rsidR="00217599">
        <w:rPr>
          <w:rFonts w:ascii="微软雅黑" w:hAnsi="微软雅黑" w:cs="Times New Roman" w:eastAsia="宋体"/>
          <w:color w:val="000000"/>
          <w:kern w:val="0"/>
          <w:sz w:val="24"/>
          <w:szCs w:val="24"/>
          <w:lang w:val="zh-CN"/>
        </w:rPr>
        <w:t>4</w:t>
      </w:r>
      <w:r w:rsidR="00217599">
        <w:rPr>
          <w:rFonts w:ascii="微软雅黑" w:hAnsi="微软雅黑" w:cs="Times New Roman" w:eastAsia="宋体"/>
          <w:color w:val="000000"/>
          <w:kern w:val="0"/>
          <w:sz w:val="24"/>
          <w:szCs w:val="24"/>
          <w:lang w:val="zh-CN"/>
        </w:rPr>
        <w:t>的中断源的中断请求并进行中断服务。到</w:t>
      </w:r>
      <w:r w:rsidR="00217599">
        <w:rPr>
          <w:rFonts w:ascii="微软雅黑" w:hAnsi="微软雅黑" w:cs="Times New Roman" w:eastAsia="宋体"/>
          <w:color w:val="000000"/>
          <w:kern w:val="0"/>
          <w:sz w:val="24"/>
          <w:szCs w:val="24"/>
          <w:lang w:val="zh-CN"/>
        </w:rPr>
        <w:t>T3</w:t>
      </w:r>
      <w:r w:rsidR="00217599">
        <w:rPr>
          <w:rFonts w:ascii="微软雅黑" w:hAnsi="微软雅黑" w:cs="Times New Roman" w:eastAsia="宋体"/>
          <w:color w:val="000000"/>
          <w:kern w:val="0"/>
          <w:sz w:val="24"/>
          <w:szCs w:val="24"/>
          <w:lang w:val="zh-CN"/>
        </w:rPr>
        <w:t>时刻，优先权</w:t>
      </w:r>
      <w:r w:rsidR="00217599">
        <w:rPr>
          <w:rFonts w:ascii="微软雅黑" w:hAnsi="微软雅黑" w:cs="Times New Roman" w:eastAsia="宋体"/>
          <w:color w:val="000000"/>
          <w:kern w:val="0"/>
          <w:sz w:val="24"/>
          <w:szCs w:val="24"/>
          <w:lang w:val="zh-CN"/>
        </w:rPr>
        <w:t>4</w:t>
      </w:r>
      <w:r w:rsidR="00217599">
        <w:rPr>
          <w:rFonts w:ascii="微软雅黑" w:hAnsi="微软雅黑" w:cs="Times New Roman" w:eastAsia="宋体"/>
          <w:color w:val="000000"/>
          <w:kern w:val="0"/>
          <w:sz w:val="24"/>
          <w:szCs w:val="24"/>
          <w:lang w:val="zh-CN"/>
        </w:rPr>
        <w:t>的中断服务还未结束，但又出现了优先权</w:t>
      </w:r>
      <w:r w:rsidR="00217599">
        <w:rPr>
          <w:rFonts w:ascii="微软雅黑" w:hAnsi="微软雅黑" w:cs="Times New Roman" w:eastAsia="宋体"/>
          <w:color w:val="000000"/>
          <w:kern w:val="0"/>
          <w:sz w:val="24"/>
          <w:szCs w:val="24"/>
          <w:lang w:val="zh-CN"/>
        </w:rPr>
        <w:t>3</w:t>
      </w:r>
      <w:r w:rsidR="00217599">
        <w:rPr>
          <w:rFonts w:ascii="微软雅黑" w:hAnsi="微软雅黑" w:cs="Times New Roman" w:eastAsia="宋体"/>
          <w:color w:val="000000"/>
          <w:kern w:val="0"/>
          <w:sz w:val="24"/>
          <w:szCs w:val="24"/>
          <w:lang w:val="zh-CN"/>
        </w:rPr>
        <w:t>的中断源的中断请求，暂停优先权</w:t>
      </w:r>
      <w:r w:rsidR="00217599">
        <w:rPr>
          <w:rFonts w:ascii="微软雅黑" w:hAnsi="微软雅黑" w:cs="Times New Roman" w:eastAsia="宋体"/>
          <w:color w:val="000000"/>
          <w:kern w:val="0"/>
          <w:sz w:val="24"/>
          <w:szCs w:val="24"/>
          <w:lang w:val="zh-CN"/>
        </w:rPr>
        <w:t>4</w:t>
      </w:r>
      <w:r w:rsidR="00217599">
        <w:rPr>
          <w:rFonts w:ascii="微软雅黑" w:hAnsi="微软雅黑" w:cs="Times New Roman" w:eastAsia="宋体"/>
          <w:color w:val="000000"/>
          <w:kern w:val="0"/>
          <w:sz w:val="24"/>
          <w:szCs w:val="24"/>
          <w:lang w:val="zh-CN"/>
        </w:rPr>
        <w:t>的中断服务，而响应优先权</w:t>
      </w:r>
      <w:r w:rsidR="00217599">
        <w:rPr>
          <w:rFonts w:ascii="微软雅黑" w:hAnsi="微软雅黑" w:cs="Times New Roman" w:eastAsia="宋体"/>
          <w:color w:val="000000"/>
          <w:kern w:val="0"/>
          <w:sz w:val="24"/>
          <w:szCs w:val="24"/>
          <w:lang w:val="zh-CN"/>
        </w:rPr>
        <w:t>3</w:t>
      </w:r>
      <w:r w:rsidR="00217599">
        <w:rPr>
          <w:rFonts w:ascii="微软雅黑" w:hAnsi="微软雅黑" w:cs="Times New Roman" w:eastAsia="宋体"/>
          <w:color w:val="000000"/>
          <w:kern w:val="0"/>
          <w:sz w:val="24"/>
          <w:szCs w:val="24"/>
          <w:lang w:val="zh-CN"/>
        </w:rPr>
        <w:t>的中断。到</w:t>
      </w:r>
      <w:r w:rsidR="00217599">
        <w:rPr>
          <w:rFonts w:ascii="微软雅黑" w:hAnsi="微软雅黑" w:cs="Times New Roman" w:eastAsia="宋体"/>
          <w:color w:val="000000"/>
          <w:kern w:val="0"/>
          <w:sz w:val="24"/>
          <w:szCs w:val="24"/>
          <w:lang w:val="zh-CN"/>
        </w:rPr>
        <w:t>T4</w:t>
      </w:r>
      <w:r w:rsidR="00217599">
        <w:rPr>
          <w:rFonts w:ascii="微软雅黑" w:hAnsi="微软雅黑" w:cs="Times New Roman" w:eastAsia="宋体"/>
          <w:color w:val="000000"/>
          <w:kern w:val="0"/>
          <w:sz w:val="24"/>
          <w:szCs w:val="24"/>
          <w:lang w:val="zh-CN"/>
        </w:rPr>
        <w:t>时刻，又被优先权</w:t>
      </w:r>
      <w:r w:rsidR="00217599">
        <w:rPr>
          <w:rFonts w:ascii="微软雅黑" w:hAnsi="微软雅黑" w:cs="Times New Roman" w:eastAsia="宋体"/>
          <w:color w:val="000000"/>
          <w:kern w:val="0"/>
          <w:sz w:val="24"/>
          <w:szCs w:val="24"/>
          <w:lang w:val="zh-CN"/>
        </w:rPr>
        <w:t>2</w:t>
      </w:r>
      <w:r w:rsidR="00217599">
        <w:rPr>
          <w:rFonts w:ascii="微软雅黑" w:hAnsi="微软雅黑" w:cs="Times New Roman" w:eastAsia="宋体"/>
          <w:color w:val="000000"/>
          <w:kern w:val="0"/>
          <w:sz w:val="24"/>
          <w:szCs w:val="24"/>
          <w:lang w:val="zh-CN"/>
        </w:rPr>
        <w:t>的中断源所中断，直至</w:t>
      </w:r>
      <w:r w:rsidR="00217599">
        <w:rPr>
          <w:rFonts w:ascii="微软雅黑" w:hAnsi="微软雅黑" w:cs="Times New Roman" w:eastAsia="宋体"/>
          <w:color w:val="000000"/>
          <w:kern w:val="0"/>
          <w:sz w:val="24"/>
          <w:szCs w:val="24"/>
          <w:lang w:val="zh-CN"/>
        </w:rPr>
        <w:t>T6</w:t>
      </w:r>
      <w:r w:rsidR="00217599">
        <w:rPr>
          <w:rFonts w:ascii="微软雅黑" w:hAnsi="微软雅黑" w:cs="Times New Roman" w:eastAsia="宋体"/>
          <w:color w:val="000000"/>
          <w:kern w:val="0"/>
          <w:sz w:val="24"/>
          <w:szCs w:val="24"/>
          <w:lang w:val="zh-CN"/>
        </w:rPr>
        <w:t>时刻，返回优先权</w:t>
      </w:r>
      <w:r w:rsidR="00217599">
        <w:rPr>
          <w:rFonts w:ascii="微软雅黑" w:hAnsi="微软雅黑" w:cs="Times New Roman" w:eastAsia="宋体"/>
          <w:color w:val="000000"/>
          <w:kern w:val="0"/>
          <w:sz w:val="24"/>
          <w:szCs w:val="24"/>
          <w:lang w:val="zh-CN"/>
        </w:rPr>
        <w:t>3</w:t>
      </w:r>
      <w:r w:rsidR="00217599">
        <w:rPr>
          <w:rFonts w:ascii="微软雅黑" w:hAnsi="微软雅黑" w:cs="Times New Roman" w:eastAsia="宋体"/>
          <w:color w:val="000000"/>
          <w:kern w:val="0"/>
          <w:sz w:val="24"/>
          <w:szCs w:val="24"/>
          <w:lang w:val="zh-CN"/>
        </w:rPr>
        <w:t>的中断服务。到</w:t>
      </w:r>
      <w:r w:rsidR="00217599">
        <w:rPr>
          <w:rFonts w:ascii="微软雅黑" w:hAnsi="微软雅黑" w:cs="Times New Roman" w:eastAsia="宋体"/>
          <w:color w:val="000000"/>
          <w:kern w:val="0"/>
          <w:sz w:val="24"/>
          <w:szCs w:val="24"/>
          <w:lang w:val="zh-CN"/>
        </w:rPr>
        <w:t>T7</w:t>
      </w:r>
      <w:r w:rsidR="00217599">
        <w:rPr>
          <w:rFonts w:ascii="微软雅黑" w:hAnsi="微软雅黑" w:cs="Times New Roman" w:eastAsia="宋体"/>
          <w:color w:val="000000"/>
          <w:kern w:val="0"/>
          <w:sz w:val="24"/>
          <w:szCs w:val="24"/>
          <w:lang w:val="zh-CN"/>
        </w:rPr>
        <w:t>时刻，优先权</w:t>
      </w:r>
      <w:r w:rsidR="00217599">
        <w:rPr>
          <w:rFonts w:ascii="微软雅黑" w:hAnsi="微软雅黑" w:cs="Times New Roman" w:eastAsia="宋体"/>
          <w:color w:val="000000"/>
          <w:kern w:val="0"/>
          <w:sz w:val="24"/>
          <w:szCs w:val="24"/>
          <w:lang w:val="zh-CN"/>
        </w:rPr>
        <w:t>1</w:t>
      </w:r>
      <w:r w:rsidR="00217599">
        <w:rPr>
          <w:rFonts w:ascii="微软雅黑" w:hAnsi="微软雅黑" w:cs="Times New Roman" w:eastAsia="宋体"/>
          <w:color w:val="000000"/>
          <w:kern w:val="0"/>
          <w:sz w:val="24"/>
          <w:szCs w:val="24"/>
          <w:lang w:val="zh-CN"/>
        </w:rPr>
        <w:t>的中断源发出中断请求并被响应，到</w:t>
      </w:r>
      <w:r w:rsidR="00217599">
        <w:rPr>
          <w:rFonts w:ascii="微软雅黑" w:hAnsi="微软雅黑" w:cs="Times New Roman" w:eastAsia="宋体"/>
          <w:color w:val="000000"/>
          <w:kern w:val="0"/>
          <w:sz w:val="24"/>
          <w:szCs w:val="24"/>
          <w:lang w:val="zh-CN"/>
        </w:rPr>
        <w:t>T8</w:t>
      </w:r>
      <w:r w:rsidR="00217599">
        <w:rPr>
          <w:rFonts w:ascii="微软雅黑" w:hAnsi="微软雅黑" w:cs="Times New Roman" w:eastAsia="宋体"/>
          <w:color w:val="000000"/>
          <w:kern w:val="0"/>
          <w:sz w:val="24"/>
          <w:szCs w:val="24"/>
          <w:lang w:val="zh-CN"/>
        </w:rPr>
        <w:t>时刻优先权</w:t>
      </w:r>
      <w:r w:rsidR="00217599">
        <w:rPr>
          <w:rFonts w:ascii="微软雅黑" w:hAnsi="微软雅黑" w:cs="Times New Roman" w:eastAsia="宋体"/>
          <w:color w:val="000000"/>
          <w:kern w:val="0"/>
          <w:sz w:val="24"/>
          <w:szCs w:val="24"/>
          <w:lang w:val="zh-CN"/>
        </w:rPr>
        <w:t>1</w:t>
      </w:r>
      <w:r w:rsidR="00217599">
        <w:rPr>
          <w:rFonts w:ascii="微软雅黑" w:hAnsi="微软雅黑" w:cs="Times New Roman" w:eastAsia="宋体"/>
          <w:color w:val="000000"/>
          <w:kern w:val="0"/>
          <w:sz w:val="24"/>
          <w:szCs w:val="24"/>
          <w:lang w:val="zh-CN"/>
        </w:rPr>
        <w:t>中断服务完毕，返回优先权</w:t>
      </w:r>
      <w:r w:rsidR="00217599">
        <w:rPr>
          <w:rFonts w:ascii="微软雅黑" w:hAnsi="微软雅黑" w:cs="Times New Roman" w:eastAsia="宋体"/>
          <w:color w:val="000000"/>
          <w:kern w:val="0"/>
          <w:sz w:val="24"/>
          <w:szCs w:val="24"/>
          <w:lang w:val="zh-CN"/>
        </w:rPr>
        <w:t>3</w:t>
      </w:r>
      <w:r w:rsidR="00217599">
        <w:rPr>
          <w:rFonts w:ascii="微软雅黑" w:hAnsi="微软雅黑" w:cs="Times New Roman" w:eastAsia="宋体"/>
          <w:color w:val="000000"/>
          <w:kern w:val="0"/>
          <w:sz w:val="24"/>
          <w:szCs w:val="24"/>
          <w:lang w:val="zh-CN"/>
        </w:rPr>
        <w:t>的服务程序。到</w:t>
      </w:r>
      <w:r w:rsidR="00217599">
        <w:rPr>
          <w:rFonts w:ascii="微软雅黑" w:hAnsi="微软雅黑" w:cs="Times New Roman" w:eastAsia="宋体"/>
          <w:color w:val="000000"/>
          <w:kern w:val="0"/>
          <w:sz w:val="24"/>
          <w:szCs w:val="24"/>
          <w:lang w:val="zh-CN"/>
        </w:rPr>
        <w:t>T10</w:t>
      </w:r>
      <w:r w:rsidR="00217599">
        <w:rPr>
          <w:rFonts w:ascii="微软雅黑" w:hAnsi="微软雅黑" w:cs="Times New Roman" w:eastAsia="宋体"/>
          <w:color w:val="000000"/>
          <w:kern w:val="0"/>
          <w:sz w:val="24"/>
          <w:szCs w:val="24"/>
          <w:lang w:val="zh-CN"/>
        </w:rPr>
        <w:t>时刻优先权</w:t>
      </w:r>
      <w:r w:rsidR="00217599">
        <w:rPr>
          <w:rFonts w:ascii="微软雅黑" w:hAnsi="微软雅黑" w:cs="Times New Roman" w:eastAsia="宋体"/>
          <w:color w:val="000000"/>
          <w:kern w:val="0"/>
          <w:sz w:val="24"/>
          <w:szCs w:val="24"/>
          <w:lang w:val="zh-CN"/>
        </w:rPr>
        <w:t>3</w:t>
      </w:r>
      <w:r w:rsidR="00217599">
        <w:rPr>
          <w:rFonts w:ascii="微软雅黑" w:hAnsi="微软雅黑" w:cs="Times New Roman" w:eastAsia="宋体"/>
          <w:color w:val="000000"/>
          <w:kern w:val="0"/>
          <w:sz w:val="24"/>
          <w:szCs w:val="24"/>
          <w:lang w:val="zh-CN"/>
        </w:rPr>
        <w:t>中断服务结束，返回优先权</w:t>
      </w:r>
      <w:r w:rsidR="00217599">
        <w:rPr>
          <w:rFonts w:ascii="微软雅黑" w:hAnsi="微软雅黑" w:cs="Times New Roman" w:eastAsia="宋体"/>
          <w:color w:val="000000"/>
          <w:kern w:val="0"/>
          <w:sz w:val="24"/>
          <w:szCs w:val="24"/>
          <w:lang w:val="zh-CN"/>
        </w:rPr>
        <w:t>4</w:t>
      </w:r>
      <w:r w:rsidR="00217599">
        <w:rPr>
          <w:rFonts w:ascii="微软雅黑" w:hAnsi="微软雅黑" w:cs="Times New Roman" w:eastAsia="宋体"/>
          <w:color w:val="000000"/>
          <w:kern w:val="0"/>
          <w:sz w:val="24"/>
          <w:szCs w:val="24"/>
          <w:lang w:val="zh-CN"/>
        </w:rPr>
        <w:t>的中断服务。到</w:t>
      </w:r>
      <w:r w:rsidR="00217599">
        <w:rPr>
          <w:rFonts w:ascii="微软雅黑" w:hAnsi="微软雅黑" w:cs="Times New Roman" w:eastAsia="宋体"/>
          <w:color w:val="000000"/>
          <w:kern w:val="0"/>
          <w:sz w:val="24"/>
          <w:szCs w:val="24"/>
          <w:lang w:val="zh-CN"/>
        </w:rPr>
        <w:t>T11</w:t>
      </w:r>
      <w:r w:rsidR="00217599">
        <w:rPr>
          <w:rFonts w:ascii="微软雅黑" w:hAnsi="微软雅黑" w:cs="Times New Roman" w:eastAsia="宋体"/>
          <w:color w:val="000000"/>
          <w:kern w:val="0"/>
          <w:sz w:val="24"/>
          <w:szCs w:val="24"/>
          <w:lang w:val="zh-CN"/>
        </w:rPr>
        <w:t>时刻优先权</w:t>
      </w:r>
      <w:r w:rsidR="00217599">
        <w:rPr>
          <w:rFonts w:ascii="微软雅黑" w:hAnsi="微软雅黑" w:cs="Times New Roman" w:eastAsia="宋体"/>
          <w:color w:val="000000"/>
          <w:kern w:val="0"/>
          <w:sz w:val="24"/>
          <w:szCs w:val="24"/>
          <w:lang w:val="zh-CN"/>
        </w:rPr>
        <w:t>4</w:t>
      </w:r>
      <w:r w:rsidR="00217599">
        <w:rPr>
          <w:rFonts w:ascii="微软雅黑" w:hAnsi="微软雅黑" w:cs="Times New Roman" w:eastAsia="宋体"/>
          <w:color w:val="000000"/>
          <w:kern w:val="0"/>
          <w:sz w:val="24"/>
          <w:szCs w:val="24"/>
          <w:lang w:val="zh-CN"/>
        </w:rPr>
        <w:t>的中断服务结束，最后返回现行程序。在图中，优先权</w:t>
      </w:r>
      <w:r w:rsidR="00217599">
        <w:rPr>
          <w:rFonts w:ascii="微软雅黑" w:hAnsi="微软雅黑" w:cs="Times New Roman" w:eastAsia="宋体"/>
          <w:color w:val="000000"/>
          <w:kern w:val="0"/>
          <w:sz w:val="24"/>
          <w:szCs w:val="24"/>
          <w:lang w:val="zh-CN"/>
        </w:rPr>
        <w:t>3</w:t>
      </w:r>
      <w:r w:rsidR="00217599">
        <w:rPr>
          <w:rFonts w:ascii="微软雅黑" w:hAnsi="微软雅黑" w:cs="Times New Roman" w:eastAsia="宋体"/>
          <w:color w:val="000000"/>
          <w:kern w:val="0"/>
          <w:sz w:val="24"/>
          <w:szCs w:val="24"/>
          <w:lang w:val="zh-CN"/>
        </w:rPr>
        <w:t>的中断服务程序被中断</w:t>
      </w:r>
      <w:r w:rsidR="00217599">
        <w:rPr>
          <w:rFonts w:ascii="微软雅黑" w:hAnsi="微软雅黑" w:cs="Times New Roman" w:eastAsia="宋体"/>
          <w:color w:val="000000"/>
          <w:kern w:val="0"/>
          <w:sz w:val="24"/>
          <w:szCs w:val="24"/>
          <w:lang w:val="zh-CN"/>
        </w:rPr>
        <w:t>2</w:t>
      </w:r>
      <w:r w:rsidR="00217599">
        <w:rPr>
          <w:rFonts w:ascii="微软雅黑" w:hAnsi="微软雅黑" w:cs="Times New Roman" w:eastAsia="宋体"/>
          <w:color w:val="000000"/>
          <w:kern w:val="0"/>
          <w:sz w:val="24"/>
          <w:szCs w:val="24"/>
          <w:lang w:val="zh-CN"/>
        </w:rPr>
        <w:t>次，而优先权</w:t>
      </w:r>
      <w:r w:rsidR="00217599">
        <w:rPr>
          <w:rFonts w:ascii="微软雅黑" w:hAnsi="微软雅黑" w:cs="Times New Roman" w:eastAsia="宋体"/>
          <w:color w:val="000000"/>
          <w:kern w:val="0"/>
          <w:sz w:val="24"/>
          <w:szCs w:val="24"/>
          <w:lang w:val="zh-CN"/>
        </w:rPr>
        <w:t>5</w:t>
      </w:r>
      <w:r w:rsidR="00217599">
        <w:rPr>
          <w:rFonts w:ascii="微软雅黑" w:hAnsi="微软雅黑" w:cs="Times New Roman" w:eastAsia="宋体"/>
          <w:color w:val="000000"/>
          <w:kern w:val="0"/>
          <w:sz w:val="24"/>
          <w:szCs w:val="24"/>
          <w:lang w:val="zh-CN"/>
        </w:rPr>
        <w:t>的中断请求没有发生。</w:t>
      </w:r>
    </w:p>
    <w:p w14:paraId="01AF6F83" w14:textId="77777777" w:rsidR="00790D8F" w:rsidRDefault="00790D8F"/>
    <w:p w14:paraId="582C4E92" w14:textId="54CFAC18" w:rsidR="00C02C83" w:rsidRDefault="00840A41" w:rsidP="00C02C83">
      <w:pPr>
        <w:autoSpaceDE w:val="0"/>
        <w:autoSpaceDN w:val="0"/>
        <w:adjustRightInd w:val="0"/>
        <w:spacing w:line="400" w:lineRule="exact"/>
        <w:rPr>
          <w:rFonts w:ascii="Times New Roman" w:hAnsi="Times New Roman" w:cs="Times New Roman"/>
          <w:kern w:val="0"/>
          <w:sz w:val="24"/>
          <w:szCs w:val="24"/>
          <w:lang w:val="zh-CN"/>
        </w:rPr>
      </w:pPr>
      <w:bookmarkStart w:id="77" w:name="_GoBack"/>
      <w:bookmarkEnd w:id="77"/>
      <w:r>
        <w:rPr>
          <w:rFonts w:ascii="微软雅黑" w:hAnsi="微软雅黑" w:cs="Times New Roman" w:hint="eastAsia" w:eastAsia="宋体"/>
          <w:color w:val="000000"/>
          <w:kern w:val="0"/>
          <w:sz w:val="24"/>
          <w:szCs w:val="24"/>
          <w:lang w:val="zh-CN"/>
        </w:rPr>
        <w:t>39</w:t>
      </w:r>
      <w:r>
        <w:rPr>
          <w:rFonts w:ascii="微软雅黑" w:hAnsi="微软雅黑" w:cs="Times New Roman" w:hint="eastAsia" w:eastAsia="宋体"/>
          <w:color w:val="000000"/>
          <w:kern w:val="0"/>
          <w:sz w:val="24"/>
          <w:szCs w:val="24"/>
          <w:lang w:val="zh-CN"/>
        </w:rPr>
        <w:t>、</w:t>
      </w:r>
      <w:r w:rsidR="00C02C83">
        <w:rPr>
          <w:rFonts w:ascii="微软雅黑" w:hAnsi="微软雅黑" w:cs="Times New Roman" w:eastAsia="宋体"/>
          <w:color w:val="000000"/>
          <w:kern w:val="0"/>
          <w:sz w:val="24"/>
          <w:szCs w:val="24"/>
          <w:lang w:val="zh-CN"/>
        </w:rPr>
        <w:t>解析：</w:t>
      </w:r>
      <w:r w:rsidR="00C02C83">
        <w:rPr>
          <w:rFonts w:ascii="微软雅黑" w:hAnsi="微软雅黑" w:cs="Times New Roman" w:eastAsia="宋体"/>
          <w:color w:val="000000"/>
          <w:kern w:val="0"/>
          <w:sz w:val="24"/>
          <w:szCs w:val="24"/>
          <w:lang w:val="zh-CN"/>
        </w:rPr>
        <w:t>1</w:t>
      </w:r>
      <w:r w:rsidR="00C02C83">
        <w:rPr>
          <w:rFonts w:ascii="微软雅黑" w:hAnsi="微软雅黑" w:cs="Times New Roman" w:eastAsia="宋体"/>
          <w:color w:val="000000"/>
          <w:kern w:val="0"/>
          <w:sz w:val="24"/>
          <w:szCs w:val="24"/>
          <w:lang w:val="zh-CN"/>
        </w:rPr>
        <w:t>）由于虚拟地址空间大小为</w:t>
      </w:r>
      <w:r w:rsidR="00C02C83">
        <w:rPr>
          <w:rFonts w:ascii="微软雅黑" w:hAnsi="微软雅黑" w:cs="Times New Roman" w:eastAsia="宋体"/>
          <w:color w:val="000000"/>
          <w:kern w:val="0"/>
          <w:sz w:val="24"/>
          <w:szCs w:val="24"/>
          <w:lang w:val="zh-CN"/>
        </w:rPr>
        <w:t>16MB</w:t>
      </w:r>
      <w:r w:rsidR="00C02C83">
        <w:rPr>
          <w:rFonts w:ascii="微软雅黑" w:hAnsi="微软雅黑" w:cs="Times New Roman" w:eastAsia="宋体"/>
          <w:color w:val="000000"/>
          <w:kern w:val="0"/>
          <w:sz w:val="24"/>
          <w:szCs w:val="24"/>
          <w:lang w:val="zh-CN"/>
        </w:rPr>
        <w:t>，且按字节编址，因此虚拟地址共有</w:t>
      </w:r>
      <w:r w:rsidR="00C02C83">
        <w:rPr>
          <w:rFonts w:ascii="微软雅黑" w:hAnsi="微软雅黑" w:cs="Times New Roman" w:eastAsia="宋体"/>
          <w:color w:val="000000"/>
          <w:kern w:val="0"/>
          <w:sz w:val="24"/>
          <w:szCs w:val="24"/>
          <w:lang w:val="zh-CN"/>
        </w:rPr>
        <w:t>24</w:t>
      </w:r>
      <w:r w:rsidR="00C02C83">
        <w:rPr>
          <w:rFonts w:ascii="微软雅黑" w:hAnsi="微软雅黑" w:cs="Times New Roman" w:eastAsia="宋体"/>
          <w:color w:val="000000"/>
          <w:kern w:val="0"/>
          <w:sz w:val="24"/>
          <w:szCs w:val="24"/>
          <w:lang w:val="zh-CN"/>
        </w:rPr>
        <w:t>位（</w:t>
      </w:r>
      <w:r w:rsidR="00C02C83">
        <w:rPr>
          <w:rFonts w:ascii="微软雅黑" w:hAnsi="微软雅黑" w:cs="Times New Roman" w:eastAsia="宋体"/>
          <w:color w:val="000000"/>
          <w:kern w:val="0"/>
          <w:sz w:val="24"/>
          <w:szCs w:val="24"/>
          <w:lang w:val="zh-CN"/>
        </w:rPr>
        <w:t>24=16M</w:t>
      </w:r>
      <w:r w:rsidR="00C02C83">
        <w:rPr>
          <w:rFonts w:ascii="微软雅黑" w:hAnsi="微软雅黑" w:cs="Times New Roman" w:eastAsia="宋体"/>
          <w:color w:val="000000"/>
          <w:kern w:val="0"/>
          <w:sz w:val="24"/>
          <w:szCs w:val="24"/>
          <w:lang w:val="zh-CN"/>
        </w:rPr>
        <w:t>）。由于页面大小为</w:t>
      </w:r>
      <w:r w:rsidR="00C02C83">
        <w:rPr>
          <w:rFonts w:ascii="微软雅黑" w:hAnsi="微软雅黑" w:cs="Times New Roman" w:eastAsia="宋体"/>
          <w:color w:val="000000"/>
          <w:kern w:val="0"/>
          <w:sz w:val="24"/>
          <w:szCs w:val="24"/>
          <w:lang w:val="zh-CN"/>
        </w:rPr>
        <w:t>4KB</w:t>
      </w:r>
      <w:r w:rsidR="00C02C83">
        <w:rPr>
          <w:rFonts w:ascii="微软雅黑" w:hAnsi="微软雅黑" w:cs="Times New Roman" w:eastAsia="宋体"/>
          <w:color w:val="000000"/>
          <w:kern w:val="0"/>
          <w:sz w:val="24"/>
          <w:szCs w:val="24"/>
          <w:lang w:val="zh-CN"/>
        </w:rPr>
        <w:t>（</w:t>
      </w:r>
      <w:r w:rsidR="00C02C83">
        <w:rPr>
          <w:rFonts w:ascii="微软雅黑" w:hAnsi="微软雅黑" w:cs="Times New Roman" w:eastAsia="宋体"/>
          <w:color w:val="000000"/>
          <w:kern w:val="0"/>
          <w:sz w:val="24"/>
          <w:szCs w:val="24"/>
          <w:lang w:val="zh-CN"/>
        </w:rPr>
        <w:t>2</w:t>
      </w:r>
      <w:r w:rsidR="00C02C83" w:rsidRPr="00C02C83">
        <w:rPr>
          <w:rFonts w:ascii="微软雅黑" w:hAnsi="微软雅黑" w:cs="Times New Roman" w:eastAsia="宋体"/>
          <w:color w:val="000000"/>
          <w:kern w:val="0"/>
          <w:sz w:val="24"/>
          <w:szCs w:val="24"/>
          <w:vertAlign w:val="superscript"/>
          <w:lang w:val="zh-CN"/>
        </w:rPr>
        <w:t>12</w:t>
      </w:r>
      <w:r w:rsidR="00C02C83">
        <w:rPr>
          <w:rFonts w:ascii="微软雅黑" w:hAnsi="微软雅黑" w:cs="Times New Roman" w:eastAsia="宋体"/>
          <w:color w:val="000000"/>
          <w:kern w:val="0"/>
          <w:sz w:val="24"/>
          <w:szCs w:val="24"/>
          <w:lang w:val="zh-CN"/>
        </w:rPr>
        <w:t>=4K</w:t>
      </w:r>
      <w:r w:rsidR="00C02C83">
        <w:rPr>
          <w:rFonts w:ascii="微软雅黑" w:hAnsi="微软雅黑" w:cs="Times New Roman" w:eastAsia="宋体"/>
          <w:color w:val="000000"/>
          <w:kern w:val="0"/>
          <w:sz w:val="24"/>
          <w:szCs w:val="24"/>
          <w:lang w:val="zh-CN"/>
        </w:rPr>
        <w:t>），因此虚页号为前</w:t>
      </w:r>
      <w:r w:rsidR="00C02C83">
        <w:rPr>
          <w:rFonts w:ascii="微软雅黑" w:hAnsi="微软雅黑" w:cs="Times New Roman" w:eastAsia="宋体"/>
          <w:color w:val="000000"/>
          <w:kern w:val="0"/>
          <w:sz w:val="24"/>
          <w:szCs w:val="24"/>
          <w:lang w:val="zh-CN"/>
        </w:rPr>
        <w:t>12</w:t>
      </w:r>
      <w:r w:rsidR="00C02C83">
        <w:rPr>
          <w:rFonts w:ascii="微软雅黑" w:hAnsi="微软雅黑" w:cs="Times New Roman" w:eastAsia="宋体"/>
          <w:color w:val="000000"/>
          <w:kern w:val="0"/>
          <w:sz w:val="24"/>
          <w:szCs w:val="24"/>
          <w:lang w:val="zh-CN"/>
        </w:rPr>
        <w:t>位。由于主存（物理）地址空间大小为</w:t>
      </w:r>
      <w:r w:rsidR="00C02C83">
        <w:rPr>
          <w:rFonts w:ascii="微软雅黑" w:hAnsi="微软雅黑" w:cs="Times New Roman" w:eastAsia="宋体"/>
          <w:color w:val="000000"/>
          <w:kern w:val="0"/>
          <w:sz w:val="24"/>
          <w:szCs w:val="24"/>
          <w:lang w:val="zh-CN"/>
        </w:rPr>
        <w:t>1MB</w:t>
      </w:r>
      <w:r w:rsidR="00C02C83">
        <w:rPr>
          <w:rFonts w:ascii="微软雅黑" w:hAnsi="微软雅黑" w:cs="Times New Roman" w:eastAsia="宋体"/>
          <w:color w:val="000000"/>
          <w:kern w:val="0"/>
          <w:sz w:val="24"/>
          <w:szCs w:val="24"/>
          <w:lang w:val="zh-CN"/>
        </w:rPr>
        <w:t>，因此物理地址共有</w:t>
      </w:r>
      <w:r w:rsidR="00C02C83">
        <w:rPr>
          <w:rFonts w:ascii="微软雅黑" w:hAnsi="微软雅黑" w:cs="Times New Roman" w:eastAsia="宋体"/>
          <w:color w:val="000000"/>
          <w:kern w:val="0"/>
          <w:sz w:val="24"/>
          <w:szCs w:val="24"/>
          <w:lang w:val="zh-CN"/>
        </w:rPr>
        <w:t>20</w:t>
      </w:r>
      <w:r w:rsidR="00C02C83">
        <w:rPr>
          <w:rFonts w:ascii="微软雅黑" w:hAnsi="微软雅黑" w:cs="Times New Roman" w:eastAsia="宋体"/>
          <w:color w:val="000000"/>
          <w:kern w:val="0"/>
          <w:sz w:val="24"/>
          <w:szCs w:val="24"/>
          <w:lang w:val="zh-CN"/>
        </w:rPr>
        <w:t>位（</w:t>
      </w:r>
      <w:r w:rsidR="00C02C83">
        <w:rPr>
          <w:rFonts w:ascii="微软雅黑" w:hAnsi="微软雅黑" w:cs="Times New Roman" w:eastAsia="宋体"/>
          <w:color w:val="000000"/>
          <w:kern w:val="0"/>
          <w:sz w:val="24"/>
          <w:szCs w:val="24"/>
          <w:lang w:val="zh-CN"/>
        </w:rPr>
        <w:t>220=lM</w:t>
      </w:r>
      <w:r w:rsidR="00C02C83">
        <w:rPr>
          <w:rFonts w:ascii="微软雅黑" w:hAnsi="微软雅黑" w:cs="Times New Roman" w:eastAsia="宋体"/>
          <w:color w:val="000000"/>
          <w:kern w:val="0"/>
          <w:sz w:val="24"/>
          <w:szCs w:val="24"/>
          <w:lang w:val="zh-CN"/>
        </w:rPr>
        <w:t>）。由于页内地址有</w:t>
      </w:r>
      <w:r w:rsidR="00C02C83">
        <w:rPr>
          <w:rFonts w:ascii="微软雅黑" w:hAnsi="微软雅黑" w:cs="Times New Roman" w:eastAsia="宋体"/>
          <w:color w:val="000000"/>
          <w:kern w:val="0"/>
          <w:sz w:val="24"/>
          <w:szCs w:val="24"/>
          <w:lang w:val="zh-CN"/>
        </w:rPr>
        <w:t>12</w:t>
      </w:r>
      <w:r w:rsidR="00C02C83">
        <w:rPr>
          <w:rFonts w:ascii="微软雅黑" w:hAnsi="微软雅黑" w:cs="Times New Roman" w:eastAsia="宋体"/>
          <w:color w:val="000000"/>
          <w:kern w:val="0"/>
          <w:sz w:val="24"/>
          <w:szCs w:val="24"/>
          <w:lang w:val="zh-CN"/>
        </w:rPr>
        <w:t>位，因此</w:t>
      </w:r>
      <w:r w:rsidR="00C02C83">
        <w:rPr>
          <w:rFonts w:ascii="微软雅黑" w:hAnsi="微软雅黑" w:cs="Times New Roman" w:eastAsia="宋体"/>
          <w:color w:val="000000"/>
          <w:kern w:val="0"/>
          <w:sz w:val="24"/>
          <w:szCs w:val="24"/>
          <w:lang w:val="zh-CN"/>
        </w:rPr>
        <w:t>20-12=8</w:t>
      </w:r>
      <w:r w:rsidR="00C02C83">
        <w:rPr>
          <w:rFonts w:ascii="微软雅黑" w:hAnsi="微软雅黑" w:cs="Times New Roman" w:eastAsia="宋体"/>
          <w:color w:val="000000"/>
          <w:kern w:val="0"/>
          <w:sz w:val="24"/>
          <w:szCs w:val="24"/>
          <w:lang w:val="zh-CN"/>
        </w:rPr>
        <w:t>，即前</w:t>
      </w:r>
      <w:r w:rsidR="00C02C83">
        <w:rPr>
          <w:rFonts w:ascii="微软雅黑" w:hAnsi="微软雅黑" w:cs="Times New Roman" w:eastAsia="宋体"/>
          <w:color w:val="000000"/>
          <w:kern w:val="0"/>
          <w:sz w:val="24"/>
          <w:szCs w:val="24"/>
          <w:lang w:val="zh-CN"/>
        </w:rPr>
        <w:t>8</w:t>
      </w:r>
      <w:r w:rsidR="00C02C83">
        <w:rPr>
          <w:rFonts w:ascii="微软雅黑" w:hAnsi="微软雅黑" w:cs="Times New Roman" w:eastAsia="宋体"/>
          <w:color w:val="000000"/>
          <w:kern w:val="0"/>
          <w:sz w:val="24"/>
          <w:szCs w:val="24"/>
          <w:lang w:val="zh-CN"/>
        </w:rPr>
        <w:t>位为页框号。</w:t>
      </w:r>
    </w:p>
    <w:p w14:paraId="3CCA1732" w14:textId="3AE278F8" w:rsidR="00543D00" w:rsidRDefault="00C02C83" w:rsidP="00C02C83">
      <w:pPr>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）由于</w:t>
      </w:r>
      <w:r>
        <w:rPr>
          <w:rFonts w:ascii="微软雅黑" w:hAnsi="微软雅黑" w:cs="Times New Roman" w:eastAsia="宋体"/>
          <w:color w:val="000000"/>
          <w:kern w:val="0"/>
          <w:sz w:val="24"/>
          <w:szCs w:val="24"/>
          <w:lang w:val="zh-CN"/>
        </w:rPr>
        <w:t>Cache</w:t>
      </w:r>
      <w:r>
        <w:rPr>
          <w:rFonts w:ascii="微软雅黑" w:hAnsi="微软雅黑" w:cs="Times New Roman" w:eastAsia="宋体"/>
          <w:color w:val="000000"/>
          <w:kern w:val="0"/>
          <w:sz w:val="24"/>
          <w:szCs w:val="24"/>
          <w:lang w:val="zh-CN"/>
        </w:rPr>
        <w:t>采用直接映射方式，因此物理地址应划分成</w:t>
      </w:r>
      <w:r>
        <w:rPr>
          <w:rFonts w:ascii="微软雅黑" w:hAnsi="微软雅黑" w:cs="Times New Roman" w:eastAsia="宋体"/>
          <w:color w:val="000000"/>
          <w:kern w:val="0"/>
          <w:sz w:val="24"/>
          <w:szCs w:val="24"/>
          <w:lang w:val="zh-CN"/>
        </w:rPr>
        <w:t>3</w:t>
      </w:r>
      <w:r>
        <w:rPr>
          <w:rFonts w:ascii="微软雅黑" w:hAnsi="微软雅黑" w:cs="Times New Roman" w:eastAsia="宋体"/>
          <w:color w:val="000000"/>
          <w:kern w:val="0"/>
          <w:sz w:val="24"/>
          <w:szCs w:val="24"/>
          <w:lang w:val="zh-CN"/>
        </w:rPr>
        <w:t>个字段，如下：</w:t>
      </w:r>
    </w:p>
    <w:p w14:paraId="711C9643" w14:textId="1D478DD9" w:rsidR="00C02C83" w:rsidRDefault="00C02C83" w:rsidP="00C02C83">
      <w:pPr>
        <w:rPr>
          <w:rFonts w:ascii="Times New Roman" w:hAnsi="Times New Roman" w:cs="Times New Roman"/>
          <w:kern w:val="0"/>
          <w:sz w:val="24"/>
          <w:szCs w:val="24"/>
          <w:lang w:val="zh-CN"/>
        </w:rPr>
      </w:pPr>
      <w:r>
        <w:rPr>
          <w:rFonts w:ascii="微软雅黑" w:hAnsi="微软雅黑" w:eastAsia="宋体"/>
          <w:noProof/>
          <w:color w:val="000000"/>
        </w:rPr>
        <w:drawing>
          <wp:anchor distT="0" distB="0" distL="114300" distR="114300" simplePos="0" relativeHeight="251659264" behindDoc="1" locked="0" layoutInCell="1" allowOverlap="1" wp14:anchorId="548C5FE4" wp14:editId="3A6E14EA">
            <wp:simplePos x="0" y="0"/>
            <wp:positionH relativeFrom="column">
              <wp:posOffset>1238250</wp:posOffset>
            </wp:positionH>
            <wp:positionV relativeFrom="paragraph">
              <wp:posOffset>6350</wp:posOffset>
            </wp:positionV>
            <wp:extent cx="3778250" cy="771525"/>
            <wp:effectExtent l="0" t="0" r="0" b="9525"/>
            <wp:wrapTight wrapText="bothSides">
              <wp:wrapPolygon edited="0">
                <wp:start x="0" y="0"/>
                <wp:lineTo x="0" y="21333"/>
                <wp:lineTo x="21455" y="21333"/>
                <wp:lineTo x="21455" y="0"/>
                <wp:lineTo x="0" y="0"/>
              </wp:wrapPolygon>
            </wp:wrapTight>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78250" cy="771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C26125" w14:textId="0750F676" w:rsidR="00C02C83" w:rsidRDefault="00C02C83" w:rsidP="00C02C83">
      <w:pPr>
        <w:rPr>
          <w:rFonts w:ascii="Times New Roman" w:hAnsi="Times New Roman" w:cs="Times New Roman"/>
          <w:kern w:val="0"/>
          <w:sz w:val="24"/>
          <w:szCs w:val="24"/>
          <w:lang w:val="zh-CN"/>
        </w:rPr>
      </w:pPr>
    </w:p>
    <w:p w14:paraId="20F8DB73" w14:textId="6438139E" w:rsidR="00C02C83" w:rsidRDefault="00C02C83" w:rsidP="00C02C83">
      <w:pPr>
        <w:rPr>
          <w:rFonts w:ascii="Times New Roman" w:hAnsi="Times New Roman" w:cs="Times New Roman"/>
          <w:kern w:val="0"/>
          <w:sz w:val="24"/>
          <w:szCs w:val="24"/>
          <w:lang w:val="zh-CN"/>
        </w:rPr>
      </w:pPr>
    </w:p>
    <w:p w14:paraId="5655908E" w14:textId="77777777" w:rsidR="00C02C83" w:rsidRDefault="00C02C83" w:rsidP="00C02C83">
      <w:pPr>
        <w:rPr>
          <w:rFonts w:ascii="Times New Roman" w:hAnsi="Times New Roman" w:cs="Times New Roman"/>
          <w:kern w:val="0"/>
          <w:sz w:val="24"/>
          <w:szCs w:val="24"/>
          <w:lang w:val="zh-CN"/>
        </w:rPr>
      </w:pPr>
    </w:p>
    <w:p w14:paraId="071EFA58" w14:textId="77777777" w:rsidR="00C02C83" w:rsidRDefault="00C02C83" w:rsidP="00C02C83">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分析：由于块大小为</w:t>
      </w:r>
      <w:r>
        <w:rPr>
          <w:rFonts w:ascii="微软雅黑" w:hAnsi="微软雅黑" w:cs="Times New Roman" w:eastAsia="宋体"/>
          <w:color w:val="000000"/>
          <w:kern w:val="0"/>
          <w:sz w:val="24"/>
          <w:szCs w:val="24"/>
          <w:lang w:val="zh-CN"/>
        </w:rPr>
        <w:t>32B</w:t>
      </w:r>
      <w:r>
        <w:rPr>
          <w:rFonts w:ascii="微软雅黑" w:hAnsi="微软雅黑" w:cs="Times New Roman" w:eastAsia="宋体"/>
          <w:color w:val="000000"/>
          <w:kern w:val="0"/>
          <w:sz w:val="24"/>
          <w:szCs w:val="24"/>
          <w:lang w:val="zh-CN"/>
        </w:rPr>
        <w:t>，因此字块内地址占</w:t>
      </w:r>
      <w:r>
        <w:rPr>
          <w:rFonts w:ascii="微软雅黑" w:hAnsi="微软雅黑" w:cs="Times New Roman" w:eastAsia="宋体"/>
          <w:color w:val="000000"/>
          <w:kern w:val="0"/>
          <w:sz w:val="24"/>
          <w:szCs w:val="24"/>
          <w:lang w:val="zh-CN"/>
        </w:rPr>
        <w:t>5</w:t>
      </w:r>
      <w:r>
        <w:rPr>
          <w:rFonts w:ascii="微软雅黑" w:hAnsi="微软雅黑" w:cs="Times New Roman" w:eastAsia="宋体"/>
          <w:color w:val="000000"/>
          <w:kern w:val="0"/>
          <w:sz w:val="24"/>
          <w:szCs w:val="24"/>
          <w:lang w:val="zh-CN"/>
        </w:rPr>
        <w:t>位。又由于</w:t>
      </w:r>
      <w:r>
        <w:rPr>
          <w:rFonts w:ascii="微软雅黑" w:hAnsi="微软雅黑" w:cs="Times New Roman" w:eastAsia="宋体"/>
          <w:color w:val="000000"/>
          <w:kern w:val="0"/>
          <w:sz w:val="24"/>
          <w:szCs w:val="24"/>
          <w:lang w:val="zh-CN"/>
        </w:rPr>
        <w:t>Cache</w:t>
      </w:r>
      <w:r>
        <w:rPr>
          <w:rFonts w:ascii="微软雅黑" w:hAnsi="微软雅黑" w:cs="Times New Roman" w:eastAsia="宋体"/>
          <w:color w:val="000000"/>
          <w:kern w:val="0"/>
          <w:sz w:val="24"/>
          <w:szCs w:val="24"/>
          <w:lang w:val="zh-CN"/>
        </w:rPr>
        <w:t>共</w:t>
      </w:r>
      <w:r>
        <w:rPr>
          <w:rFonts w:ascii="微软雅黑" w:hAnsi="微软雅黑" w:cs="Times New Roman" w:eastAsia="宋体"/>
          <w:color w:val="000000"/>
          <w:kern w:val="0"/>
          <w:sz w:val="24"/>
          <w:szCs w:val="24"/>
          <w:lang w:val="zh-CN"/>
        </w:rPr>
        <w:t>8</w:t>
      </w:r>
      <w:r>
        <w:rPr>
          <w:rFonts w:ascii="微软雅黑" w:hAnsi="微软雅黑" w:cs="Times New Roman" w:eastAsia="宋体"/>
          <w:color w:val="000000"/>
          <w:kern w:val="0"/>
          <w:sz w:val="24"/>
          <w:szCs w:val="24"/>
          <w:lang w:val="zh-CN"/>
        </w:rPr>
        <w:t>行，因此字块标记占</w:t>
      </w:r>
      <w:r>
        <w:rPr>
          <w:rFonts w:ascii="微软雅黑" w:hAnsi="微软雅黑" w:cs="Times New Roman" w:eastAsia="宋体"/>
          <w:color w:val="000000"/>
          <w:kern w:val="0"/>
          <w:sz w:val="24"/>
          <w:szCs w:val="24"/>
          <w:lang w:val="zh-CN"/>
        </w:rPr>
        <w:t>3</w:t>
      </w:r>
      <w:r>
        <w:rPr>
          <w:rFonts w:ascii="微软雅黑" w:hAnsi="微软雅黑" w:cs="Times New Roman" w:eastAsia="宋体"/>
          <w:color w:val="000000"/>
          <w:kern w:val="0"/>
          <w:sz w:val="24"/>
          <w:szCs w:val="24"/>
          <w:lang w:val="zh-CN"/>
        </w:rPr>
        <w:t>位。综上所述，主存字块标记占</w:t>
      </w:r>
      <w:r>
        <w:rPr>
          <w:rFonts w:ascii="微软雅黑" w:hAnsi="微软雅黑" w:cs="Times New Roman" w:eastAsia="宋体"/>
          <w:color w:val="000000"/>
          <w:kern w:val="0"/>
          <w:sz w:val="24"/>
          <w:szCs w:val="24"/>
          <w:lang w:val="zh-CN"/>
        </w:rPr>
        <w:t>20-5-3=12</w:t>
      </w:r>
      <w:r>
        <w:rPr>
          <w:rFonts w:ascii="微软雅黑" w:hAnsi="微软雅黑" w:cs="Times New Roman" w:eastAsia="宋体"/>
          <w:color w:val="000000"/>
          <w:kern w:val="0"/>
          <w:sz w:val="24"/>
          <w:szCs w:val="24"/>
          <w:lang w:val="zh-CN"/>
        </w:rPr>
        <w:t>位。</w:t>
      </w:r>
    </w:p>
    <w:p w14:paraId="4A76B60B" w14:textId="77777777" w:rsidR="00C02C83" w:rsidRDefault="00C02C83" w:rsidP="00C02C83">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3</w:t>
      </w:r>
      <w:r>
        <w:rPr>
          <w:rFonts w:ascii="微软雅黑" w:hAnsi="微软雅黑" w:cs="Times New Roman" w:eastAsia="宋体"/>
          <w:color w:val="000000"/>
          <w:kern w:val="0"/>
          <w:sz w:val="24"/>
          <w:szCs w:val="24"/>
          <w:lang w:val="zh-CN"/>
        </w:rPr>
        <w:t>）虚拟地址</w:t>
      </w:r>
      <w:r>
        <w:rPr>
          <w:rFonts w:ascii="微软雅黑" w:hAnsi="微软雅黑" w:cs="Times New Roman" w:eastAsia="宋体"/>
          <w:color w:val="000000"/>
          <w:kern w:val="0"/>
          <w:sz w:val="24"/>
          <w:szCs w:val="24"/>
          <w:lang w:val="zh-CN"/>
        </w:rPr>
        <w:t>001C60H</w:t>
      </w:r>
      <w:r>
        <w:rPr>
          <w:rFonts w:ascii="微软雅黑" w:hAnsi="微软雅黑" w:cs="Times New Roman" w:eastAsia="宋体"/>
          <w:color w:val="000000"/>
          <w:kern w:val="0"/>
          <w:sz w:val="24"/>
          <w:szCs w:val="24"/>
          <w:lang w:val="zh-CN"/>
        </w:rPr>
        <w:t>的虚页号为前</w:t>
      </w:r>
      <w:r>
        <w:rPr>
          <w:rFonts w:ascii="微软雅黑" w:hAnsi="微软雅黑" w:cs="Times New Roman" w:eastAsia="宋体"/>
          <w:color w:val="000000"/>
          <w:kern w:val="0"/>
          <w:sz w:val="24"/>
          <w:szCs w:val="24"/>
          <w:lang w:val="zh-CN"/>
        </w:rPr>
        <w:t>12</w:t>
      </w:r>
      <w:r>
        <w:rPr>
          <w:rFonts w:ascii="微软雅黑" w:hAnsi="微软雅黑" w:cs="Times New Roman" w:eastAsia="宋体"/>
          <w:color w:val="000000"/>
          <w:kern w:val="0"/>
          <w:sz w:val="24"/>
          <w:szCs w:val="24"/>
          <w:lang w:val="zh-CN"/>
        </w:rPr>
        <w:t>位，即</w:t>
      </w:r>
      <w:r>
        <w:rPr>
          <w:rFonts w:ascii="微软雅黑" w:hAnsi="微软雅黑" w:cs="Times New Roman" w:eastAsia="宋体"/>
          <w:color w:val="000000"/>
          <w:kern w:val="0"/>
          <w:sz w:val="24"/>
          <w:szCs w:val="24"/>
          <w:lang w:val="zh-CN"/>
        </w:rPr>
        <w:t>001H=1</w:t>
      </w:r>
      <w:r>
        <w:rPr>
          <w:rFonts w:ascii="微软雅黑" w:hAnsi="微软雅黑" w:cs="Times New Roman" w:eastAsia="宋体"/>
          <w:color w:val="000000"/>
          <w:kern w:val="0"/>
          <w:sz w:val="24"/>
          <w:szCs w:val="24"/>
          <w:lang w:val="zh-CN"/>
        </w:rPr>
        <w:t>。查表可知，其有效位为</w:t>
      </w: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，故在内存中。虚页号为</w:t>
      </w:r>
      <w:r>
        <w:rPr>
          <w:rFonts w:ascii="微软雅黑" w:hAnsi="微软雅黑" w:cs="Times New Roman" w:eastAsia="宋体"/>
          <w:color w:val="000000"/>
          <w:kern w:val="0"/>
          <w:sz w:val="24"/>
          <w:szCs w:val="24"/>
          <w:lang w:val="zh-CN"/>
        </w:rPr>
        <w:t>l</w:t>
      </w:r>
      <w:r>
        <w:rPr>
          <w:rFonts w:ascii="微软雅黑" w:hAnsi="微软雅黑" w:cs="Times New Roman" w:eastAsia="宋体"/>
          <w:color w:val="000000"/>
          <w:kern w:val="0"/>
          <w:sz w:val="24"/>
          <w:szCs w:val="24"/>
          <w:lang w:val="zh-CN"/>
        </w:rPr>
        <w:t>对应页框号为</w:t>
      </w:r>
      <w:r>
        <w:rPr>
          <w:rFonts w:ascii="微软雅黑" w:hAnsi="微软雅黑" w:cs="Times New Roman" w:eastAsia="宋体"/>
          <w:color w:val="000000"/>
          <w:kern w:val="0"/>
          <w:sz w:val="24"/>
          <w:szCs w:val="24"/>
          <w:lang w:val="zh-CN"/>
        </w:rPr>
        <w:t>04H</w:t>
      </w:r>
      <w:r>
        <w:rPr>
          <w:rFonts w:ascii="微软雅黑" w:hAnsi="微软雅黑" w:cs="Times New Roman" w:eastAsia="宋体"/>
          <w:color w:val="000000"/>
          <w:kern w:val="0"/>
          <w:sz w:val="24"/>
          <w:szCs w:val="24"/>
          <w:lang w:val="zh-CN"/>
        </w:rPr>
        <w:t>，故物理地址为</w:t>
      </w:r>
      <w:r>
        <w:rPr>
          <w:rFonts w:ascii="微软雅黑" w:hAnsi="微软雅黑" w:cs="Times New Roman" w:eastAsia="宋体"/>
          <w:color w:val="000000"/>
          <w:kern w:val="0"/>
          <w:sz w:val="24"/>
          <w:szCs w:val="24"/>
          <w:lang w:val="zh-CN"/>
        </w:rPr>
        <w:t>04C60H</w:t>
      </w:r>
      <w:r>
        <w:rPr>
          <w:rFonts w:ascii="微软雅黑" w:hAnsi="微软雅黑" w:cs="Times New Roman" w:eastAsia="宋体"/>
          <w:color w:val="000000"/>
          <w:kern w:val="0"/>
          <w:sz w:val="24"/>
          <w:szCs w:val="24"/>
          <w:lang w:val="zh-CN"/>
        </w:rPr>
        <w:t>。由于采用的是直接映射方式，因此对应</w:t>
      </w:r>
      <w:r>
        <w:rPr>
          <w:rFonts w:ascii="微软雅黑" w:hAnsi="微软雅黑" w:cs="Times New Roman" w:eastAsia="宋体"/>
          <w:color w:val="000000"/>
          <w:kern w:val="0"/>
          <w:sz w:val="24"/>
          <w:szCs w:val="24"/>
          <w:lang w:val="zh-CN"/>
        </w:rPr>
        <w:t>Cache</w:t>
      </w:r>
      <w:r>
        <w:rPr>
          <w:rFonts w:ascii="微软雅黑" w:hAnsi="微软雅黑" w:cs="Times New Roman" w:eastAsia="宋体"/>
          <w:color w:val="000000"/>
          <w:kern w:val="0"/>
          <w:sz w:val="24"/>
          <w:szCs w:val="24"/>
          <w:lang w:val="zh-CN"/>
        </w:rPr>
        <w:t>行号为</w:t>
      </w:r>
      <w:r>
        <w:rPr>
          <w:rFonts w:ascii="微软雅黑" w:hAnsi="微软雅黑" w:cs="Times New Roman" w:eastAsia="宋体"/>
          <w:color w:val="000000"/>
          <w:kern w:val="0"/>
          <w:sz w:val="24"/>
          <w:szCs w:val="24"/>
          <w:lang w:val="zh-CN"/>
        </w:rPr>
        <w:t>3</w:t>
      </w:r>
      <w:r>
        <w:rPr>
          <w:rFonts w:ascii="微软雅黑" w:hAnsi="微软雅黑" w:cs="Times New Roman" w:eastAsia="宋体"/>
          <w:color w:val="000000"/>
          <w:kern w:val="0"/>
          <w:sz w:val="24"/>
          <w:szCs w:val="24"/>
          <w:lang w:val="zh-CN"/>
        </w:rPr>
        <w:t>。尽管有效位为</w:t>
      </w: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，但是由于标记位</w:t>
      </w:r>
      <w:r>
        <w:rPr>
          <w:rFonts w:ascii="微软雅黑" w:hAnsi="微软雅黑" w:cs="Times New Roman" w:eastAsia="宋体"/>
          <w:color w:val="000000"/>
          <w:kern w:val="0"/>
          <w:sz w:val="24"/>
          <w:szCs w:val="24"/>
          <w:lang w:val="zh-CN"/>
        </w:rPr>
        <w:t>04CH#105H</w:t>
      </w:r>
      <w:r>
        <w:rPr>
          <w:rFonts w:ascii="微软雅黑" w:hAnsi="微软雅黑" w:cs="Times New Roman" w:eastAsia="宋体"/>
          <w:color w:val="000000"/>
          <w:kern w:val="0"/>
          <w:sz w:val="24"/>
          <w:szCs w:val="24"/>
          <w:lang w:val="zh-CN"/>
        </w:rPr>
        <w:t>，故不命中。</w:t>
      </w:r>
    </w:p>
    <w:p w14:paraId="4732A70D" w14:textId="0ACE568C" w:rsidR="00C02C83" w:rsidRDefault="00C02C83" w:rsidP="00C02C83">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4</w:t>
      </w:r>
      <w:r>
        <w:rPr>
          <w:rFonts w:ascii="微软雅黑" w:hAnsi="微软雅黑" w:cs="Times New Roman" w:eastAsia="宋体"/>
          <w:color w:val="000000"/>
          <w:kern w:val="0"/>
          <w:sz w:val="24"/>
          <w:szCs w:val="24"/>
          <w:lang w:val="zh-CN"/>
        </w:rPr>
        <w:t>）由于采用了</w:t>
      </w:r>
      <w:r>
        <w:rPr>
          <w:rFonts w:ascii="微软雅黑" w:hAnsi="微软雅黑" w:cs="Times New Roman" w:eastAsia="宋体"/>
          <w:color w:val="000000"/>
          <w:kern w:val="0"/>
          <w:sz w:val="24"/>
          <w:szCs w:val="24"/>
          <w:lang w:val="zh-CN"/>
        </w:rPr>
        <w:t>4</w:t>
      </w:r>
      <w:r>
        <w:rPr>
          <w:rFonts w:ascii="微软雅黑" w:hAnsi="微软雅黑" w:cs="Times New Roman" w:eastAsia="宋体"/>
          <w:color w:val="000000"/>
          <w:kern w:val="0"/>
          <w:sz w:val="24"/>
          <w:szCs w:val="24"/>
          <w:lang w:val="zh-CN"/>
        </w:rPr>
        <w:t>路组相连的，因此</w:t>
      </w:r>
      <w:r>
        <w:rPr>
          <w:rFonts w:ascii="微软雅黑" w:hAnsi="微软雅黑" w:cs="Times New Roman" w:eastAsia="宋体"/>
          <w:color w:val="000000"/>
          <w:kern w:val="0"/>
          <w:sz w:val="24"/>
          <w:szCs w:val="24"/>
          <w:lang w:val="zh-CN"/>
        </w:rPr>
        <w:t>TLB</w:t>
      </w:r>
      <w:r>
        <w:rPr>
          <w:rFonts w:ascii="微软雅黑" w:hAnsi="微软雅黑" w:cs="Times New Roman" w:eastAsia="宋体"/>
          <w:color w:val="000000"/>
          <w:kern w:val="0"/>
          <w:sz w:val="24"/>
          <w:szCs w:val="24"/>
          <w:lang w:val="zh-CN"/>
        </w:rPr>
        <w:t>被分为</w:t>
      </w: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组，每组</w:t>
      </w:r>
      <w:r>
        <w:rPr>
          <w:rFonts w:ascii="微软雅黑" w:hAnsi="微软雅黑" w:cs="Times New Roman" w:eastAsia="宋体"/>
          <w:color w:val="000000"/>
          <w:kern w:val="0"/>
          <w:sz w:val="24"/>
          <w:szCs w:val="24"/>
          <w:lang w:val="zh-CN"/>
        </w:rPr>
        <w:t>4</w:t>
      </w:r>
      <w:r>
        <w:rPr>
          <w:rFonts w:ascii="微软雅黑" w:hAnsi="微软雅黑" w:cs="Times New Roman" w:eastAsia="宋体"/>
          <w:color w:val="000000"/>
          <w:kern w:val="0"/>
          <w:sz w:val="24"/>
          <w:szCs w:val="24"/>
          <w:lang w:val="zh-CN"/>
        </w:rPr>
        <w:t>行。因此，虚地址应划分成</w:t>
      </w:r>
      <w:r>
        <w:rPr>
          <w:rFonts w:ascii="微软雅黑" w:hAnsi="微软雅黑" w:cs="Times New Roman" w:eastAsia="宋体"/>
          <w:color w:val="000000"/>
          <w:kern w:val="0"/>
          <w:sz w:val="24"/>
          <w:szCs w:val="24"/>
          <w:lang w:val="zh-CN"/>
        </w:rPr>
        <w:t>3</w:t>
      </w:r>
      <w:r>
        <w:rPr>
          <w:rFonts w:ascii="微软雅黑" w:hAnsi="微软雅黑" w:cs="Times New Roman" w:eastAsia="宋体"/>
          <w:color w:val="000000"/>
          <w:kern w:val="0"/>
          <w:sz w:val="24"/>
          <w:szCs w:val="24"/>
          <w:lang w:val="zh-CN"/>
        </w:rPr>
        <w:t>个字段，如下：</w:t>
      </w:r>
    </w:p>
    <w:p w14:paraId="2DBA9302" w14:textId="28DAEFB5" w:rsidR="00C02C83" w:rsidRDefault="00C02C83" w:rsidP="00C02C83">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eastAsia="宋体"/>
          <w:noProof/>
          <w:color w:val="000000"/>
        </w:rPr>
        <w:drawing>
          <wp:anchor distT="0" distB="0" distL="114300" distR="114300" simplePos="0" relativeHeight="251658240" behindDoc="1" locked="0" layoutInCell="1" allowOverlap="1" wp14:anchorId="07CE11FE" wp14:editId="4949CE0D">
            <wp:simplePos x="0" y="0"/>
            <wp:positionH relativeFrom="column">
              <wp:posOffset>1438275</wp:posOffset>
            </wp:positionH>
            <wp:positionV relativeFrom="paragraph">
              <wp:posOffset>154305</wp:posOffset>
            </wp:positionV>
            <wp:extent cx="3330575" cy="790575"/>
            <wp:effectExtent l="0" t="0" r="3175" b="9525"/>
            <wp:wrapTight wrapText="bothSides">
              <wp:wrapPolygon edited="0">
                <wp:start x="0" y="0"/>
                <wp:lineTo x="0" y="21340"/>
                <wp:lineTo x="21497" y="21340"/>
                <wp:lineTo x="21497" y="0"/>
                <wp:lineTo x="0" y="0"/>
              </wp:wrapPolygon>
            </wp:wrapTight>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30575" cy="790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985874" w14:textId="25844BE5" w:rsidR="00C02C83" w:rsidRDefault="00C02C83" w:rsidP="00C02C83">
      <w:pPr>
        <w:autoSpaceDE w:val="0"/>
        <w:autoSpaceDN w:val="0"/>
        <w:adjustRightInd w:val="0"/>
        <w:spacing w:line="400" w:lineRule="exact"/>
        <w:ind w:firstLine="600"/>
        <w:rPr>
          <w:rFonts w:ascii="Times New Roman" w:hAnsi="Times New Roman" w:cs="Times New Roman"/>
          <w:kern w:val="0"/>
          <w:sz w:val="24"/>
          <w:szCs w:val="24"/>
          <w:lang w:val="zh-CN"/>
        </w:rPr>
      </w:pPr>
    </w:p>
    <w:p w14:paraId="5F604431" w14:textId="6F0FED11" w:rsidR="00C02C83" w:rsidRDefault="00C02C83" w:rsidP="00C02C83">
      <w:pPr>
        <w:autoSpaceDE w:val="0"/>
        <w:autoSpaceDN w:val="0"/>
        <w:adjustRightInd w:val="0"/>
        <w:spacing w:line="400" w:lineRule="exact"/>
        <w:ind w:firstLine="600"/>
        <w:rPr>
          <w:rFonts w:ascii="Times New Roman" w:hAnsi="Times New Roman" w:cs="Times New Roman"/>
          <w:kern w:val="0"/>
          <w:sz w:val="24"/>
          <w:szCs w:val="24"/>
          <w:lang w:val="zh-CN"/>
        </w:rPr>
      </w:pPr>
    </w:p>
    <w:p w14:paraId="5106A348" w14:textId="77777777" w:rsidR="00C02C83" w:rsidRDefault="00C02C83" w:rsidP="00C02C83">
      <w:pPr>
        <w:autoSpaceDE w:val="0"/>
        <w:autoSpaceDN w:val="0"/>
        <w:adjustRightInd w:val="0"/>
        <w:spacing w:line="400" w:lineRule="exact"/>
        <w:ind w:firstLine="600"/>
        <w:rPr>
          <w:rFonts w:ascii="Times New Roman" w:hAnsi="Times New Roman" w:cs="Times New Roman"/>
          <w:kern w:val="0"/>
          <w:sz w:val="24"/>
          <w:szCs w:val="24"/>
          <w:lang w:val="zh-CN"/>
        </w:rPr>
      </w:pPr>
    </w:p>
    <w:p w14:paraId="032FBECD" w14:textId="59B761C3" w:rsidR="00C02C83" w:rsidRDefault="00C02C83" w:rsidP="00C02C83">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将</w:t>
      </w:r>
      <w:r>
        <w:rPr>
          <w:rFonts w:ascii="微软雅黑" w:hAnsi="微软雅黑" w:cs="Times New Roman" w:eastAsia="宋体"/>
          <w:color w:val="000000"/>
          <w:kern w:val="0"/>
          <w:sz w:val="24"/>
          <w:szCs w:val="24"/>
          <w:lang w:val="zh-CN"/>
        </w:rPr>
        <w:t>024BACH</w:t>
      </w:r>
      <w:r>
        <w:rPr>
          <w:rFonts w:ascii="微软雅黑" w:hAnsi="微软雅黑" w:cs="Times New Roman" w:eastAsia="宋体"/>
          <w:color w:val="000000"/>
          <w:kern w:val="0"/>
          <w:sz w:val="24"/>
          <w:szCs w:val="24"/>
          <w:lang w:val="zh-CN"/>
        </w:rPr>
        <w:t>转成二进制为</w:t>
      </w:r>
      <w:r>
        <w:rPr>
          <w:rFonts w:ascii="微软雅黑" w:hAnsi="微软雅黑" w:cs="Times New Roman" w:eastAsia="宋体"/>
          <w:color w:val="000000"/>
          <w:kern w:val="0"/>
          <w:sz w:val="24"/>
          <w:szCs w:val="24"/>
          <w:lang w:val="zh-CN"/>
        </w:rPr>
        <w:t>000000100100101110101100</w:t>
      </w:r>
      <w:r>
        <w:rPr>
          <w:rFonts w:ascii="微软雅黑" w:hAnsi="微软雅黑" w:cs="Times New Roman" w:eastAsia="宋体"/>
          <w:color w:val="000000"/>
          <w:kern w:val="0"/>
          <w:sz w:val="24"/>
          <w:szCs w:val="24"/>
          <w:lang w:val="zh-CN"/>
        </w:rPr>
        <w:t>，可以看出组号为</w:t>
      </w:r>
      <w:r>
        <w:rPr>
          <w:rFonts w:ascii="微软雅黑" w:hAnsi="微软雅黑" w:cs="Times New Roman" w:eastAsia="宋体"/>
          <w:color w:val="000000"/>
          <w:kern w:val="0"/>
          <w:sz w:val="24"/>
          <w:szCs w:val="24"/>
          <w:lang w:val="zh-CN"/>
        </w:rPr>
        <w:t>0</w:t>
      </w:r>
      <w:r>
        <w:rPr>
          <w:rFonts w:ascii="微软雅黑" w:hAnsi="微软雅黑" w:cs="Times New Roman" w:eastAsia="宋体"/>
          <w:color w:val="000000"/>
          <w:kern w:val="0"/>
          <w:sz w:val="24"/>
          <w:szCs w:val="24"/>
          <w:lang w:val="zh-CN"/>
        </w:rPr>
        <w:t>。标记为</w:t>
      </w:r>
      <w:r>
        <w:rPr>
          <w:rFonts w:ascii="微软雅黑" w:hAnsi="微软雅黑" w:cs="Times New Roman" w:eastAsia="宋体"/>
          <w:color w:val="000000"/>
          <w:kern w:val="0"/>
          <w:sz w:val="24"/>
          <w:szCs w:val="24"/>
          <w:lang w:val="zh-CN"/>
        </w:rPr>
        <w:t>00000010010</w:t>
      </w:r>
      <w:r>
        <w:rPr>
          <w:rFonts w:ascii="微软雅黑" w:hAnsi="微软雅黑" w:cs="Times New Roman" w:eastAsia="宋体"/>
          <w:color w:val="000000"/>
          <w:kern w:val="0"/>
          <w:sz w:val="24"/>
          <w:szCs w:val="24"/>
          <w:lang w:val="zh-CN"/>
        </w:rPr>
        <w:t>，换成十六进制为</w:t>
      </w:r>
      <w:r>
        <w:rPr>
          <w:rFonts w:ascii="微软雅黑" w:hAnsi="微软雅黑" w:cs="Times New Roman" w:eastAsia="宋体"/>
          <w:color w:val="000000"/>
          <w:kern w:val="0"/>
          <w:sz w:val="24"/>
          <w:szCs w:val="24"/>
          <w:lang w:val="zh-CN"/>
        </w:rPr>
        <w:t>000000010010</w:t>
      </w:r>
      <w:r>
        <w:rPr>
          <w:rFonts w:ascii="微软雅黑" w:hAnsi="微软雅黑" w:cs="Times New Roman" w:eastAsia="宋体"/>
          <w:color w:val="000000"/>
          <w:kern w:val="0"/>
          <w:sz w:val="24"/>
          <w:szCs w:val="24"/>
          <w:lang w:val="zh-CN"/>
        </w:rPr>
        <w:t>（高位补一个</w:t>
      </w:r>
      <w:r>
        <w:rPr>
          <w:rFonts w:ascii="微软雅黑" w:hAnsi="微软雅黑" w:cs="Times New Roman" w:eastAsia="宋体"/>
          <w:color w:val="000000"/>
          <w:kern w:val="0"/>
          <w:sz w:val="24"/>
          <w:szCs w:val="24"/>
          <w:lang w:val="zh-CN"/>
        </w:rPr>
        <w:t>0</w:t>
      </w:r>
      <w:r>
        <w:rPr>
          <w:rFonts w:ascii="微软雅黑" w:hAnsi="微软雅黑" w:cs="Times New Roman" w:eastAsia="宋体"/>
          <w:color w:val="000000"/>
          <w:kern w:val="0"/>
          <w:sz w:val="24"/>
          <w:szCs w:val="24"/>
          <w:lang w:val="zh-CN"/>
        </w:rPr>
        <w:t>），即</w:t>
      </w:r>
      <w:r>
        <w:rPr>
          <w:rFonts w:ascii="微软雅黑" w:hAnsi="微软雅黑" w:cs="Times New Roman" w:eastAsia="宋体"/>
          <w:color w:val="000000"/>
          <w:kern w:val="0"/>
          <w:sz w:val="24"/>
          <w:szCs w:val="24"/>
          <w:lang w:val="zh-CN"/>
        </w:rPr>
        <w:t>012H</w:t>
      </w:r>
      <w:r>
        <w:rPr>
          <w:rFonts w:ascii="微软雅黑" w:hAnsi="微软雅黑" w:cs="Times New Roman" w:eastAsia="宋体"/>
          <w:color w:val="000000"/>
          <w:kern w:val="0"/>
          <w:sz w:val="24"/>
          <w:szCs w:val="24"/>
          <w:lang w:val="zh-CN"/>
        </w:rPr>
        <w:t>，从图</w:t>
      </w:r>
      <w:r>
        <w:rPr>
          <w:rFonts w:ascii="微软雅黑" w:hAnsi="微软雅黑" w:cs="Times New Roman" w:eastAsia="宋体"/>
          <w:color w:val="000000"/>
          <w:kern w:val="0"/>
          <w:sz w:val="24"/>
          <w:szCs w:val="24"/>
          <w:lang w:val="zh-CN"/>
        </w:rPr>
        <w:t>3-51</w:t>
      </w:r>
      <w:r>
        <w:rPr>
          <w:rFonts w:ascii="微软雅黑" w:hAnsi="微软雅黑" w:cs="Times New Roman" w:eastAsia="宋体"/>
          <w:color w:val="000000"/>
          <w:kern w:val="0"/>
          <w:sz w:val="24"/>
          <w:szCs w:val="24"/>
          <w:lang w:val="zh-CN"/>
        </w:rPr>
        <w:t>中的</w:t>
      </w:r>
      <w:r>
        <w:rPr>
          <w:rFonts w:ascii="微软雅黑" w:hAnsi="微软雅黑" w:cs="Times New Roman" w:eastAsia="宋体"/>
          <w:color w:val="000000"/>
          <w:kern w:val="0"/>
          <w:sz w:val="24"/>
          <w:szCs w:val="24"/>
          <w:lang w:val="zh-CN"/>
        </w:rPr>
        <w:t>0</w:t>
      </w:r>
      <w:r>
        <w:rPr>
          <w:rFonts w:ascii="微软雅黑" w:hAnsi="微软雅黑" w:cs="Times New Roman" w:eastAsia="宋体"/>
          <w:color w:val="000000"/>
          <w:kern w:val="0"/>
          <w:sz w:val="24"/>
          <w:szCs w:val="24"/>
          <w:lang w:val="zh-CN"/>
        </w:rPr>
        <w:t>组可以看出，标记为</w:t>
      </w:r>
      <w:r>
        <w:rPr>
          <w:rFonts w:ascii="微软雅黑" w:hAnsi="微软雅黑" w:cs="Times New Roman" w:eastAsia="宋体"/>
          <w:color w:val="000000"/>
          <w:kern w:val="0"/>
          <w:sz w:val="24"/>
          <w:szCs w:val="24"/>
          <w:lang w:val="zh-CN"/>
        </w:rPr>
        <w:t>012H</w:t>
      </w:r>
      <w:r>
        <w:rPr>
          <w:rFonts w:ascii="微软雅黑" w:hAnsi="微软雅黑" w:cs="Times New Roman" w:eastAsia="宋体"/>
          <w:color w:val="000000"/>
          <w:kern w:val="0"/>
          <w:sz w:val="24"/>
          <w:szCs w:val="24"/>
          <w:lang w:val="zh-CN"/>
        </w:rPr>
        <w:t>页面的页框号为</w:t>
      </w:r>
      <w:r>
        <w:rPr>
          <w:rFonts w:ascii="微软雅黑" w:hAnsi="微软雅黑" w:cs="Times New Roman" w:eastAsia="宋体"/>
          <w:color w:val="000000"/>
          <w:kern w:val="0"/>
          <w:sz w:val="24"/>
          <w:szCs w:val="24"/>
          <w:lang w:val="zh-CN"/>
        </w:rPr>
        <w:t>1F</w:t>
      </w:r>
      <w:r>
        <w:rPr>
          <w:rFonts w:ascii="微软雅黑" w:hAnsi="微软雅黑" w:cs="Times New Roman" w:eastAsia="宋体"/>
          <w:color w:val="000000"/>
          <w:kern w:val="0"/>
          <w:sz w:val="24"/>
          <w:szCs w:val="24"/>
          <w:lang w:val="zh-CN"/>
        </w:rPr>
        <w:t>，故虚拟地址</w:t>
      </w:r>
      <w:r>
        <w:rPr>
          <w:rFonts w:ascii="微软雅黑" w:hAnsi="微软雅黑" w:cs="Times New Roman" w:eastAsia="宋体"/>
          <w:color w:val="000000"/>
          <w:kern w:val="0"/>
          <w:sz w:val="24"/>
          <w:szCs w:val="24"/>
          <w:lang w:val="zh-CN"/>
        </w:rPr>
        <w:t>024BACH</w:t>
      </w:r>
      <w:r>
        <w:rPr>
          <w:rFonts w:ascii="微软雅黑" w:hAnsi="微软雅黑" w:cs="Times New Roman" w:eastAsia="宋体"/>
          <w:color w:val="000000"/>
          <w:kern w:val="0"/>
          <w:sz w:val="24"/>
          <w:szCs w:val="24"/>
          <w:lang w:val="zh-CN"/>
        </w:rPr>
        <w:t>所在的页面在主存中。</w:t>
      </w:r>
    </w:p>
    <w:p w14:paraId="698329C6" w14:textId="77777777" w:rsidR="00C02C83" w:rsidRDefault="00C02C83" w:rsidP="00C02C83"/>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