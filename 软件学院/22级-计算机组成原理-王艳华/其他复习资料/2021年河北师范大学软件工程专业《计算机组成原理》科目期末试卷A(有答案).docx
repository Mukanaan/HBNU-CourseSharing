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28"/>
        </w:rPr>
        <w:t>2021年河北师范大学软件工程专业《计算机组成原理》科目期末试卷A（有答案）</w:t>
      </w:r>
    </w:p>
    <w:p>
      <w:r>
        <w:rPr>
          <w:rFonts w:ascii="微软雅黑" w:hAnsi="微软雅黑" w:eastAsia="宋体"/>
          <w:b/>
          <w:color w:val="000000"/>
          <w:sz w:val="32"/>
        </w:rPr>
        <w:t>一、选择题</w:t>
      </w:r>
    </w:p>
    <w:p w14:paraId="05D038D8" w14:textId="02CE49CE" w:rsidR="00095CAF" w:rsidRDefault="005C57B3">
      <w:bookmarkStart w:id="0" w:name="_GoBack"/>
      <w:bookmarkEnd w:id="0"/>
      <w:r>
        <w:rPr>
          <w:rFonts w:ascii="微软雅黑" w:hAnsi="微软雅黑" w:eastAsia="宋体"/>
          <w:color w:val="000000"/>
        </w:rPr>
        <w:t>1、</w:t>
      </w:r>
      <w:r w:rsidR="00095CAF">
        <w:rPr>
          <w:rFonts w:hint="eastAsia" w:ascii="微软雅黑" w:hAnsi="微软雅黑" w:eastAsia="宋体"/>
          <w:color w:val="000000"/>
        </w:rPr>
        <w:t>有效容量为</w:t>
      </w:r>
      <w:r w:rsidR="00095CAF">
        <w:rPr>
          <w:rFonts w:ascii="微软雅黑" w:hAnsi="微软雅黑" w:eastAsia="宋体"/>
          <w:color w:val="000000"/>
        </w:rPr>
        <w:t>128KB的Cache，每块16B，8路组相联。字节地址为1234567H的单元调入该Cache，其tag应为（  ）。</w:t>
      </w:r>
    </w:p>
    <w:p w14:paraId="7FEB7F06" w14:textId="20216D65" w:rsidR="009B2632" w:rsidRDefault="00095CAF">
      <w:r>
        <w:rPr>
          <w:rFonts w:ascii="微软雅黑" w:hAnsi="微软雅黑" w:eastAsia="宋体"/>
          <w:color w:val="000000"/>
        </w:rPr>
        <w:t>A.1234H         B.2468H          C.048DH          D.12345H</w:t>
      </w:r>
    </w:p>
    <w:p w:rsidR="00DB7F25" w:rsidRDefault="00721962">
      <w:bookmarkStart w:id="1" w:name="_GoBack"/>
      <w:bookmarkEnd w:id="1"/>
      <w:r>
        <w:rPr>
          <w:rFonts w:ascii="微软雅黑" w:hAnsi="微软雅黑" w:eastAsia="宋体"/>
          <w:color w:val="000000"/>
        </w:rPr>
        <w:t>2、</w:t>
      </w:r>
      <w:r w:rsidR="00DB7F25">
        <w:rPr>
          <w:rFonts w:hint="eastAsia" w:ascii="微软雅黑" w:hAnsi="微软雅黑" w:eastAsia="宋体"/>
          <w:color w:val="000000"/>
        </w:rPr>
        <w:t>有如下</w:t>
      </w:r>
      <w:r w:rsidR="00DB7F25">
        <w:rPr>
          <w:rFonts w:ascii="微软雅黑" w:hAnsi="微软雅黑" w:eastAsia="宋体"/>
          <w:color w:val="000000"/>
        </w:rPr>
        <w:t>C语言程序段：</w:t>
      </w:r>
    </w:p>
    <w:p w:rsidR="00DB7F25" w:rsidRDefault="00DB7F25">
      <w:r>
        <w:rPr>
          <w:rFonts w:ascii="微软雅黑" w:hAnsi="微软雅黑" w:eastAsia="宋体"/>
          <w:color w:val="000000"/>
        </w:rPr>
        <w:t>for（k=0；k&lt;1000；k++）</w:t>
      </w:r>
    </w:p>
    <w:p w:rsidR="00DB7F25" w:rsidRDefault="00DB7F25">
      <w:r>
        <w:rPr>
          <w:rFonts w:ascii="微软雅黑" w:hAnsi="微软雅黑" w:eastAsia="宋体"/>
          <w:color w:val="000000"/>
        </w:rPr>
        <w:t>a[k]=a[k]+32；</w:t>
      </w:r>
    </w:p>
    <w:p w:rsidR="00DB7F25" w:rsidRDefault="00DB7F25">
      <w:r>
        <w:rPr>
          <w:rFonts w:hint="eastAsia" w:ascii="微软雅黑" w:hAnsi="微软雅黑" w:eastAsia="宋体"/>
          <w:color w:val="000000"/>
        </w:rPr>
        <w:t>若数组</w:t>
      </w:r>
      <w:r>
        <w:rPr>
          <w:rFonts w:ascii="微软雅黑" w:hAnsi="微软雅黑" w:eastAsia="宋体"/>
          <w:color w:val="000000"/>
        </w:rPr>
        <w:t>a及变量k均为int型，int型数据占4B，数据Cache采用直接映射方式、数据区大小为1KB，块大小位16B，该程序段执行前Cache为空，则该程序段执行过程中访问数组a的Cache缺失率约为（  ）。</w:t>
      </w:r>
    </w:p>
    <w:p w:rsidR="009B2632" w:rsidRDefault="00DB7F25">
      <w:r>
        <w:rPr>
          <w:rFonts w:ascii="微软雅黑" w:hAnsi="微软雅黑" w:eastAsia="宋体"/>
          <w:color w:val="000000"/>
        </w:rPr>
        <w:t>A.1.25%         B.2.5%         C.12.5%         D.25%</w:t>
      </w:r>
    </w:p>
    <w:p w:rsidR="007A5AA6" w:rsidRDefault="005A155A">
      <w:bookmarkStart w:id="2" w:name="_GoBack"/>
      <w:bookmarkEnd w:id="2"/>
      <w:r>
        <w:rPr>
          <w:rFonts w:ascii="微软雅黑" w:hAnsi="微软雅黑" w:eastAsia="宋体"/>
          <w:color w:val="000000"/>
        </w:rPr>
        <w:t>3、</w:t>
      </w:r>
      <w:r w:rsidR="007A5AA6">
        <w:rPr>
          <w:rFonts w:hint="eastAsia" w:ascii="微软雅黑" w:hAnsi="微软雅黑" w:eastAsia="宋体"/>
          <w:color w:val="000000"/>
        </w:rPr>
        <w:t>若浮点数用补码表示，则判断运算结果为规格化数的方法是（</w:t>
      </w:r>
      <w:r w:rsidR="007A5AA6">
        <w:rPr>
          <w:rFonts w:ascii="微软雅黑" w:hAnsi="微软雅黑" w:eastAsia="宋体"/>
          <w:color w:val="000000"/>
        </w:rPr>
        <w:t xml:space="preserve">  ）。</w:t>
      </w:r>
    </w:p>
    <w:p w:rsidR="007A5AA6" w:rsidRDefault="007A5AA6">
      <w:r>
        <w:rPr>
          <w:rFonts w:ascii="微软雅黑" w:hAnsi="微软雅黑" w:eastAsia="宋体"/>
          <w:color w:val="000000"/>
        </w:rPr>
        <w:t>A.阶符与数符相同，则为规格化数</w:t>
      </w:r>
    </w:p>
    <w:p w:rsidR="007A5AA6" w:rsidRDefault="007A5AA6">
      <w:r>
        <w:rPr>
          <w:rFonts w:ascii="微软雅黑" w:hAnsi="微软雅黑" w:eastAsia="宋体"/>
          <w:color w:val="000000"/>
        </w:rPr>
        <w:t>B.小数点后第一位为1，则为规格化数</w:t>
      </w:r>
    </w:p>
    <w:p w:rsidR="007A5AA6" w:rsidRDefault="007A5AA6">
      <w:r>
        <w:rPr>
          <w:rFonts w:ascii="微软雅黑" w:hAnsi="微软雅黑" w:eastAsia="宋体"/>
          <w:color w:val="000000"/>
        </w:rPr>
        <w:t>C.数符与小数点后第1位数字相异，则为规格化数</w:t>
      </w:r>
    </w:p>
    <w:p w:rsidR="009B2632" w:rsidRDefault="007A5AA6">
      <w:r>
        <w:rPr>
          <w:rFonts w:ascii="微软雅黑" w:hAnsi="微软雅黑" w:eastAsia="宋体"/>
          <w:color w:val="000000"/>
        </w:rPr>
        <w:t>D.数符与小数点后第1位数字相同，则为规格化数</w:t>
      </w:r>
    </w:p>
    <w:p w14:paraId="4D4ACBE8" w14:textId="0CCCC701" w:rsidR="004B0E51" w:rsidRDefault="00532C6C">
      <w:bookmarkStart w:id="3" w:name="_GoBack"/>
      <w:bookmarkEnd w:id="3"/>
      <w:r>
        <w:rPr>
          <w:rFonts w:ascii="微软雅黑" w:hAnsi="微软雅黑" w:eastAsia="宋体"/>
          <w:color w:val="000000"/>
        </w:rPr>
        <w:t>4、</w:t>
      </w:r>
      <w:r w:rsidR="004B0E51">
        <w:rPr>
          <w:rFonts w:hint="eastAsia" w:ascii="微软雅黑" w:hAnsi="微软雅黑" w:eastAsia="宋体"/>
          <w:color w:val="000000"/>
        </w:rPr>
        <w:t>在补码一位乘中，若判断位</w:t>
      </w:r>
      <w:r w:rsidR="004B0E51">
        <w:rPr>
          <w:rFonts w:ascii="微软雅黑" w:hAnsi="微软雅黑" w:eastAsia="宋体"/>
          <w:color w:val="000000"/>
        </w:rPr>
        <w:t>Y</w:t>
      </w:r>
      <w:r w:rsidR="004B0E51" w:rsidRPr="00206EC6">
        <w:rPr>
          <w:rFonts w:ascii="微软雅黑" w:hAnsi="微软雅黑" w:eastAsia="宋体"/>
          <w:color w:val="000000"/>
          <w:vertAlign w:val="subscript"/>
        </w:rPr>
        <w:t>n</w:t>
      </w:r>
      <w:r w:rsidR="004B0E51">
        <w:rPr>
          <w:rFonts w:ascii="微软雅黑" w:hAnsi="微软雅黑" w:eastAsia="宋体"/>
          <w:color w:val="000000"/>
        </w:rPr>
        <w:t>Y</w:t>
      </w:r>
      <w:r w:rsidR="004B0E51" w:rsidRPr="00206EC6">
        <w:rPr>
          <w:rFonts w:ascii="微软雅黑" w:hAnsi="微软雅黑" w:eastAsia="宋体"/>
          <w:color w:val="000000"/>
          <w:vertAlign w:val="subscript"/>
        </w:rPr>
        <w:t>n+1</w:t>
      </w:r>
      <w:r w:rsidR="004B0E51">
        <w:rPr>
          <w:rFonts w:ascii="微软雅黑" w:hAnsi="微软雅黑" w:eastAsia="宋体"/>
          <w:color w:val="000000"/>
        </w:rPr>
        <w:t>=01，则应执行的操作为（  ）。</w:t>
      </w:r>
    </w:p>
    <w:p w14:paraId="497D6091" w14:textId="77777777" w:rsidR="004B0E51" w:rsidRDefault="004B0E51">
      <w:r>
        <w:rPr>
          <w:rFonts w:ascii="微软雅黑" w:hAnsi="微软雅黑" w:eastAsia="宋体"/>
          <w:color w:val="000000"/>
        </w:rPr>
        <w:t>A.原部分积加[-x]</w:t>
      </w:r>
      <w:r w:rsidRPr="00206EC6">
        <w:rPr>
          <w:rFonts w:ascii="微软雅黑" w:hAnsi="微软雅黑" w:eastAsia="宋体"/>
          <w:color w:val="000000"/>
          <w:vertAlign w:val="subscript"/>
        </w:rPr>
        <w:t>补</w:t>
      </w:r>
      <w:r>
        <w:rPr>
          <w:rFonts w:ascii="微软雅黑" w:hAnsi="微软雅黑" w:eastAsia="宋体"/>
          <w:color w:val="000000"/>
        </w:rPr>
        <w:t>，然后右移一位</w:t>
      </w:r>
    </w:p>
    <w:p w14:paraId="69EE79FB" w14:textId="77777777" w:rsidR="004B0E51" w:rsidRDefault="004B0E51">
      <w:r>
        <w:rPr>
          <w:rFonts w:ascii="微软雅黑" w:hAnsi="微软雅黑" w:eastAsia="宋体"/>
          <w:color w:val="000000"/>
        </w:rPr>
        <w:t>B.原部分积加[x]</w:t>
      </w:r>
      <w:r w:rsidRPr="00206EC6">
        <w:rPr>
          <w:rFonts w:ascii="微软雅黑" w:hAnsi="微软雅黑" w:eastAsia="宋体"/>
          <w:color w:val="000000"/>
          <w:vertAlign w:val="subscript"/>
        </w:rPr>
        <w:t xml:space="preserve"> 补</w:t>
      </w:r>
      <w:r>
        <w:rPr>
          <w:rFonts w:ascii="微软雅黑" w:hAnsi="微软雅黑" w:eastAsia="宋体"/>
          <w:color w:val="000000"/>
        </w:rPr>
        <w:t>，然后右移一位</w:t>
      </w:r>
    </w:p>
    <w:p w14:paraId="7CCA942E" w14:textId="77777777" w:rsidR="004B0E51" w:rsidRDefault="004B0E51">
      <w:r>
        <w:rPr>
          <w:rFonts w:ascii="微软雅黑" w:hAnsi="微软雅黑" w:eastAsia="宋体"/>
          <w:color w:val="000000"/>
        </w:rPr>
        <w:t xml:space="preserve">C.原部分积加[-x] </w:t>
      </w:r>
      <w:r w:rsidRPr="00206EC6">
        <w:rPr>
          <w:rFonts w:ascii="微软雅黑" w:hAnsi="微软雅黑" w:eastAsia="宋体"/>
          <w:color w:val="000000"/>
          <w:vertAlign w:val="subscript"/>
        </w:rPr>
        <w:t>补</w:t>
      </w:r>
      <w:r>
        <w:rPr>
          <w:rFonts w:ascii="微软雅黑" w:hAnsi="微软雅黑" w:eastAsia="宋体"/>
          <w:color w:val="000000"/>
        </w:rPr>
        <w:t>，然后左移一位</w:t>
      </w:r>
    </w:p>
    <w:p w14:paraId="02A3AE89" w14:textId="77777777" w:rsidR="009B2632" w:rsidRDefault="004B0E51">
      <w:r>
        <w:rPr>
          <w:rFonts w:ascii="微软雅黑" w:hAnsi="微软雅黑" w:eastAsia="宋体"/>
          <w:color w:val="000000"/>
        </w:rPr>
        <w:t>D.原部分积加[x]</w:t>
      </w:r>
      <w:r w:rsidRPr="00206EC6">
        <w:rPr>
          <w:rFonts w:ascii="微软雅黑" w:hAnsi="微软雅黑" w:eastAsia="宋体"/>
          <w:color w:val="000000"/>
          <w:vertAlign w:val="subscript"/>
        </w:rPr>
        <w:t xml:space="preserve"> 补</w:t>
      </w:r>
      <w:r>
        <w:rPr>
          <w:rFonts w:ascii="微软雅黑" w:hAnsi="微软雅黑" w:eastAsia="宋体"/>
          <w:color w:val="000000"/>
        </w:rPr>
        <w:t>，然后左移一位</w:t>
      </w:r>
    </w:p>
    <w:p w14:paraId="05A0C525" w14:textId="55EE69B4" w:rsidR="00EF298A" w:rsidRDefault="00B50811">
      <w:bookmarkStart w:id="4" w:name="_GoBack"/>
      <w:bookmarkEnd w:id="4"/>
      <w:r>
        <w:rPr>
          <w:rFonts w:ascii="微软雅黑" w:hAnsi="微软雅黑" w:eastAsia="宋体"/>
          <w:color w:val="000000"/>
        </w:rPr>
        <w:t>5、</w:t>
      </w:r>
      <w:r w:rsidR="00EF298A">
        <w:rPr>
          <w:rFonts w:hint="eastAsia" w:ascii="微软雅黑" w:hAnsi="微软雅黑" w:eastAsia="宋体"/>
          <w:color w:val="000000"/>
        </w:rPr>
        <w:t>有如下</w:t>
      </w:r>
      <w:r w:rsidR="00EF298A">
        <w:rPr>
          <w:rFonts w:ascii="微软雅黑" w:hAnsi="微软雅黑" w:eastAsia="宋体"/>
          <w:color w:val="000000"/>
        </w:rPr>
        <w:t>C语言程序段：（   ）</w:t>
      </w:r>
    </w:p>
    <w:p w14:paraId="3BDE90FF" w14:textId="77777777" w:rsidR="00EF298A" w:rsidRDefault="00EF298A">
      <w:r>
        <w:rPr>
          <w:rFonts w:ascii="微软雅黑" w:hAnsi="微软雅黑" w:eastAsia="宋体"/>
          <w:color w:val="000000"/>
        </w:rPr>
        <w:t>short si=-32767；unsigned short usi=si；执行上述两条语句后，usi的值为</w:t>
      </w:r>
    </w:p>
    <w:p w14:paraId="4F2B4197" w14:textId="646D4919" w:rsidR="009B2632" w:rsidRDefault="00EF298A">
      <w:r>
        <w:rPr>
          <w:rFonts w:ascii="微软雅黑" w:hAnsi="微软雅黑" w:eastAsia="宋体"/>
          <w:color w:val="000000"/>
        </w:rPr>
        <w:t>A.-32767       B.32767        C.32768        D.32769</w:t>
      </w:r>
    </w:p>
    <w:p w14:paraId="69F9EFB7" w14:textId="2F9390FB" w:rsidR="00905C41" w:rsidRDefault="00241793">
      <w:bookmarkStart w:id="5" w:name="_GoBack"/>
      <w:bookmarkEnd w:id="5"/>
      <w:r>
        <w:rPr>
          <w:rFonts w:ascii="微软雅黑" w:hAnsi="微软雅黑" w:eastAsia="宋体"/>
          <w:color w:val="000000"/>
        </w:rPr>
        <w:t>6、</w:t>
      </w:r>
      <w:r w:rsidR="00905C41">
        <w:rPr>
          <w:rFonts w:hint="eastAsia" w:ascii="微软雅黑" w:hAnsi="微软雅黑" w:eastAsia="宋体"/>
          <w:color w:val="000000"/>
        </w:rPr>
        <w:t>在异步通信方式中，一个总线传输周期的过程是（</w:t>
      </w:r>
      <w:r w:rsidR="00905C41">
        <w:rPr>
          <w:rFonts w:ascii="微软雅黑" w:hAnsi="微软雅黑" w:eastAsia="宋体"/>
          <w:color w:val="000000"/>
        </w:rPr>
        <w:t xml:space="preserve">  ）。</w:t>
      </w:r>
    </w:p>
    <w:p w14:paraId="019150A7" w14:textId="77777777" w:rsidR="00905C41" w:rsidRDefault="00905C41">
      <w:r>
        <w:rPr>
          <w:rFonts w:ascii="微软雅黑" w:hAnsi="微软雅黑" w:eastAsia="宋体"/>
          <w:color w:val="000000"/>
        </w:rPr>
        <w:t>A.先传送数据，再传送地址</w:t>
      </w:r>
    </w:p>
    <w:p w14:paraId="4206DC15" w14:textId="77777777" w:rsidR="00905C41" w:rsidRDefault="00905C41">
      <w:r>
        <w:rPr>
          <w:rFonts w:ascii="微软雅黑" w:hAnsi="微软雅黑" w:eastAsia="宋体"/>
          <w:color w:val="000000"/>
        </w:rPr>
        <w:t>B.先传送地址，再传送数据</w:t>
      </w:r>
    </w:p>
    <w:p w14:paraId="5D99B51D" w14:textId="77777777" w:rsidR="00905C41" w:rsidRDefault="00905C41">
      <w:r>
        <w:rPr>
          <w:rFonts w:ascii="微软雅黑" w:hAnsi="微软雅黑" w:eastAsia="宋体"/>
          <w:color w:val="000000"/>
        </w:rPr>
        <w:t>C.只传输数据</w:t>
      </w:r>
    </w:p>
    <w:p w14:paraId="7EF3A150" w14:textId="6CC61085" w:rsidR="009B2632" w:rsidRDefault="00905C41">
      <w:r>
        <w:rPr>
          <w:rFonts w:ascii="微软雅黑" w:hAnsi="微软雅黑" w:eastAsia="宋体"/>
          <w:color w:val="000000"/>
        </w:rPr>
        <w:t>D.无法确定</w:t>
      </w:r>
    </w:p>
    <w:p w14:paraId="37C082B1" w14:textId="3A8B5D1B" w:rsidR="00007405" w:rsidRDefault="00B42EC0">
      <w:bookmarkStart w:id="6" w:name="_GoBack"/>
      <w:bookmarkEnd w:id="6"/>
      <w:r>
        <w:rPr>
          <w:rFonts w:ascii="微软雅黑" w:hAnsi="微软雅黑" w:eastAsia="宋体"/>
          <w:color w:val="000000"/>
        </w:rPr>
        <w:t>7、</w:t>
      </w:r>
      <w:r w:rsidR="00007405">
        <w:rPr>
          <w:rFonts w:hint="eastAsia" w:ascii="微软雅黑" w:hAnsi="微软雅黑" w:eastAsia="宋体"/>
          <w:color w:val="000000"/>
        </w:rPr>
        <w:t>在计数器定时查询方式下，正确的描述是（</w:t>
      </w:r>
      <w:r w:rsidR="00007405">
        <w:rPr>
          <w:rFonts w:ascii="微软雅黑" w:hAnsi="微软雅黑" w:eastAsia="宋体"/>
          <w:color w:val="000000"/>
        </w:rPr>
        <w:t xml:space="preserve">  ）。</w:t>
      </w:r>
    </w:p>
    <w:p w14:paraId="30B5574F" w14:textId="77777777" w:rsidR="00007405" w:rsidRDefault="00007405">
      <w:r>
        <w:rPr>
          <w:rFonts w:ascii="微软雅黑" w:hAnsi="微软雅黑" w:eastAsia="宋体"/>
          <w:color w:val="000000"/>
        </w:rPr>
        <w:t>A.总线设备的优先级可变</w:t>
      </w:r>
    </w:p>
    <w:p w14:paraId="23E7550D" w14:textId="77777777" w:rsidR="00007405" w:rsidRDefault="00007405">
      <w:r>
        <w:rPr>
          <w:rFonts w:ascii="微软雅黑" w:hAnsi="微软雅黑" w:eastAsia="宋体"/>
          <w:color w:val="000000"/>
        </w:rPr>
        <w:t>B.越靠近控制器的设备，优先级越高</w:t>
      </w:r>
    </w:p>
    <w:p w14:paraId="0419A26C" w14:textId="77777777" w:rsidR="00007405" w:rsidRDefault="00007405">
      <w:r>
        <w:rPr>
          <w:rFonts w:ascii="微软雅黑" w:hAnsi="微软雅黑" w:eastAsia="宋体"/>
          <w:color w:val="000000"/>
        </w:rPr>
        <w:t>C.各设备的优先级相等</w:t>
      </w:r>
    </w:p>
    <w:p w14:paraId="23045414" w14:textId="6678CCE5" w:rsidR="009B2632" w:rsidRDefault="00007405">
      <w:r>
        <w:rPr>
          <w:rFonts w:ascii="微软雅黑" w:hAnsi="微软雅黑" w:eastAsia="宋体"/>
          <w:color w:val="000000"/>
        </w:rPr>
        <w:t>D.对硬件电路故障敏感</w:t>
      </w:r>
    </w:p>
    <w:p w:rsidR="0047359A" w:rsidRDefault="00C102D7">
      <w:bookmarkStart w:id="7" w:name="_GoBack"/>
      <w:bookmarkEnd w:id="7"/>
      <w:r>
        <w:rPr>
          <w:rFonts w:ascii="微软雅黑" w:hAnsi="微软雅黑" w:eastAsia="宋体"/>
          <w:color w:val="000000"/>
        </w:rPr>
        <w:t>8、</w:t>
      </w:r>
      <w:r w:rsidR="0047359A">
        <w:rPr>
          <w:rFonts w:hint="eastAsia" w:ascii="微软雅黑" w:hAnsi="微软雅黑" w:eastAsia="宋体"/>
          <w:color w:val="000000"/>
        </w:rPr>
        <w:t>程序</w:t>
      </w:r>
      <w:r w:rsidR="0047359A">
        <w:rPr>
          <w:rFonts w:ascii="微软雅黑" w:hAnsi="微软雅黑" w:eastAsia="宋体"/>
          <w:color w:val="000000"/>
        </w:rPr>
        <w:t>P在机器M上的执行时间是20s，编译优化后，P执行的指令数减少到原来的70%，而CPl增加到原来的1.2倍，则P在M上的执行时间是（  ）。</w:t>
      </w:r>
    </w:p>
    <w:p w:rsidR="009B2632" w:rsidRDefault="0047359A">
      <w:r>
        <w:rPr>
          <w:rFonts w:ascii="微软雅黑" w:hAnsi="微软雅黑" w:eastAsia="宋体"/>
          <w:color w:val="000000"/>
        </w:rPr>
        <w:t>A.8.4s            B.11.7s               C.14s                 D.16.8s</w:t>
      </w:r>
    </w:p>
    <w:p w14:paraId="7438707A" w14:textId="73A4540F" w:rsidR="00416CF4" w:rsidRDefault="00657B30">
      <w:bookmarkStart w:id="8" w:name="_GoBack"/>
      <w:bookmarkEnd w:id="8"/>
      <w:r>
        <w:rPr>
          <w:rFonts w:ascii="微软雅黑" w:hAnsi="微软雅黑" w:eastAsia="宋体"/>
          <w:color w:val="000000"/>
        </w:rPr>
        <w:t>9、</w:t>
      </w:r>
      <w:r w:rsidR="00416CF4">
        <w:rPr>
          <w:rFonts w:hint="eastAsia" w:ascii="微软雅黑" w:hAnsi="微软雅黑" w:eastAsia="宋体"/>
          <w:color w:val="000000"/>
        </w:rPr>
        <w:t>完整的计算机系统应该包括（</w:t>
      </w:r>
      <w:r w:rsidR="00416CF4">
        <w:rPr>
          <w:rFonts w:ascii="微软雅黑" w:hAnsi="微软雅黑" w:eastAsia="宋体"/>
          <w:color w:val="000000"/>
        </w:rPr>
        <w:t xml:space="preserve">  ）。</w:t>
      </w:r>
    </w:p>
    <w:p w14:paraId="161C93C5" w14:textId="77777777" w:rsidR="00416CF4" w:rsidRDefault="00416CF4">
      <w:r>
        <w:rPr>
          <w:rFonts w:ascii="微软雅黑" w:hAnsi="微软雅黑" w:eastAsia="宋体"/>
          <w:color w:val="000000"/>
        </w:rPr>
        <w:t>A.运算器、存储器、控制器</w:t>
      </w:r>
    </w:p>
    <w:p w14:paraId="62529AD4" w14:textId="77777777" w:rsidR="00416CF4" w:rsidRDefault="00416CF4">
      <w:r>
        <w:rPr>
          <w:rFonts w:ascii="微软雅黑" w:hAnsi="微软雅黑" w:eastAsia="宋体"/>
          <w:color w:val="000000"/>
        </w:rPr>
        <w:t>B.外部设备和主机</w:t>
      </w:r>
    </w:p>
    <w:p w14:paraId="2E94D109" w14:textId="77777777" w:rsidR="00416CF4" w:rsidRDefault="00416CF4">
      <w:r>
        <w:rPr>
          <w:rFonts w:ascii="微软雅黑" w:hAnsi="微软雅黑" w:eastAsia="宋体"/>
          <w:color w:val="000000"/>
        </w:rPr>
        <w:t>C.主机和应用程序</w:t>
      </w:r>
    </w:p>
    <w:p w14:paraId="1F9B3EF8" w14:textId="1E23FFF7" w:rsidR="009B2632" w:rsidRDefault="00416CF4">
      <w:r>
        <w:rPr>
          <w:rFonts w:ascii="微软雅黑" w:hAnsi="微软雅黑" w:eastAsia="宋体"/>
          <w:color w:val="000000"/>
        </w:rPr>
        <w:t>D.主机、外部设备、配套的软件系统</w:t>
      </w:r>
    </w:p>
    <w:p w14:paraId="7AC94734" w14:textId="74384F28" w:rsidR="00133F3C" w:rsidRDefault="0088699E">
      <w:bookmarkStart w:id="9" w:name="_GoBack"/>
      <w:bookmarkEnd w:id="9"/>
      <w:r>
        <w:rPr>
          <w:rFonts w:ascii="微软雅黑" w:hAnsi="微软雅黑" w:eastAsia="宋体"/>
          <w:color w:val="000000"/>
        </w:rPr>
        <w:t>10、</w:t>
      </w:r>
      <w:r w:rsidR="00133F3C">
        <w:rPr>
          <w:rFonts w:hint="eastAsia" w:ascii="微软雅黑" w:hAnsi="微软雅黑" w:eastAsia="宋体"/>
          <w:color w:val="000000"/>
        </w:rPr>
        <w:t>指令从流水线开始建立时执行，设指令由取指、分析、执行</w:t>
      </w:r>
      <w:r w:rsidR="00133F3C">
        <w:rPr>
          <w:rFonts w:ascii="微软雅黑" w:hAnsi="微软雅黑" w:eastAsia="宋体"/>
          <w:color w:val="000000"/>
        </w:rPr>
        <w:t>3个子部件完成，并且，每个子部件的时间均为At，若采用常规标量单流水线处理器（即处理器的度为1），连续执行12条指令，共需（  ）。</w:t>
      </w:r>
    </w:p>
    <w:p w14:paraId="203C6A66" w14:textId="01427355" w:rsidR="009B2632" w:rsidRDefault="00133F3C">
      <w:r>
        <w:rPr>
          <w:rFonts w:hint="eastAsia" w:ascii="微软雅黑" w:hAnsi="微软雅黑" w:eastAsia="宋体"/>
          <w:color w:val="000000"/>
        </w:rPr>
        <w:t>Α</w:t>
      </w:r>
      <w:r>
        <w:rPr>
          <w:rFonts w:ascii="微软雅黑" w:hAnsi="微软雅黑" w:eastAsia="宋体"/>
          <w:color w:val="000000"/>
        </w:rPr>
        <w:t>.12Δt          B.14Δt         C.16Δt            D.18Δt</w:t>
      </w:r>
    </w:p>
    <w:p w14:paraId="0F031C9E" w14:textId="724BA39A" w:rsidR="008E4172" w:rsidRDefault="00F02772">
      <w:bookmarkStart w:id="10" w:name="_GoBack"/>
      <w:bookmarkEnd w:id="10"/>
      <w:r>
        <w:rPr>
          <w:rFonts w:ascii="微软雅黑" w:hAnsi="微软雅黑" w:eastAsia="宋体"/>
          <w:color w:val="000000"/>
        </w:rPr>
        <w:t>11、</w:t>
      </w:r>
      <w:r w:rsidR="008E4172">
        <w:rPr>
          <w:rFonts w:hint="eastAsia" w:ascii="微软雅黑" w:hAnsi="微软雅黑" w:eastAsia="宋体"/>
          <w:color w:val="000000"/>
        </w:rPr>
        <w:t>微指令大体可分为两类：水平型微指令和垂直型微指令。下列几项中，不符合水平型微指令特点的是（</w:t>
      </w:r>
      <w:r w:rsidR="008E4172">
        <w:rPr>
          <w:rFonts w:ascii="微软雅黑" w:hAnsi="微软雅黑" w:eastAsia="宋体"/>
          <w:color w:val="000000"/>
        </w:rPr>
        <w:t xml:space="preserve">  ）。</w:t>
      </w:r>
    </w:p>
    <w:p w14:paraId="574C38D7" w14:textId="77777777" w:rsidR="008E4172" w:rsidRDefault="008E4172">
      <w:r>
        <w:rPr>
          <w:rFonts w:ascii="微软雅黑" w:hAnsi="微软雅黑" w:eastAsia="宋体"/>
          <w:color w:val="000000"/>
        </w:rPr>
        <w:t>A.执行速度快</w:t>
      </w:r>
    </w:p>
    <w:p w14:paraId="424F05B5" w14:textId="77777777" w:rsidR="008E4172" w:rsidRDefault="008E4172">
      <w:r>
        <w:rPr>
          <w:rFonts w:ascii="微软雅黑" w:hAnsi="微软雅黑" w:eastAsia="宋体"/>
          <w:color w:val="000000"/>
        </w:rPr>
        <w:t>B.并行度较低</w:t>
      </w:r>
    </w:p>
    <w:p w14:paraId="0AA86BE4" w14:textId="77777777" w:rsidR="008E4172" w:rsidRDefault="008E4172">
      <w:r>
        <w:rPr>
          <w:rFonts w:ascii="微软雅黑" w:hAnsi="微软雅黑" w:eastAsia="宋体"/>
          <w:color w:val="000000"/>
        </w:rPr>
        <w:t>C.更多地体现了控制器的硬件细节</w:t>
      </w:r>
    </w:p>
    <w:p w14:paraId="7400BA5D" w14:textId="7A3FD1AE" w:rsidR="009B2632" w:rsidRDefault="008E4172">
      <w:r>
        <w:rPr>
          <w:rFonts w:ascii="微软雅黑" w:hAnsi="微软雅黑" w:eastAsia="宋体"/>
          <w:color w:val="000000"/>
        </w:rPr>
        <w:t>D.微指令长度较长</w:t>
      </w:r>
    </w:p>
    <w:p w14:paraId="2E6B1D6B" w14:textId="663A474E" w:rsidR="002F6739" w:rsidRDefault="00CC76A3">
      <w:bookmarkStart w:id="11" w:name="_GoBack"/>
      <w:bookmarkEnd w:id="11"/>
      <w:r>
        <w:rPr>
          <w:rFonts w:ascii="微软雅黑" w:hAnsi="微软雅黑" w:eastAsia="宋体"/>
          <w:color w:val="000000"/>
        </w:rPr>
        <w:t>12、</w:t>
      </w:r>
      <w:r w:rsidR="002F6739">
        <w:rPr>
          <w:rFonts w:hint="eastAsia" w:ascii="微软雅黑" w:hAnsi="微软雅黑" w:eastAsia="宋体"/>
          <w:color w:val="000000"/>
        </w:rPr>
        <w:t>假设相对寻址的转移指令占两个字节，第一个字节为操作码，第二个字节为位移量（用补码表示），每当</w:t>
      </w:r>
      <w:r w:rsidR="002F6739">
        <w:rPr>
          <w:rFonts w:ascii="微软雅黑" w:hAnsi="微软雅黑" w:eastAsia="宋体"/>
          <w:color w:val="000000"/>
        </w:rPr>
        <w:t>CPU从存储器取出一个字节时，即自动完成（PC）+l-PC。若当前指令地址是3008H，要求转移到300FH，则该转移指令第二个字节的内容应为（ ）；若当前指令地址为300FH，要求转移到3004H，则该转移指令第二字节的内容为（  ）。</w:t>
      </w:r>
    </w:p>
    <w:p w14:paraId="5528E6E7" w14:textId="5E544EC9" w:rsidR="009B2632" w:rsidRDefault="002F6739">
      <w:r>
        <w:rPr>
          <w:rFonts w:ascii="微软雅黑" w:hAnsi="微软雅黑" w:eastAsia="宋体"/>
          <w:color w:val="000000"/>
        </w:rPr>
        <w:t>A.05H，F2H        B.07H，F3 H       C.05H，F3H      D.07H，F2H</w:t>
      </w:r>
    </w:p>
    <w:p w14:paraId="7693C1AE" w14:textId="43008538" w:rsidR="00635FE1" w:rsidRDefault="00CC3F7C">
      <w:bookmarkStart w:id="12" w:name="_GoBack"/>
      <w:bookmarkEnd w:id="12"/>
      <w:r>
        <w:rPr>
          <w:rFonts w:ascii="微软雅黑" w:hAnsi="微软雅黑" w:eastAsia="宋体"/>
          <w:color w:val="000000"/>
        </w:rPr>
        <w:t>13、</w:t>
      </w:r>
      <w:r w:rsidR="00635FE1">
        <w:rPr>
          <w:rFonts w:hint="eastAsia" w:ascii="微软雅黑" w:hAnsi="微软雅黑" w:eastAsia="宋体"/>
          <w:color w:val="000000"/>
        </w:rPr>
        <w:t>下列关于一地址指令的说法正确的是（</w:t>
      </w:r>
      <w:r w:rsidR="00635FE1">
        <w:rPr>
          <w:rFonts w:ascii="微软雅黑" w:hAnsi="微软雅黑" w:eastAsia="宋体"/>
          <w:color w:val="000000"/>
        </w:rPr>
        <w:t xml:space="preserve">  ）。</w:t>
      </w:r>
    </w:p>
    <w:p w14:paraId="7404BFCD" w14:textId="77777777" w:rsidR="00635FE1" w:rsidRDefault="00635FE1">
      <w:r>
        <w:rPr>
          <w:rFonts w:ascii="微软雅黑" w:hAnsi="微软雅黑" w:eastAsia="宋体"/>
          <w:color w:val="000000"/>
        </w:rPr>
        <w:t>A.只有一个操作数</w:t>
      </w:r>
    </w:p>
    <w:p w14:paraId="0EBCC8B4" w14:textId="77777777" w:rsidR="00635FE1" w:rsidRDefault="00635FE1">
      <w:r>
        <w:rPr>
          <w:rFonts w:ascii="微软雅黑" w:hAnsi="微软雅黑" w:eastAsia="宋体"/>
          <w:color w:val="000000"/>
        </w:rPr>
        <w:t>B.一定有两个操作数，其中一个是隐含的，完成功能（A）OP（ACC）</w:t>
      </w:r>
    </w:p>
    <w:p w14:paraId="04E12742" w14:textId="77777777" w:rsidR="00635FE1" w:rsidRDefault="00635FE1">
      <w:r>
        <w:rPr>
          <w:rFonts w:ascii="微软雅黑" w:hAnsi="微软雅黑" w:eastAsia="宋体"/>
          <w:color w:val="000000"/>
        </w:rPr>
        <w:t>C.如果有两个操作数，则两个操作数相同，完成功能（A）OP（A）</w:t>
      </w:r>
    </w:p>
    <w:p w14:paraId="110001B3" w14:textId="4CABB843" w:rsidR="009B2632" w:rsidRDefault="00635FE1">
      <w:r>
        <w:rPr>
          <w:rFonts w:ascii="微软雅黑" w:hAnsi="微软雅黑" w:eastAsia="宋体"/>
          <w:color w:val="000000"/>
        </w:rPr>
        <w:t>D.可能有两个操作数，也可能只有一个操作数</w:t>
      </w:r>
    </w:p>
    <w:p w14:paraId="3E637DFE" w14:textId="57AA4350" w:rsidR="00D83460" w:rsidRDefault="00C77070">
      <w:bookmarkStart w:id="13" w:name="_GoBack"/>
      <w:bookmarkEnd w:id="13"/>
      <w:r>
        <w:rPr>
          <w:rFonts w:ascii="微软雅黑" w:hAnsi="微软雅黑" w:eastAsia="宋体"/>
          <w:color w:val="000000"/>
        </w:rPr>
        <w:t>14、</w:t>
      </w:r>
      <w:r w:rsidR="00D83460">
        <w:rPr>
          <w:rFonts w:hint="eastAsia" w:ascii="微软雅黑" w:hAnsi="微软雅黑" w:eastAsia="宋体"/>
          <w:color w:val="000000"/>
        </w:rPr>
        <w:t>下列选项中，（</w:t>
      </w:r>
      <w:r w:rsidR="00D83460">
        <w:rPr>
          <w:rFonts w:ascii="微软雅黑" w:hAnsi="微软雅黑" w:eastAsia="宋体"/>
          <w:color w:val="000000"/>
        </w:rPr>
        <w:t xml:space="preserve">  ）不是发生中断请求的条件。</w:t>
      </w:r>
    </w:p>
    <w:p w14:paraId="3C2882ED" w14:textId="77777777" w:rsidR="00D83460" w:rsidRDefault="00D83460">
      <w:r>
        <w:rPr>
          <w:rFonts w:ascii="微软雅黑" w:hAnsi="微软雅黑" w:eastAsia="宋体"/>
          <w:color w:val="000000"/>
        </w:rPr>
        <w:t>A.一条指令执行结束</w:t>
      </w:r>
    </w:p>
    <w:p w14:paraId="49A69763" w14:textId="77777777" w:rsidR="00D83460" w:rsidRDefault="00D83460">
      <w:r>
        <w:rPr>
          <w:rFonts w:ascii="微软雅黑" w:hAnsi="微软雅黑" w:eastAsia="宋体"/>
          <w:color w:val="000000"/>
        </w:rPr>
        <w:t>B.一次I/O操作结束</w:t>
      </w:r>
    </w:p>
    <w:p w14:paraId="0BB2448B" w14:textId="77777777" w:rsidR="00D83460" w:rsidRDefault="00D83460">
      <w:r>
        <w:rPr>
          <w:rFonts w:ascii="微软雅黑" w:hAnsi="微软雅黑" w:eastAsia="宋体"/>
          <w:color w:val="000000"/>
        </w:rPr>
        <w:t>C.机器内部发生故障</w:t>
      </w:r>
    </w:p>
    <w:p w14:paraId="118A78A5" w14:textId="50FC4ACF" w:rsidR="009B2632" w:rsidRDefault="00D83460">
      <w:r>
        <w:rPr>
          <w:rFonts w:ascii="微软雅黑" w:hAnsi="微软雅黑" w:eastAsia="宋体"/>
          <w:color w:val="000000"/>
        </w:rPr>
        <w:t>D.一次DMA操作结束</w:t>
      </w:r>
    </w:p>
    <w:p w:rsidR="00CD1BFB" w:rsidRDefault="00131C6E">
      <w:bookmarkStart w:id="14" w:name="_GoBack"/>
      <w:bookmarkEnd w:id="14"/>
      <w:r>
        <w:rPr>
          <w:rFonts w:ascii="微软雅黑" w:hAnsi="微软雅黑" w:eastAsia="宋体"/>
          <w:color w:val="000000"/>
        </w:rPr>
        <w:t>15、</w:t>
      </w:r>
      <w:r w:rsidR="00CD1BFB">
        <w:rPr>
          <w:rFonts w:ascii="微软雅黑" w:hAnsi="微软雅黑" w:eastAsia="宋体"/>
          <w:color w:val="000000"/>
        </w:rPr>
        <w:t>DMA方式的接口电路中有程序中断部件，其作用是（  ）。</w:t>
      </w:r>
    </w:p>
    <w:p w:rsidR="00CD1BFB" w:rsidRDefault="00CD1BFB">
      <w:r>
        <w:rPr>
          <w:rFonts w:ascii="微软雅黑" w:hAnsi="微软雅黑" w:eastAsia="宋体"/>
          <w:color w:val="000000"/>
        </w:rPr>
        <w:t>A.实现数据传送</w:t>
      </w:r>
    </w:p>
    <w:p w:rsidR="00CD1BFB" w:rsidRDefault="00CD1BFB">
      <w:r>
        <w:rPr>
          <w:rFonts w:ascii="微软雅黑" w:hAnsi="微软雅黑" w:eastAsia="宋体"/>
          <w:color w:val="000000"/>
        </w:rPr>
        <w:t>B.向CPU提出总线使用权</w:t>
      </w:r>
    </w:p>
    <w:p w:rsidR="00CD1BFB" w:rsidRDefault="00CD1BFB">
      <w:r>
        <w:rPr>
          <w:rFonts w:ascii="微软雅黑" w:hAnsi="微软雅黑" w:eastAsia="宋体"/>
          <w:color w:val="000000"/>
        </w:rPr>
        <w:t>C.向CPU提出传输结束</w:t>
      </w:r>
    </w:p>
    <w:p w:rsidR="009B2632" w:rsidRDefault="00CD1BFB">
      <w:r>
        <w:rPr>
          <w:rFonts w:ascii="微软雅黑" w:hAnsi="微软雅黑" w:eastAsia="宋体"/>
          <w:color w:val="000000"/>
        </w:rPr>
        <w:t>D.发中断请求</w:t>
      </w:r>
    </w:p>
    <w:p>
      <w:r>
        <w:rPr>
          <w:rFonts w:ascii="微软雅黑" w:hAnsi="微软雅黑" w:eastAsia="宋体"/>
          <w:b/>
          <w:color w:val="000000"/>
          <w:sz w:val="32"/>
        </w:rPr>
        <w:t>二、填空题</w:t>
      </w:r>
    </w:p>
    <w:p w14:paraId="2104BAEF" w14:textId="16E27DF0" w:rsidR="000246F4" w:rsidRDefault="00CA287E">
      <w:bookmarkStart w:id="15" w:name="_GoBack"/>
      <w:bookmarkEnd w:id="15"/>
      <w:r>
        <w:rPr>
          <w:rFonts w:ascii="微软雅黑" w:hAnsi="微软雅黑" w:eastAsia="宋体"/>
          <w:color w:val="000000"/>
        </w:rPr>
        <w:t>16、</w:t>
      </w:r>
      <w:r w:rsidR="00253756">
        <w:rPr>
          <w:rFonts w:hint="eastAsia" w:ascii="微软雅黑" w:hAnsi="微软雅黑" w:eastAsia="宋体"/>
          <w:color w:val="000000"/>
        </w:rPr>
        <w:t>计算机系统中，根据应用条件和硬件资源不同，数据传输方式可采用：</w:t>
      </w:r>
      <w:r w:rsidR="00253756">
        <w:rPr>
          <w:rFonts w:ascii="微软雅黑" w:hAnsi="微软雅黑" w:eastAsia="宋体"/>
          <w:color w:val="000000"/>
        </w:rPr>
        <w:t>_______传送、_______传送和_______、传送。</w:t>
      </w:r>
    </w:p>
    <w:p w14:paraId="3542ECA9" w14:textId="6E9B3E16" w:rsidR="000246F4" w:rsidRDefault="00823CD3">
      <w:bookmarkStart w:id="16" w:name="_GoBack"/>
      <w:bookmarkEnd w:id="16"/>
      <w:r>
        <w:rPr>
          <w:rFonts w:ascii="微软雅黑" w:hAnsi="微软雅黑" w:eastAsia="宋体"/>
          <w:color w:val="000000"/>
        </w:rPr>
        <w:t>17、</w:t>
      </w:r>
      <w:r w:rsidR="00FE254A">
        <w:rPr>
          <w:rFonts w:hint="eastAsia" w:ascii="微软雅黑" w:hAnsi="微软雅黑" w:eastAsia="宋体"/>
          <w:color w:val="000000"/>
        </w:rPr>
        <w:t>指令寻址的基本方式有两种，</w:t>
      </w:r>
      <w:r w:rsidR="00FE254A">
        <w:rPr>
          <w:rFonts w:ascii="微软雅黑" w:hAnsi="微软雅黑" w:eastAsia="宋体"/>
          <w:color w:val="000000"/>
        </w:rPr>
        <w:t>______方式和______方式。</w:t>
      </w:r>
    </w:p>
    <w:p w:rsidR="000246F4" w:rsidRDefault="00D70704">
      <w:bookmarkStart w:id="17" w:name="_GoBack"/>
      <w:bookmarkEnd w:id="17"/>
      <w:r>
        <w:rPr>
          <w:rFonts w:ascii="微软雅黑" w:hAnsi="微软雅黑" w:eastAsia="宋体"/>
          <w:color w:val="000000"/>
        </w:rPr>
        <w:t>18、</w:t>
      </w:r>
      <w:r w:rsidR="0006219D">
        <w:rPr>
          <w:rFonts w:hint="eastAsia" w:ascii="微软雅黑" w:hAnsi="微软雅黑" w:eastAsia="宋体"/>
          <w:color w:val="000000"/>
        </w:rPr>
        <w:t>运算器的两个主要功能是：</w:t>
      </w:r>
      <w:bookmarkStart w:id="18" w:name="_Hlk112244804"/>
      <w:r w:rsidR="0006219D">
        <w:rPr>
          <w:rFonts w:ascii="微软雅黑" w:hAnsi="微软雅黑" w:eastAsia="宋体"/>
          <w:color w:val="000000"/>
        </w:rPr>
        <w:t>_______</w:t>
      </w:r>
      <w:bookmarkEnd w:id="18"/>
      <w:r w:rsidR="00F37FE3">
        <w:rPr>
          <w:rFonts w:hint="eastAsia" w:ascii="微软雅黑" w:hAnsi="微软雅黑" w:eastAsia="宋体"/>
          <w:color w:val="000000"/>
        </w:rPr>
        <w:t>，</w:t>
      </w:r>
      <w:r w:rsidR="00F37FE3">
        <w:rPr>
          <w:rFonts w:ascii="微软雅黑" w:hAnsi="微软雅黑" w:eastAsia="宋体"/>
          <w:color w:val="000000"/>
        </w:rPr>
        <w:t>_______</w:t>
      </w:r>
    </w:p>
    <w:p w14:paraId="036A10A6" w14:textId="0A2036E9" w:rsidR="000246F4" w:rsidRDefault="006650CC">
      <w:bookmarkStart w:id="19" w:name="_GoBack"/>
      <w:bookmarkEnd w:id="19"/>
      <w:r>
        <w:rPr>
          <w:rFonts w:ascii="微软雅黑" w:hAnsi="微软雅黑" w:eastAsia="宋体"/>
          <w:color w:val="000000"/>
        </w:rPr>
        <w:t>19、</w:t>
      </w:r>
      <w:r w:rsidR="00EE17FA">
        <w:rPr>
          <w:rFonts w:ascii="微软雅黑" w:hAnsi="微软雅黑" w:eastAsia="宋体"/>
          <w:color w:val="000000"/>
        </w:rPr>
        <w:t>PCI总线是当前流行的总线。它是一个高_________且与_________无关的标准总线。</w:t>
      </w:r>
    </w:p>
    <w:p w14:paraId="1EF33FDF" w14:textId="09A45706" w:rsidR="000246F4" w:rsidRDefault="006655AC">
      <w:bookmarkStart w:id="20" w:name="_GoBack"/>
      <w:bookmarkEnd w:id="20"/>
      <w:r>
        <w:rPr>
          <w:rFonts w:ascii="微软雅黑" w:hAnsi="微软雅黑" w:eastAsia="宋体"/>
          <w:color w:val="000000"/>
        </w:rPr>
        <w:t>20、</w:t>
      </w:r>
      <w:r w:rsidR="00B35048">
        <w:rPr>
          <w:rFonts w:ascii="微软雅黑" w:hAnsi="微软雅黑" w:eastAsia="宋体"/>
          <w:color w:val="000000"/>
        </w:rPr>
        <w:t>2000年，超级计算机最高浮点运算速度达到每秒_______次，我国的_______号计算机的运算速度达到3840亿次，使我国成为_______之后第三个拥有高速计算机的国家。</w:t>
      </w:r>
    </w:p>
    <w:p w14:paraId="487C55EC" w14:textId="4C9A4E0B" w:rsidR="000246F4" w:rsidRDefault="0062626A">
      <w:bookmarkStart w:id="21" w:name="_GoBack"/>
      <w:bookmarkEnd w:id="21"/>
      <w:r>
        <w:rPr>
          <w:rFonts w:ascii="微软雅黑" w:hAnsi="微软雅黑" w:eastAsia="宋体"/>
          <w:color w:val="000000"/>
        </w:rPr>
        <w:t>21、</w:t>
      </w:r>
      <w:r w:rsidR="00322C3D">
        <w:rPr>
          <w:rFonts w:hint="eastAsia" w:ascii="微软雅黑" w:hAnsi="微软雅黑" w:eastAsia="宋体"/>
          <w:color w:val="000000"/>
        </w:rPr>
        <w:t>计算机软件一般分为两大类：一类叫</w:t>
      </w:r>
      <w:r w:rsidR="00322C3D">
        <w:rPr>
          <w:rFonts w:ascii="微软雅黑" w:hAnsi="微软雅黑" w:eastAsia="宋体"/>
          <w:color w:val="000000"/>
        </w:rPr>
        <w:t>______，另一类叫______操作系统属于______类</w:t>
      </w:r>
    </w:p>
    <w:p w14:paraId="5191C851" w14:textId="6388917B" w:rsidR="000246F4" w:rsidRDefault="00FB2646">
      <w:bookmarkStart w:id="22" w:name="_GoBack"/>
      <w:bookmarkEnd w:id="22"/>
      <w:r>
        <w:rPr>
          <w:rFonts w:ascii="微软雅黑" w:hAnsi="微软雅黑" w:eastAsia="宋体"/>
          <w:color w:val="000000"/>
        </w:rPr>
        <w:t>22、</w:t>
      </w:r>
      <w:r w:rsidR="0099012A">
        <w:rPr>
          <w:rFonts w:hint="eastAsia" w:ascii="微软雅黑" w:hAnsi="微软雅黑" w:eastAsia="宋体"/>
          <w:color w:val="000000"/>
        </w:rPr>
        <w:t>按</w:t>
      </w:r>
      <w:r w:rsidR="0099012A">
        <w:rPr>
          <w:rFonts w:ascii="微软雅黑" w:hAnsi="微软雅黑" w:eastAsia="宋体"/>
          <w:color w:val="000000"/>
        </w:rPr>
        <w:t>IEEE754标准，一个浮点数由_______、_______、_______三个域组成。</w:t>
      </w:r>
    </w:p>
    <w:p w14:paraId="2683DE51" w14:textId="52D81432" w:rsidR="000246F4" w:rsidRDefault="0046683A">
      <w:bookmarkStart w:id="23" w:name="_GoBack"/>
      <w:bookmarkEnd w:id="23"/>
      <w:r>
        <w:rPr>
          <w:rFonts w:ascii="微软雅黑" w:hAnsi="微软雅黑" w:eastAsia="宋体"/>
          <w:color w:val="000000"/>
        </w:rPr>
        <w:t>23、</w:t>
      </w:r>
      <w:r w:rsidR="00320572">
        <w:rPr>
          <w:rFonts w:hint="eastAsia" w:ascii="微软雅黑" w:hAnsi="微软雅黑" w:eastAsia="宋体"/>
          <w:color w:val="000000"/>
        </w:rPr>
        <w:t>计算机软件一般分为两大类：一类叫</w:t>
      </w:r>
      <w:r w:rsidR="00320572">
        <w:rPr>
          <w:rFonts w:ascii="微软雅黑" w:hAnsi="微软雅黑" w:eastAsia="宋体"/>
          <w:color w:val="000000"/>
        </w:rPr>
        <w:t>________，另一类叫________操作系统属于________类。</w:t>
      </w:r>
    </w:p>
    <w:p w14:paraId="4A6DFFB6" w14:textId="2633905F" w:rsidR="000246F4" w:rsidRDefault="00987AED">
      <w:bookmarkStart w:id="24" w:name="_GoBack"/>
      <w:bookmarkEnd w:id="24"/>
      <w:r>
        <w:rPr>
          <w:rFonts w:ascii="微软雅黑" w:hAnsi="微软雅黑" w:eastAsia="宋体"/>
          <w:color w:val="000000"/>
        </w:rPr>
        <w:t>24、</w:t>
      </w:r>
      <w:r w:rsidR="005948F3">
        <w:rPr>
          <w:rFonts w:hint="eastAsia" w:ascii="微软雅黑" w:hAnsi="微软雅黑" w:eastAsia="宋体"/>
          <w:color w:val="000000"/>
        </w:rPr>
        <w:t>为了运算器的高速性，采用了</w:t>
      </w:r>
      <w:r w:rsidR="005948F3">
        <w:rPr>
          <w:rFonts w:ascii="微软雅黑" w:hAnsi="微软雅黑" w:eastAsia="宋体"/>
          <w:color w:val="000000"/>
        </w:rPr>
        <w:t>________进位，________乘除法，________等并行技术措施。</w:t>
      </w:r>
    </w:p>
    <w:p w:rsidR="000246F4" w:rsidRDefault="009C12C0">
      <w:bookmarkStart w:id="25" w:name="_GoBack"/>
      <w:bookmarkEnd w:id="25"/>
      <w:r>
        <w:rPr>
          <w:rFonts w:ascii="微软雅黑" w:hAnsi="微软雅黑" w:eastAsia="宋体"/>
          <w:color w:val="000000"/>
        </w:rPr>
        <w:t>25、</w:t>
      </w:r>
      <w:r w:rsidR="0089387E">
        <w:rPr>
          <w:rFonts w:hint="eastAsia" w:ascii="微软雅黑" w:hAnsi="微软雅黑" w:eastAsia="宋体"/>
          <w:color w:val="000000"/>
        </w:rPr>
        <w:t>汉字的</w:t>
      </w:r>
      <w:r w:rsidR="0089387E">
        <w:rPr>
          <w:rFonts w:ascii="微软雅黑" w:hAnsi="微软雅黑" w:eastAsia="宋体"/>
          <w:color w:val="000000"/>
        </w:rPr>
        <w:t>________、________、________是计算机用于汉字输入、内部处理、输出三种不同用途的编码。</w:t>
      </w:r>
    </w:p>
    <w:p>
      <w:r>
        <w:rPr>
          <w:rFonts w:ascii="微软雅黑" w:hAnsi="微软雅黑" w:eastAsia="宋体"/>
          <w:b/>
          <w:color w:val="000000"/>
          <w:sz w:val="32"/>
        </w:rPr>
        <w:t>三、名词解释题</w:t>
      </w:r>
    </w:p>
    <w:p w14:paraId="2911D65A" w14:textId="14A5D999" w:rsidR="00662607" w:rsidRDefault="000A7E02">
      <w:bookmarkStart w:id="26" w:name="_GoBack"/>
      <w:bookmarkEnd w:id="26"/>
      <w:r>
        <w:rPr>
          <w:rFonts w:ascii="微软雅黑" w:hAnsi="微软雅黑" w:eastAsia="宋体"/>
          <w:color w:val="000000"/>
        </w:rPr>
        <w:t>26、</w:t>
      </w:r>
      <w:r w:rsidR="00662607">
        <w:rPr>
          <w:rFonts w:hint="eastAsia" w:ascii="微软雅黑" w:hAnsi="微软雅黑" w:eastAsia="宋体"/>
          <w:color w:val="000000"/>
        </w:rPr>
        <w:t>软件：</w:t>
      </w:r>
    </w:p>
    <w:p w14:paraId="6BB2D446" w14:textId="77777777" w:rsidR="00662607" w:rsidRDefault="00662607"/>
    <w:p w14:paraId="2E7BD461" w14:textId="77777777" w:rsidR="00662607" w:rsidRDefault="00662607"/>
    <w:p w14:paraId="19EE2D66" w14:textId="77777777" w:rsidR="00662607" w:rsidRDefault="00662607"/>
    <w:p w14:paraId="64BF939E" w14:textId="77777777" w:rsidR="00662607" w:rsidRDefault="00662607"/>
    <w:p w14:paraId="1A7BCA27" w14:textId="77777777" w:rsidR="00662607" w:rsidRDefault="00662607"/>
    <w:p w14:paraId="1B51FFBF" w14:textId="248EEF37" w:rsidR="00B51FC2" w:rsidRDefault="00B51FC2"/>
    <w:p w14:paraId="131362E7" w14:textId="27CB0E21" w:rsidR="00D14E90" w:rsidRDefault="00A37456">
      <w:bookmarkStart w:id="27" w:name="_GoBack"/>
      <w:bookmarkEnd w:id="27"/>
      <w:r>
        <w:rPr>
          <w:rFonts w:ascii="微软雅黑" w:hAnsi="微软雅黑" w:eastAsia="宋体"/>
          <w:color w:val="000000"/>
        </w:rPr>
        <w:t>27、</w:t>
      </w:r>
      <w:r w:rsidR="00D14E90">
        <w:rPr>
          <w:rFonts w:hint="eastAsia" w:ascii="微软雅黑" w:hAnsi="微软雅黑" w:eastAsia="宋体"/>
          <w:color w:val="000000"/>
        </w:rPr>
        <w:t>向量地址：</w:t>
      </w:r>
      <w:r w:rsidR="00D14E90">
        <w:rPr>
          <w:rFonts w:ascii="微软雅黑" w:hAnsi="微软雅黑" w:eastAsia="宋体"/>
          <w:color w:val="000000"/>
        </w:rPr>
        <w:t xml:space="preserve"> </w:t>
      </w:r>
    </w:p>
    <w:p w14:paraId="690C918D" w14:textId="77777777" w:rsidR="00D14E90" w:rsidRDefault="00D14E90"/>
    <w:p w14:paraId="755D1F69" w14:textId="77777777" w:rsidR="00D14E90" w:rsidRDefault="00D14E90"/>
    <w:p w14:paraId="3BB2B646" w14:textId="77777777" w:rsidR="00D14E90" w:rsidRDefault="00D14E90"/>
    <w:p w14:paraId="03728682" w14:textId="77777777" w:rsidR="00D14E90" w:rsidRDefault="00D14E90"/>
    <w:p w14:paraId="7A434304" w14:textId="77777777" w:rsidR="00D14E90" w:rsidRDefault="00D14E90"/>
    <w:p w14:paraId="32E21B7D" w14:textId="5B9EE851" w:rsidR="00B51FC2" w:rsidRDefault="00B51FC2"/>
    <w:p w14:paraId="596B0631" w14:textId="45526D3D" w:rsidR="00F06A9D" w:rsidRDefault="004A1DD6">
      <w:bookmarkStart w:id="28" w:name="_GoBack"/>
      <w:bookmarkEnd w:id="28"/>
      <w:r>
        <w:rPr>
          <w:rFonts w:ascii="微软雅黑" w:hAnsi="微软雅黑" w:eastAsia="宋体"/>
          <w:color w:val="000000"/>
        </w:rPr>
        <w:t>28、</w:t>
      </w:r>
      <w:r w:rsidR="00F06A9D">
        <w:rPr>
          <w:rFonts w:hint="eastAsia" w:ascii="微软雅黑" w:hAnsi="微软雅黑" w:eastAsia="宋体"/>
          <w:color w:val="000000"/>
        </w:rPr>
        <w:t>访存局部性：</w:t>
      </w:r>
    </w:p>
    <w:p w14:paraId="2502D38F" w14:textId="77777777" w:rsidR="00F06A9D" w:rsidRDefault="00F06A9D"/>
    <w:p w14:paraId="1E0819FD" w14:textId="77777777" w:rsidR="00F06A9D" w:rsidRDefault="00F06A9D"/>
    <w:p w14:paraId="39D62103" w14:textId="77777777" w:rsidR="00F06A9D" w:rsidRDefault="00F06A9D"/>
    <w:p w14:paraId="0479DBC7" w14:textId="77777777" w:rsidR="00F06A9D" w:rsidRDefault="00F06A9D"/>
    <w:p w14:paraId="2963137B" w14:textId="77777777" w:rsidR="00F06A9D" w:rsidRDefault="00F06A9D"/>
    <w:p w14:paraId="4F585E72" w14:textId="51F11943" w:rsidR="00B51FC2" w:rsidRDefault="00B51FC2"/>
    <w:p w:rsidR="004E37E2" w:rsidRDefault="00B7730E">
      <w:bookmarkStart w:id="29" w:name="_GoBack"/>
      <w:bookmarkEnd w:id="29"/>
      <w:r>
        <w:rPr>
          <w:rFonts w:ascii="微软雅黑" w:hAnsi="微软雅黑" w:eastAsia="宋体"/>
          <w:color w:val="000000"/>
        </w:rPr>
        <w:t>29、</w:t>
      </w:r>
      <w:r w:rsidR="004E37E2">
        <w:rPr>
          <w:rFonts w:hint="eastAsia" w:ascii="微软雅黑" w:hAnsi="微软雅黑" w:eastAsia="宋体"/>
          <w:color w:val="000000"/>
        </w:rPr>
        <w:t>复合传输：</w:t>
      </w:r>
    </w:p>
    <w:p w:rsidR="004E37E2" w:rsidRDefault="004E37E2"/>
    <w:p w:rsidR="004E37E2" w:rsidRDefault="004E37E2"/>
    <w:p w:rsidR="004E37E2" w:rsidRDefault="004E37E2"/>
    <w:p w:rsidR="004E37E2" w:rsidRDefault="004E37E2"/>
    <w:p w:rsidR="004E37E2" w:rsidRDefault="004E37E2"/>
    <w:p w:rsidR="00B51FC2" w:rsidRDefault="00B51FC2"/>
    <w:p>
      <w:r>
        <w:rPr>
          <w:rFonts w:ascii="微软雅黑" w:hAnsi="微软雅黑" w:eastAsia="宋体"/>
          <w:b/>
          <w:color w:val="000000"/>
          <w:sz w:val="32"/>
        </w:rPr>
        <w:t>四、简答题</w:t>
      </w:r>
    </w:p>
    <w:p w14:paraId="3C0B2C5D" w14:textId="26767ACE" w:rsidR="00454342" w:rsidRDefault="008C1A97">
      <w:bookmarkStart w:id="30" w:name="_GoBack"/>
      <w:bookmarkEnd w:id="30"/>
      <w:r>
        <w:rPr>
          <w:rFonts w:ascii="微软雅黑" w:hAnsi="微软雅黑" w:eastAsia="宋体"/>
          <w:color w:val="000000"/>
        </w:rPr>
        <w:t>30、</w:t>
      </w:r>
      <w:r w:rsidR="00454342">
        <w:rPr>
          <w:rFonts w:ascii="微软雅黑" w:hAnsi="微软雅黑" w:eastAsia="宋体"/>
          <w:color w:val="000000"/>
        </w:rPr>
        <w:t>DRAM存储器采用何种方式刷新？有哪几种常用的刷新方式？</w:t>
      </w:r>
    </w:p>
    <w:p w14:paraId="27698B2B" w14:textId="77777777" w:rsidR="00454342" w:rsidRDefault="00454342"/>
    <w:p w14:paraId="608F04BC" w14:textId="77777777" w:rsidR="00454342" w:rsidRDefault="00454342"/>
    <w:p w14:paraId="76CA0C74" w14:textId="77777777" w:rsidR="00454342" w:rsidRDefault="00454342"/>
    <w:p w14:paraId="5C4B9AFC" w14:textId="77777777" w:rsidR="00454342" w:rsidRDefault="00454342"/>
    <w:p w14:paraId="31F98B2D" w14:textId="77777777" w:rsidR="00454342" w:rsidRDefault="00454342"/>
    <w:p w14:paraId="04CE5AF4" w14:textId="77777777" w:rsidR="00454342" w:rsidRDefault="00454342"/>
    <w:p w14:paraId="6C32B6E1" w14:textId="4D5D067A" w:rsidR="00CE76E7" w:rsidRDefault="00CE76E7"/>
    <w:p w14:paraId="3A65AD15" w14:textId="331DD3F2" w:rsidR="00235C69" w:rsidRDefault="0083602B">
      <w:bookmarkStart w:id="31" w:name="_GoBack"/>
      <w:bookmarkEnd w:id="31"/>
      <w:r>
        <w:rPr>
          <w:rFonts w:ascii="微软雅黑" w:hAnsi="微软雅黑" w:eastAsia="宋体"/>
          <w:color w:val="000000"/>
        </w:rPr>
        <w:t>31、</w:t>
      </w:r>
      <w:r w:rsidR="00235C69">
        <w:rPr>
          <w:rFonts w:hint="eastAsia" w:ascii="微软雅黑" w:hAnsi="微软雅黑" w:eastAsia="宋体"/>
          <w:color w:val="000000"/>
        </w:rPr>
        <w:t>硬连线控制器如何产生微命令？产生微命令的主要条件是哪些？</w:t>
      </w:r>
    </w:p>
    <w:p w14:paraId="4A932514" w14:textId="77777777" w:rsidR="00235C69" w:rsidRDefault="00235C69"/>
    <w:p w14:paraId="17432411" w14:textId="77777777" w:rsidR="00235C69" w:rsidRDefault="00235C69"/>
    <w:p w14:paraId="6591311D" w14:textId="77777777" w:rsidR="00235C69" w:rsidRDefault="00235C69"/>
    <w:p w14:paraId="7DEFCC2A" w14:textId="77777777" w:rsidR="00235C69" w:rsidRDefault="00235C69"/>
    <w:p w14:paraId="6A79CA64" w14:textId="77777777" w:rsidR="00235C69" w:rsidRDefault="00235C69"/>
    <w:p w14:paraId="53F42A68" w14:textId="77777777" w:rsidR="00235C69" w:rsidRDefault="00235C69"/>
    <w:p w14:paraId="7747A3A9" w14:textId="5D56547D" w:rsidR="00CE76E7" w:rsidRDefault="00CE76E7"/>
    <w:p w14:paraId="7C58429C" w14:textId="41740CCB" w:rsidR="009974C8" w:rsidRDefault="005B609A">
      <w:bookmarkStart w:id="32" w:name="_GoBack"/>
      <w:bookmarkEnd w:id="32"/>
      <w:r>
        <w:rPr>
          <w:rFonts w:ascii="微软雅黑" w:hAnsi="微软雅黑" w:eastAsia="宋体"/>
          <w:color w:val="000000"/>
        </w:rPr>
        <w:t>32、</w:t>
      </w:r>
      <w:r w:rsidR="009974C8">
        <w:rPr>
          <w:rFonts w:hint="eastAsia" w:ascii="微软雅黑" w:hAnsi="微软雅黑" w:eastAsia="宋体"/>
          <w:color w:val="000000"/>
        </w:rPr>
        <w:t>说明总线结构对计算机系统性能的影响。</w:t>
      </w:r>
    </w:p>
    <w:p w14:paraId="61005361" w14:textId="77777777" w:rsidR="009974C8" w:rsidRDefault="009974C8"/>
    <w:p w14:paraId="648BA20D" w14:textId="77777777" w:rsidR="009974C8" w:rsidRDefault="009974C8"/>
    <w:p w14:paraId="5BD4C98D" w14:textId="77777777" w:rsidR="009974C8" w:rsidRDefault="009974C8"/>
    <w:p w14:paraId="0D451798" w14:textId="77777777" w:rsidR="009974C8" w:rsidRDefault="009974C8"/>
    <w:p w14:paraId="2EA6CEE1" w14:textId="77777777" w:rsidR="009974C8" w:rsidRDefault="009974C8"/>
    <w:p w14:paraId="505B4B1B" w14:textId="77777777" w:rsidR="009974C8" w:rsidRDefault="009974C8"/>
    <w:p w14:paraId="595D1B94" w14:textId="77777777" w:rsidR="00CE76E7" w:rsidRDefault="00CE76E7"/>
    <w:p w14:paraId="53EDEEF4" w14:textId="7920D3F4" w:rsidR="00FE0121" w:rsidRDefault="00E4536E" w:rsidP="00FE0121">
      <w:pPr>
        <w:autoSpaceDE w:val="0"/>
        <w:autoSpaceDN w:val="0"/>
        <w:adjustRightInd w:val="0"/>
        <w:spacing w:line="400" w:lineRule="exact"/>
        <w:rPr>
          <w:rFonts w:ascii="Times New Roman" w:hAnsi="Times New Roman" w:cs="Times New Roman"/>
          <w:kern w:val="0"/>
          <w:sz w:val="24"/>
          <w:szCs w:val="24"/>
          <w:lang w:val="zh-CN"/>
        </w:rPr>
      </w:pPr>
      <w:bookmarkStart w:id="33" w:name="_GoBack"/>
      <w:bookmarkEnd w:id="33"/>
      <w:r>
        <w:rPr>
          <w:rFonts w:ascii="微软雅黑" w:hAnsi="微软雅黑" w:cs="Times New Roman" w:hint="eastAsia" w:eastAsia="宋体"/>
          <w:color w:val="000000"/>
          <w:kern w:val="0"/>
          <w:sz w:val="24"/>
          <w:szCs w:val="24"/>
          <w:lang w:val="zh-CN"/>
        </w:rPr>
        <w:t>33</w:t>
      </w:r>
      <w:r>
        <w:rPr>
          <w:rFonts w:ascii="微软雅黑" w:hAnsi="微软雅黑" w:cs="Times New Roman" w:hint="eastAsia" w:eastAsia="宋体"/>
          <w:color w:val="000000"/>
          <w:kern w:val="0"/>
          <w:sz w:val="24"/>
          <w:szCs w:val="24"/>
          <w:lang w:val="zh-CN"/>
        </w:rPr>
        <w:t>、</w:t>
      </w:r>
      <w:r w:rsidR="00FE0121">
        <w:rPr>
          <w:rFonts w:ascii="微软雅黑" w:hAnsi="微软雅黑" w:cs="Times New Roman" w:eastAsia="宋体"/>
          <w:color w:val="000000"/>
          <w:kern w:val="0"/>
          <w:sz w:val="24"/>
          <w:szCs w:val="24"/>
          <w:lang w:val="zh-CN"/>
        </w:rPr>
        <w:t>原理性地说明条件相对转移指令的指令格式和执行步骤。</w:t>
      </w:r>
    </w:p>
    <w:p w14:paraId="749D7322" w14:textId="1063AA72" w:rsidR="00553825" w:rsidRDefault="00553825"/>
    <w:p w14:paraId="5A8E9C1F" w14:textId="2C0840C2" w:rsidR="00FE0121" w:rsidRDefault="00FE0121"/>
    <w:p w14:paraId="53A910BE" w14:textId="17F420B1" w:rsidR="00FE0121" w:rsidRDefault="00FE0121"/>
    <w:p w14:paraId="0B96EDB6" w14:textId="382A1691" w:rsidR="00FE0121" w:rsidRDefault="00FE0121"/>
    <w:p w14:paraId="41B07C09" w14:textId="2A934A6D" w:rsidR="00FE0121" w:rsidRDefault="00FE0121"/>
    <w:p w14:paraId="6F9AF350" w14:textId="26753B5A" w:rsidR="00FE0121" w:rsidRDefault="00FE0121"/>
    <w:p w14:paraId="7A72A5C3" w14:textId="1B4E2147" w:rsidR="00FE0121" w:rsidRDefault="00FE0121"/>
    <w:p w14:paraId="1F5F68F4" w14:textId="77777777" w:rsidR="00FE0121" w:rsidRPr="00FE0121" w:rsidRDefault="00FE0121"/>
    <w:p>
      <w:r>
        <w:rPr>
          <w:rFonts w:ascii="微软雅黑" w:hAnsi="微软雅黑" w:eastAsia="宋体"/>
          <w:b/>
          <w:color w:val="000000"/>
          <w:sz w:val="32"/>
        </w:rPr>
        <w:t>五、计算题</w:t>
      </w:r>
    </w:p>
    <w:p w14:paraId="1C448E7F" w14:textId="58A33A7A" w:rsidR="00A74DC6" w:rsidRDefault="005645AD" w:rsidP="00A74DC6">
      <w:pPr>
        <w:autoSpaceDE w:val="0"/>
        <w:autoSpaceDN w:val="0"/>
        <w:adjustRightInd w:val="0"/>
        <w:spacing w:line="400" w:lineRule="exact"/>
        <w:rPr>
          <w:rFonts w:ascii="Times New Roman" w:hAnsi="Times New Roman" w:cs="Times New Roman"/>
          <w:kern w:val="0"/>
          <w:sz w:val="19"/>
          <w:szCs w:val="19"/>
          <w:lang w:val="zh-CN"/>
        </w:rPr>
      </w:pPr>
      <w:bookmarkStart w:id="34" w:name="_GoBack"/>
      <w:bookmarkEnd w:id="34"/>
      <w:r>
        <w:rPr>
          <w:rFonts w:ascii="微软雅黑" w:hAnsi="微软雅黑" w:cs="Times New Roman" w:hint="eastAsia" w:eastAsia="宋体"/>
          <w:color w:val="000000"/>
          <w:kern w:val="0"/>
          <w:sz w:val="19"/>
          <w:szCs w:val="19"/>
          <w:lang w:val="zh-CN"/>
        </w:rPr>
        <w:t>34</w:t>
      </w:r>
      <w:r>
        <w:rPr>
          <w:rFonts w:ascii="微软雅黑" w:hAnsi="微软雅黑" w:cs="Times New Roman" w:hint="eastAsia" w:eastAsia="宋体"/>
          <w:color w:val="000000"/>
          <w:kern w:val="0"/>
          <w:sz w:val="19"/>
          <w:szCs w:val="19"/>
          <w:lang w:val="zh-CN"/>
        </w:rPr>
        <w:t>、</w:t>
      </w:r>
      <w:r w:rsidR="00A74DC6">
        <w:rPr>
          <w:rFonts w:ascii="微软雅黑" w:hAnsi="微软雅黑" w:cs="Times New Roman" w:eastAsia="宋体"/>
          <w:color w:val="000000"/>
          <w:kern w:val="0"/>
          <w:sz w:val="19"/>
          <w:szCs w:val="19"/>
          <w:lang w:val="zh-CN"/>
        </w:rPr>
        <w:t>设有主频</w:t>
      </w:r>
      <w:r w:rsidR="00A74DC6">
        <w:rPr>
          <w:rFonts w:ascii="微软雅黑" w:hAnsi="微软雅黑" w:cs="Times New Roman" w:eastAsia="宋体"/>
          <w:color w:val="000000"/>
          <w:kern w:val="0"/>
          <w:sz w:val="19"/>
          <w:szCs w:val="19"/>
          <w:lang w:val="zh-CN"/>
        </w:rPr>
        <w:t>24MHz</w:t>
      </w:r>
      <w:r w:rsidR="00A74DC6">
        <w:rPr>
          <w:rFonts w:ascii="微软雅黑" w:hAnsi="微软雅黑" w:cs="Times New Roman" w:eastAsia="宋体"/>
          <w:color w:val="000000"/>
          <w:kern w:val="0"/>
          <w:sz w:val="19"/>
          <w:szCs w:val="19"/>
          <w:lang w:val="zh-CN"/>
        </w:rPr>
        <w:t>的</w:t>
      </w:r>
      <w:r w:rsidR="00A74DC6">
        <w:rPr>
          <w:rFonts w:ascii="微软雅黑" w:hAnsi="微软雅黑" w:cs="Times New Roman" w:eastAsia="宋体"/>
          <w:color w:val="000000"/>
          <w:kern w:val="0"/>
          <w:sz w:val="19"/>
          <w:szCs w:val="19"/>
          <w:lang w:val="zh-CN"/>
        </w:rPr>
        <w:t>CPU</w:t>
      </w:r>
      <w:r w:rsidR="00A74DC6">
        <w:rPr>
          <w:rFonts w:ascii="微软雅黑" w:hAnsi="微软雅黑" w:cs="Times New Roman" w:eastAsia="宋体"/>
          <w:color w:val="000000"/>
          <w:kern w:val="0"/>
          <w:sz w:val="19"/>
          <w:szCs w:val="19"/>
          <w:lang w:val="zh-CN"/>
        </w:rPr>
        <w:t>，平均每条指令的执行时间为两个机器周期，每个机器周期由两个时钟周期组成，试求：</w:t>
      </w:r>
    </w:p>
    <w:p w14:paraId="0D1B57E9" w14:textId="77777777" w:rsidR="00A74DC6" w:rsidRDefault="00A74DC6" w:rsidP="00A74DC6">
      <w:pPr>
        <w:autoSpaceDE w:val="0"/>
        <w:autoSpaceDN w:val="0"/>
        <w:adjustRightInd w:val="0"/>
        <w:spacing w:line="400" w:lineRule="exact"/>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1</w:t>
      </w:r>
      <w:r>
        <w:rPr>
          <w:rFonts w:ascii="微软雅黑" w:hAnsi="微软雅黑" w:cs="Times New Roman" w:eastAsia="宋体"/>
          <w:color w:val="000000"/>
          <w:kern w:val="0"/>
          <w:sz w:val="19"/>
          <w:szCs w:val="19"/>
          <w:lang w:val="zh-CN"/>
        </w:rPr>
        <w:t>）机器的工作速度。</w:t>
      </w:r>
    </w:p>
    <w:p w14:paraId="6D083AD7" w14:textId="77777777" w:rsidR="00A74DC6" w:rsidRDefault="00A74DC6" w:rsidP="00A74DC6">
      <w:pPr>
        <w:autoSpaceDE w:val="0"/>
        <w:autoSpaceDN w:val="0"/>
        <w:adjustRightInd w:val="0"/>
        <w:spacing w:line="400" w:lineRule="exact"/>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2</w:t>
      </w:r>
      <w:r>
        <w:rPr>
          <w:rFonts w:ascii="微软雅黑" w:hAnsi="微软雅黑" w:cs="Times New Roman" w:eastAsia="宋体"/>
          <w:color w:val="000000"/>
          <w:kern w:val="0"/>
          <w:sz w:val="19"/>
          <w:szCs w:val="19"/>
          <w:lang w:val="zh-CN"/>
        </w:rPr>
        <w:t>）假如每个指令周期中有一个是访存周期，需插入两个时钟周期的等待时间，求机器的工作速度。</w:t>
      </w:r>
    </w:p>
    <w:p w14:paraId="6FC648F5" w14:textId="77777777" w:rsidR="00A74DC6" w:rsidRDefault="00A74DC6" w:rsidP="00A74DC6">
      <w:pPr>
        <w:autoSpaceDE w:val="0"/>
        <w:autoSpaceDN w:val="0"/>
        <w:adjustRightInd w:val="0"/>
        <w:spacing w:line="400" w:lineRule="exact"/>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解：</w:t>
      </w:r>
    </w:p>
    <w:p w14:paraId="3627D866" w14:textId="39930BE7" w:rsidR="00041799" w:rsidRDefault="00041799"/>
    <w:p w14:paraId="593C6F56" w14:textId="7E882EF3" w:rsidR="00A74DC6" w:rsidRDefault="00A74DC6"/>
    <w:p w14:paraId="497E1205" w14:textId="04861978" w:rsidR="00A74DC6" w:rsidRDefault="00A74DC6"/>
    <w:p w14:paraId="278BC74B" w14:textId="386952A7" w:rsidR="00A74DC6" w:rsidRDefault="00A74DC6"/>
    <w:p w14:paraId="3B94924E" w14:textId="4DBD98AC" w:rsidR="00A74DC6" w:rsidRDefault="00A74DC6"/>
    <w:p w14:paraId="7D96CC42" w14:textId="1D26EEA6" w:rsidR="00A74DC6" w:rsidRDefault="00A74DC6"/>
    <w:p w14:paraId="799E14B7" w14:textId="408DBC72" w:rsidR="00A74DC6" w:rsidRDefault="00A74DC6"/>
    <w:p w14:paraId="188346F2" w14:textId="77777777" w:rsidR="00A74DC6" w:rsidRDefault="00A74DC6"/>
    <w:p w14:paraId="4345ADFC" w14:textId="09122BE3" w:rsidR="00F3228B" w:rsidRDefault="00BA41B0">
      <w:pPr>
        <w:rPr>
          <w:rFonts w:ascii="Times New Roman" w:hAnsi="Times New Roman" w:cs="Times New Roman"/>
          <w:kern w:val="0"/>
          <w:sz w:val="19"/>
          <w:szCs w:val="19"/>
          <w:lang w:val="zh-CN"/>
        </w:rPr>
      </w:pPr>
      <w:bookmarkStart w:id="35" w:name="_GoBack"/>
      <w:bookmarkEnd w:id="35"/>
      <w:r>
        <w:rPr>
          <w:rFonts w:ascii="微软雅黑" w:hAnsi="微软雅黑" w:cs="Times New Roman" w:hint="eastAsia" w:eastAsia="宋体"/>
          <w:color w:val="000000"/>
          <w:kern w:val="0"/>
          <w:sz w:val="19"/>
          <w:szCs w:val="19"/>
          <w:lang w:val="zh-CN"/>
        </w:rPr>
        <w:t>35</w:t>
      </w:r>
      <w:r>
        <w:rPr>
          <w:rFonts w:ascii="微软雅黑" w:hAnsi="微软雅黑" w:cs="Times New Roman" w:hint="eastAsia" w:eastAsia="宋体"/>
          <w:color w:val="000000"/>
          <w:kern w:val="0"/>
          <w:sz w:val="19"/>
          <w:szCs w:val="19"/>
          <w:lang w:val="zh-CN"/>
        </w:rPr>
        <w:t>、</w:t>
      </w:r>
      <w:r w:rsidR="00F75C41">
        <w:rPr>
          <w:rFonts w:ascii="微软雅黑" w:hAnsi="微软雅黑" w:cs="Times New Roman" w:eastAsia="宋体"/>
          <w:color w:val="000000"/>
          <w:kern w:val="0"/>
          <w:sz w:val="19"/>
          <w:szCs w:val="19"/>
          <w:lang w:val="zh-CN"/>
        </w:rPr>
        <w:t>用一个时钟频率为</w:t>
      </w:r>
      <w:r w:rsidR="00F75C41">
        <w:rPr>
          <w:rFonts w:ascii="微软雅黑" w:hAnsi="微软雅黑" w:cs="Times New Roman" w:eastAsia="宋体"/>
          <w:color w:val="000000"/>
          <w:kern w:val="0"/>
          <w:sz w:val="19"/>
          <w:szCs w:val="19"/>
          <w:lang w:val="zh-CN"/>
        </w:rPr>
        <w:t>40MHz</w:t>
      </w:r>
      <w:r w:rsidR="00F75C41">
        <w:rPr>
          <w:rFonts w:ascii="微软雅黑" w:hAnsi="微软雅黑" w:cs="Times New Roman" w:eastAsia="宋体"/>
          <w:color w:val="000000"/>
          <w:kern w:val="0"/>
          <w:sz w:val="19"/>
          <w:szCs w:val="19"/>
          <w:lang w:val="zh-CN"/>
        </w:rPr>
        <w:t>的处理器执行标准测试程序，它所包含的混合指令数和响应所需的时钟周期见表。试求出有效的</w:t>
      </w:r>
      <w:r w:rsidR="00F75C41">
        <w:rPr>
          <w:rFonts w:ascii="微软雅黑" w:hAnsi="微软雅黑" w:cs="Times New Roman" w:eastAsia="宋体"/>
          <w:color w:val="000000"/>
          <w:kern w:val="0"/>
          <w:sz w:val="19"/>
          <w:szCs w:val="19"/>
          <w:lang w:val="zh-CN"/>
        </w:rPr>
        <w:t>CPI</w:t>
      </w:r>
      <w:r w:rsidR="00F75C41">
        <w:rPr>
          <w:rFonts w:ascii="微软雅黑" w:hAnsi="微软雅黑" w:cs="Times New Roman" w:eastAsia="宋体"/>
          <w:color w:val="000000"/>
          <w:kern w:val="0"/>
          <w:sz w:val="19"/>
          <w:szCs w:val="19"/>
          <w:lang w:val="zh-CN"/>
        </w:rPr>
        <w:t>、</w:t>
      </w:r>
      <w:r w:rsidR="00F75C41">
        <w:rPr>
          <w:rFonts w:ascii="微软雅黑" w:hAnsi="微软雅黑" w:cs="Times New Roman" w:eastAsia="宋体"/>
          <w:color w:val="000000"/>
          <w:kern w:val="0"/>
          <w:sz w:val="19"/>
          <w:szCs w:val="19"/>
          <w:lang w:val="zh-CN"/>
        </w:rPr>
        <w:t>MIPS</w:t>
      </w:r>
      <w:r w:rsidR="00F75C41">
        <w:rPr>
          <w:rFonts w:ascii="微软雅黑" w:hAnsi="微软雅黑" w:cs="Times New Roman" w:eastAsia="宋体"/>
          <w:color w:val="000000"/>
          <w:kern w:val="0"/>
          <w:sz w:val="19"/>
          <w:szCs w:val="19"/>
          <w:lang w:val="zh-CN"/>
        </w:rPr>
        <w:t>速率和程序的执行时间（假设有</w:t>
      </w:r>
      <w:r w:rsidR="00F75C41">
        <w:rPr>
          <w:rFonts w:ascii="微软雅黑" w:hAnsi="微软雅黑" w:cs="Times New Roman" w:eastAsia="宋体"/>
          <w:color w:val="000000"/>
          <w:kern w:val="0"/>
          <w:sz w:val="19"/>
          <w:szCs w:val="19"/>
          <w:lang w:val="zh-CN"/>
        </w:rPr>
        <w:t>N</w:t>
      </w:r>
      <w:r w:rsidR="00F75C41">
        <w:rPr>
          <w:rFonts w:ascii="微软雅黑" w:hAnsi="微软雅黑" w:cs="Times New Roman" w:eastAsia="宋体"/>
          <w:color w:val="000000"/>
          <w:kern w:val="0"/>
          <w:sz w:val="19"/>
          <w:szCs w:val="19"/>
          <w:lang w:val="zh-CN"/>
        </w:rPr>
        <w:t>条指令）。</w:t>
      </w:r>
    </w:p>
    <w:p w14:paraId="7153DF68" w14:textId="2EAAE7BF" w:rsidR="00F75C41" w:rsidRDefault="00F75C41">
      <w:r>
        <w:rPr>
          <w:rFonts w:ascii="微软雅黑" w:hAnsi="微软雅黑" w:eastAsia="宋体"/>
          <w:noProof/>
          <w:color w:val="000000"/>
        </w:rPr>
        <w:drawing>
          <wp:inline distT="0" distB="0" distL="0" distR="0" wp14:anchorId="592CD015" wp14:editId="631E7EF7">
            <wp:extent cx="4737652" cy="1210936"/>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4882" cy="1212784"/>
                    </a:xfrm>
                    <a:prstGeom prst="rect">
                      <a:avLst/>
                    </a:prstGeom>
                    <a:noFill/>
                    <a:ln>
                      <a:noFill/>
                    </a:ln>
                  </pic:spPr>
                </pic:pic>
              </a:graphicData>
            </a:graphic>
          </wp:inline>
        </w:drawing>
      </w:r>
    </w:p>
    <w:p w14:paraId="6D89583C" w14:textId="490AEB6F" w:rsidR="00CA27D1" w:rsidRDefault="00CA27D1"/>
    <w:p w14:paraId="42F6E20F" w14:textId="144B2009" w:rsidR="00CA27D1" w:rsidRDefault="00CA27D1"/>
    <w:p w14:paraId="2118B0CB" w14:textId="4B432613" w:rsidR="00CA27D1" w:rsidRDefault="00CA27D1"/>
    <w:p w14:paraId="6A1887EF" w14:textId="4A23BE48" w:rsidR="00CA27D1" w:rsidRDefault="00CA27D1"/>
    <w:p w14:paraId="58479D8E" w14:textId="77777777" w:rsidR="00CA27D1" w:rsidRDefault="00CA27D1"/>
    <w:p w14:paraId="091455C8" w14:textId="17671C6F" w:rsidR="00865785" w:rsidRDefault="00A82841" w:rsidP="00865785">
      <w:pPr>
        <w:autoSpaceDE w:val="0"/>
        <w:autoSpaceDN w:val="0"/>
        <w:adjustRightInd w:val="0"/>
        <w:spacing w:line="400" w:lineRule="exact"/>
        <w:rPr>
          <w:rFonts w:ascii="Times New Roman" w:hAnsi="Times New Roman" w:cs="Times New Roman"/>
          <w:kern w:val="0"/>
          <w:sz w:val="24"/>
          <w:szCs w:val="24"/>
          <w:lang w:val="zh-CN"/>
        </w:rPr>
      </w:pPr>
      <w:bookmarkStart w:id="36" w:name="_GoBack"/>
      <w:bookmarkEnd w:id="36"/>
      <w:r>
        <w:rPr>
          <w:rFonts w:ascii="微软雅黑" w:hAnsi="微软雅黑" w:cs="Times New Roman" w:hint="eastAsia" w:eastAsia="宋体"/>
          <w:color w:val="000000"/>
          <w:kern w:val="0"/>
          <w:sz w:val="24"/>
          <w:szCs w:val="24"/>
          <w:lang w:val="zh-CN"/>
        </w:rPr>
        <w:t>36</w:t>
      </w:r>
      <w:r>
        <w:rPr>
          <w:rFonts w:ascii="微软雅黑" w:hAnsi="微软雅黑" w:cs="Times New Roman" w:hint="eastAsia" w:eastAsia="宋体"/>
          <w:color w:val="000000"/>
          <w:kern w:val="0"/>
          <w:sz w:val="24"/>
          <w:szCs w:val="24"/>
          <w:lang w:val="zh-CN"/>
        </w:rPr>
        <w:t>、</w:t>
      </w:r>
      <w:r w:rsidR="00865785">
        <w:rPr>
          <w:rFonts w:ascii="微软雅黑" w:hAnsi="微软雅黑" w:cs="Times New Roman" w:eastAsia="宋体"/>
          <w:color w:val="000000"/>
          <w:kern w:val="0"/>
          <w:sz w:val="24"/>
          <w:szCs w:val="24"/>
          <w:lang w:val="zh-CN"/>
        </w:rPr>
        <w:t>假定硬盘传输数据以</w:t>
      </w:r>
      <w:r w:rsidR="00865785">
        <w:rPr>
          <w:rFonts w:ascii="微软雅黑" w:hAnsi="微软雅黑" w:cs="Times New Roman" w:eastAsia="宋体"/>
          <w:color w:val="000000"/>
          <w:kern w:val="0"/>
          <w:sz w:val="24"/>
          <w:szCs w:val="24"/>
          <w:lang w:val="zh-CN"/>
        </w:rPr>
        <w:t>32</w:t>
      </w:r>
      <w:r w:rsidR="00865785">
        <w:rPr>
          <w:rFonts w:ascii="微软雅黑" w:hAnsi="微软雅黑" w:cs="Times New Roman" w:eastAsia="宋体"/>
          <w:color w:val="000000"/>
          <w:kern w:val="0"/>
          <w:sz w:val="24"/>
          <w:szCs w:val="24"/>
          <w:lang w:val="zh-CN"/>
        </w:rPr>
        <w:t>位的字为单位，传输速率为</w:t>
      </w:r>
      <w:r w:rsidR="00865785">
        <w:rPr>
          <w:rFonts w:ascii="微软雅黑" w:hAnsi="微软雅黑" w:cs="Times New Roman" w:eastAsia="宋体"/>
          <w:color w:val="000000"/>
          <w:kern w:val="0"/>
          <w:sz w:val="24"/>
          <w:szCs w:val="24"/>
          <w:lang w:val="zh-CN"/>
        </w:rPr>
        <w:t>IMB/s</w:t>
      </w:r>
      <w:r w:rsidR="00865785">
        <w:rPr>
          <w:rFonts w:ascii="微软雅黑" w:hAnsi="微软雅黑" w:cs="Times New Roman" w:eastAsia="宋体"/>
          <w:color w:val="000000"/>
          <w:kern w:val="0"/>
          <w:sz w:val="24"/>
          <w:szCs w:val="24"/>
          <w:lang w:val="zh-CN"/>
        </w:rPr>
        <w:t>。</w:t>
      </w:r>
      <w:r w:rsidR="00865785">
        <w:rPr>
          <w:rFonts w:ascii="微软雅黑" w:hAnsi="微软雅黑" w:cs="Times New Roman" w:eastAsia="宋体"/>
          <w:color w:val="000000"/>
          <w:kern w:val="0"/>
          <w:sz w:val="24"/>
          <w:szCs w:val="24"/>
          <w:lang w:val="zh-CN"/>
        </w:rPr>
        <w:t>CPU</w:t>
      </w:r>
      <w:r w:rsidR="00865785">
        <w:rPr>
          <w:rFonts w:ascii="微软雅黑" w:hAnsi="微软雅黑" w:cs="Times New Roman" w:eastAsia="宋体"/>
          <w:color w:val="000000"/>
          <w:kern w:val="0"/>
          <w:sz w:val="24"/>
          <w:szCs w:val="24"/>
          <w:lang w:val="zh-CN"/>
        </w:rPr>
        <w:t>的时钟频率为</w:t>
      </w:r>
      <w:r w:rsidR="00865785">
        <w:rPr>
          <w:rFonts w:ascii="微软雅黑" w:hAnsi="微软雅黑" w:cs="Times New Roman" w:eastAsia="宋体"/>
          <w:color w:val="000000"/>
          <w:kern w:val="0"/>
          <w:sz w:val="24"/>
          <w:szCs w:val="24"/>
          <w:lang w:val="zh-CN"/>
        </w:rPr>
        <w:t>50MHz</w:t>
      </w:r>
    </w:p>
    <w:p w14:paraId="6C2B8A6F" w14:textId="77777777" w:rsidR="00865785" w:rsidRDefault="00865785" w:rsidP="00865785">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）采用程序查询的输入</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输出方式，假设查询操作需要</w:t>
      </w:r>
      <w:r>
        <w:rPr>
          <w:rFonts w:ascii="微软雅黑" w:hAnsi="微软雅黑" w:cs="Times New Roman" w:eastAsia="宋体"/>
          <w:color w:val="000000"/>
          <w:kern w:val="0"/>
          <w:sz w:val="24"/>
          <w:szCs w:val="24"/>
          <w:lang w:val="zh-CN"/>
        </w:rPr>
        <w:t>100</w:t>
      </w:r>
      <w:r>
        <w:rPr>
          <w:rFonts w:ascii="微软雅黑" w:hAnsi="微软雅黑" w:cs="Times New Roman" w:eastAsia="宋体"/>
          <w:color w:val="000000"/>
          <w:kern w:val="0"/>
          <w:sz w:val="24"/>
          <w:szCs w:val="24"/>
          <w:lang w:val="zh-CN"/>
        </w:rPr>
        <w:t>个时钟周期，求</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为</w:t>
      </w:r>
      <w:r>
        <w:rPr>
          <w:rFonts w:ascii="微软雅黑" w:hAnsi="微软雅黑" w:cs="Times New Roman" w:eastAsia="宋体"/>
          <w:color w:val="000000"/>
          <w:kern w:val="0"/>
          <w:sz w:val="24"/>
          <w:szCs w:val="24"/>
          <w:lang w:val="zh-CN"/>
        </w:rPr>
        <w:t>I/O</w:t>
      </w:r>
      <w:r>
        <w:rPr>
          <w:rFonts w:ascii="微软雅黑" w:hAnsi="微软雅黑" w:cs="Times New Roman" w:eastAsia="宋体"/>
          <w:color w:val="000000"/>
          <w:kern w:val="0"/>
          <w:sz w:val="24"/>
          <w:szCs w:val="24"/>
          <w:lang w:val="zh-CN"/>
        </w:rPr>
        <w:t>查询所花费的时间比率，假定进行足够的查询以避免数据丢失。</w:t>
      </w:r>
    </w:p>
    <w:p w14:paraId="5D6AA7AD" w14:textId="77777777" w:rsidR="00865785" w:rsidRDefault="00865785" w:rsidP="00865785">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）采用中断方法进行控制，每次传输的开销（包括中断处理）为</w:t>
      </w:r>
      <w:r>
        <w:rPr>
          <w:rFonts w:ascii="微软雅黑" w:hAnsi="微软雅黑" w:cs="Times New Roman" w:eastAsia="宋体"/>
          <w:color w:val="000000"/>
          <w:kern w:val="0"/>
          <w:sz w:val="24"/>
          <w:szCs w:val="24"/>
          <w:lang w:val="zh-CN"/>
        </w:rPr>
        <w:t>100</w:t>
      </w:r>
      <w:r>
        <w:rPr>
          <w:rFonts w:ascii="微软雅黑" w:hAnsi="微软雅黑" w:cs="Times New Roman" w:eastAsia="宋体"/>
          <w:color w:val="000000"/>
          <w:kern w:val="0"/>
          <w:sz w:val="24"/>
          <w:szCs w:val="24"/>
          <w:lang w:val="zh-CN"/>
        </w:rPr>
        <w:t>个时钟周期。求</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为传输硬盘数据花费的时间比重。</w:t>
      </w:r>
    </w:p>
    <w:p w14:paraId="5FAF92A7" w14:textId="77777777" w:rsidR="00865785" w:rsidRDefault="00865785" w:rsidP="00865785">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）采用</w:t>
      </w:r>
      <w:r>
        <w:rPr>
          <w:rFonts w:ascii="微软雅黑" w:hAnsi="微软雅黑" w:cs="Times New Roman" w:eastAsia="宋体"/>
          <w:color w:val="000000"/>
          <w:kern w:val="0"/>
          <w:sz w:val="24"/>
          <w:szCs w:val="24"/>
          <w:lang w:val="zh-CN"/>
        </w:rPr>
        <w:t>DMA</w:t>
      </w:r>
      <w:r>
        <w:rPr>
          <w:rFonts w:ascii="微软雅黑" w:hAnsi="微软雅黑" w:cs="Times New Roman" w:eastAsia="宋体"/>
          <w:color w:val="000000"/>
          <w:kern w:val="0"/>
          <w:sz w:val="24"/>
          <w:szCs w:val="24"/>
          <w:lang w:val="zh-CN"/>
        </w:rPr>
        <w:t>控制器进行输入</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输出操作，假定</w:t>
      </w:r>
      <w:r>
        <w:rPr>
          <w:rFonts w:ascii="微软雅黑" w:hAnsi="微软雅黑" w:cs="Times New Roman" w:eastAsia="宋体"/>
          <w:color w:val="000000"/>
          <w:kern w:val="0"/>
          <w:sz w:val="24"/>
          <w:szCs w:val="24"/>
          <w:lang w:val="zh-CN"/>
        </w:rPr>
        <w:t>DMA</w:t>
      </w:r>
      <w:r>
        <w:rPr>
          <w:rFonts w:ascii="微软雅黑" w:hAnsi="微软雅黑" w:cs="Times New Roman" w:eastAsia="宋体"/>
          <w:color w:val="000000"/>
          <w:kern w:val="0"/>
          <w:sz w:val="24"/>
          <w:szCs w:val="24"/>
          <w:lang w:val="zh-CN"/>
        </w:rPr>
        <w:t>的启动操作需要</w:t>
      </w:r>
      <w:r>
        <w:rPr>
          <w:rFonts w:ascii="微软雅黑" w:hAnsi="微软雅黑" w:cs="Times New Roman" w:eastAsia="宋体"/>
          <w:color w:val="000000"/>
          <w:kern w:val="0"/>
          <w:sz w:val="24"/>
          <w:szCs w:val="24"/>
          <w:lang w:val="zh-CN"/>
        </w:rPr>
        <w:t>1000</w:t>
      </w:r>
      <w:r>
        <w:rPr>
          <w:rFonts w:ascii="微软雅黑" w:hAnsi="微软雅黑" w:cs="Times New Roman" w:eastAsia="宋体"/>
          <w:color w:val="000000"/>
          <w:kern w:val="0"/>
          <w:sz w:val="24"/>
          <w:szCs w:val="24"/>
          <w:lang w:val="zh-CN"/>
        </w:rPr>
        <w:t>个时钟周期，</w:t>
      </w:r>
      <w:r>
        <w:rPr>
          <w:rFonts w:ascii="微软雅黑" w:hAnsi="微软雅黑" w:cs="Times New Roman" w:eastAsia="宋体"/>
          <w:color w:val="000000"/>
          <w:kern w:val="0"/>
          <w:sz w:val="24"/>
          <w:szCs w:val="24"/>
          <w:lang w:val="zh-CN"/>
        </w:rPr>
        <w:t>DMA</w:t>
      </w:r>
      <w:r>
        <w:rPr>
          <w:rFonts w:ascii="微软雅黑" w:hAnsi="微软雅黑" w:cs="Times New Roman" w:eastAsia="宋体"/>
          <w:color w:val="000000"/>
          <w:kern w:val="0"/>
          <w:sz w:val="24"/>
          <w:szCs w:val="24"/>
          <w:lang w:val="zh-CN"/>
        </w:rPr>
        <w:t>完成时处理中断需要</w:t>
      </w:r>
      <w:r>
        <w:rPr>
          <w:rFonts w:ascii="微软雅黑" w:hAnsi="微软雅黑" w:cs="Times New Roman" w:eastAsia="宋体"/>
          <w:color w:val="000000"/>
          <w:kern w:val="0"/>
          <w:sz w:val="24"/>
          <w:szCs w:val="24"/>
          <w:lang w:val="zh-CN"/>
        </w:rPr>
        <w:t>500</w:t>
      </w:r>
      <w:r>
        <w:rPr>
          <w:rFonts w:ascii="微软雅黑" w:hAnsi="微软雅黑" w:cs="Times New Roman" w:eastAsia="宋体"/>
          <w:color w:val="000000"/>
          <w:kern w:val="0"/>
          <w:sz w:val="24"/>
          <w:szCs w:val="24"/>
          <w:lang w:val="zh-CN"/>
        </w:rPr>
        <w:t>个时钟周期。如果平均传输的数据长度为</w:t>
      </w:r>
      <w:r>
        <w:rPr>
          <w:rFonts w:ascii="微软雅黑" w:hAnsi="微软雅黑" w:cs="Times New Roman" w:eastAsia="宋体"/>
          <w:color w:val="000000"/>
          <w:kern w:val="0"/>
          <w:sz w:val="24"/>
          <w:szCs w:val="24"/>
          <w:lang w:val="zh-CN"/>
        </w:rPr>
        <w:t>4KB</w:t>
      </w:r>
      <w:r>
        <w:rPr>
          <w:rFonts w:ascii="微软雅黑" w:hAnsi="微软雅黑" w:cs="Times New Roman" w:eastAsia="宋体"/>
          <w:color w:val="000000"/>
          <w:kern w:val="0"/>
          <w:sz w:val="24"/>
          <w:szCs w:val="24"/>
          <w:lang w:val="zh-CN"/>
        </w:rPr>
        <w:t>，问在硬盘工作时处理器将用多少时间比重进行输入</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输出操作，忽略</w:t>
      </w:r>
      <w:r>
        <w:rPr>
          <w:rFonts w:ascii="微软雅黑" w:hAnsi="微软雅黑" w:cs="Times New Roman" w:eastAsia="宋体"/>
          <w:color w:val="000000"/>
          <w:kern w:val="0"/>
          <w:sz w:val="24"/>
          <w:szCs w:val="24"/>
          <w:lang w:val="zh-CN"/>
        </w:rPr>
        <w:t>DMA</w:t>
      </w:r>
      <w:r>
        <w:rPr>
          <w:rFonts w:ascii="微软雅黑" w:hAnsi="微软雅黑" w:cs="Times New Roman" w:eastAsia="宋体"/>
          <w:color w:val="000000"/>
          <w:kern w:val="0"/>
          <w:sz w:val="24"/>
          <w:szCs w:val="24"/>
          <w:lang w:val="zh-CN"/>
        </w:rPr>
        <w:t>申请使用总线的影响。</w:t>
      </w:r>
    </w:p>
    <w:p w14:paraId="2C25DF4F" w14:textId="64A5CD54" w:rsidR="00395B5F" w:rsidRDefault="00395B5F"/>
    <w:p w14:paraId="47C2F99D" w14:textId="1DEEDDAB" w:rsidR="00865785" w:rsidRDefault="00865785"/>
    <w:p w14:paraId="6FBAB698" w14:textId="68FBDE60" w:rsidR="00865785" w:rsidRDefault="00865785"/>
    <w:p w14:paraId="218EFE24" w14:textId="05B868D3" w:rsidR="00865785" w:rsidRDefault="00865785"/>
    <w:p w14:paraId="0E9A0D8B" w14:textId="47064B63" w:rsidR="00865785" w:rsidRDefault="00865785"/>
    <w:p w14:paraId="5786F027" w14:textId="6EB7E42D" w:rsidR="00865785" w:rsidRDefault="00865785"/>
    <w:p w14:paraId="1FB994A6" w14:textId="2D88795A" w:rsidR="00865785" w:rsidRDefault="00865785"/>
    <w:p w14:paraId="67A42B63" w14:textId="20216FED" w:rsidR="00865785" w:rsidRDefault="00865785"/>
    <w:p w14:paraId="3DCF8D59" w14:textId="5E6E564A" w:rsidR="00865785" w:rsidRDefault="00865785"/>
    <w:p w14:paraId="49F12F3F" w14:textId="77777777" w:rsidR="00865785" w:rsidRDefault="00865785"/>
    <w:p>
      <w:r>
        <w:rPr>
          <w:rFonts w:ascii="微软雅黑" w:hAnsi="微软雅黑" w:eastAsia="宋体"/>
          <w:b/>
          <w:color w:val="000000"/>
          <w:sz w:val="32"/>
        </w:rPr>
        <w:t>六、综合题</w:t>
      </w:r>
    </w:p>
    <w:p w14:paraId="6CAD8C45" w14:textId="5DA39235" w:rsidR="00831883" w:rsidRDefault="004C3E8E" w:rsidP="00A00A96">
      <w:pPr>
        <w:autoSpaceDE w:val="0"/>
        <w:autoSpaceDN w:val="0"/>
        <w:adjustRightInd w:val="0"/>
        <w:spacing w:line="400" w:lineRule="exact"/>
        <w:rPr>
          <w:rFonts w:ascii="Times New Roman" w:hAnsi="Times New Roman" w:cs="Times New Roman"/>
          <w:kern w:val="0"/>
          <w:sz w:val="24"/>
          <w:szCs w:val="24"/>
          <w:lang w:val="zh-CN"/>
        </w:rPr>
      </w:pPr>
      <w:bookmarkStart w:id="37" w:name="_GoBack"/>
      <w:bookmarkEnd w:id="37"/>
      <w:r>
        <w:rPr>
          <w:rFonts w:ascii="微软雅黑" w:hAnsi="微软雅黑" w:cs="Times New Roman" w:hint="eastAsia" w:eastAsia="宋体"/>
          <w:color w:val="000000"/>
          <w:kern w:val="0"/>
          <w:sz w:val="24"/>
          <w:szCs w:val="24"/>
          <w:lang w:val="zh-CN"/>
        </w:rPr>
        <w:t>37</w:t>
      </w:r>
      <w:r>
        <w:rPr>
          <w:rFonts w:ascii="微软雅黑" w:hAnsi="微软雅黑" w:cs="Times New Roman" w:hint="eastAsia" w:eastAsia="宋体"/>
          <w:color w:val="000000"/>
          <w:kern w:val="0"/>
          <w:sz w:val="24"/>
          <w:szCs w:val="24"/>
          <w:lang w:val="zh-CN"/>
        </w:rPr>
        <w:t>、</w:t>
      </w:r>
      <w:r w:rsidR="00831883">
        <w:rPr>
          <w:rFonts w:ascii="微软雅黑" w:hAnsi="微软雅黑" w:cs="Times New Roman" w:eastAsia="宋体"/>
          <w:color w:val="000000"/>
          <w:kern w:val="0"/>
          <w:sz w:val="24"/>
          <w:szCs w:val="24"/>
          <w:lang w:val="zh-CN"/>
        </w:rPr>
        <w:t>假定在一个</w:t>
      </w:r>
      <w:r w:rsidR="00831883">
        <w:rPr>
          <w:rFonts w:ascii="微软雅黑" w:hAnsi="微软雅黑" w:cs="Times New Roman" w:eastAsia="宋体"/>
          <w:color w:val="000000"/>
          <w:kern w:val="0"/>
          <w:sz w:val="24"/>
          <w:szCs w:val="24"/>
          <w:lang w:val="zh-CN"/>
        </w:rPr>
        <w:t>8</w:t>
      </w:r>
      <w:r w:rsidR="00831883">
        <w:rPr>
          <w:rFonts w:ascii="微软雅黑" w:hAnsi="微软雅黑" w:cs="Times New Roman" w:eastAsia="宋体"/>
          <w:color w:val="000000"/>
          <w:kern w:val="0"/>
          <w:sz w:val="24"/>
          <w:szCs w:val="24"/>
          <w:lang w:val="zh-CN"/>
        </w:rPr>
        <w:t>位字长的计算机中运行如下类</w:t>
      </w:r>
      <w:r w:rsidR="00831883">
        <w:rPr>
          <w:rFonts w:ascii="微软雅黑" w:hAnsi="微软雅黑" w:cs="Times New Roman" w:eastAsia="宋体"/>
          <w:color w:val="000000"/>
          <w:kern w:val="0"/>
          <w:sz w:val="24"/>
          <w:szCs w:val="24"/>
          <w:lang w:val="zh-CN"/>
        </w:rPr>
        <w:t>C</w:t>
      </w:r>
      <w:r w:rsidR="00831883">
        <w:rPr>
          <w:rFonts w:ascii="微软雅黑" w:hAnsi="微软雅黑" w:cs="Times New Roman" w:eastAsia="宋体"/>
          <w:color w:val="000000"/>
          <w:kern w:val="0"/>
          <w:sz w:val="24"/>
          <w:szCs w:val="24"/>
          <w:lang w:val="zh-CN"/>
        </w:rPr>
        <w:t>程序段：</w:t>
      </w:r>
    </w:p>
    <w:p w14:paraId="58EB2974" w14:textId="77777777" w:rsidR="00831883" w:rsidRPr="00C02A3C" w:rsidRDefault="00831883" w:rsidP="00831883">
      <w:pPr>
        <w:autoSpaceDE w:val="0"/>
        <w:autoSpaceDN w:val="0"/>
        <w:adjustRightInd w:val="0"/>
        <w:spacing w:line="400" w:lineRule="exact"/>
        <w:ind w:firstLine="600"/>
        <w:rPr>
          <w:rFonts w:ascii="Times New Roman" w:hAnsi="Times New Roman" w:cs="Times New Roman"/>
          <w:kern w:val="0"/>
          <w:sz w:val="24"/>
          <w:szCs w:val="24"/>
        </w:rPr>
      </w:pPr>
      <w:r w:rsidRPr="00C02A3C">
        <w:rPr>
          <w:rFonts w:ascii="微软雅黑" w:hAnsi="微软雅黑" w:cs="Times New Roman" w:eastAsia="宋体"/>
          <w:color w:val="000000"/>
          <w:kern w:val="0"/>
          <w:sz w:val="24"/>
          <w:szCs w:val="24"/>
        </w:rPr>
        <w:t>unsigned int x=134</w:t>
      </w:r>
      <w:r w:rsidRPr="00C02A3C">
        <w:rPr>
          <w:rFonts w:ascii="微软雅黑" w:hAnsi="微软雅黑" w:cs="Times New Roman" w:eastAsia="宋体"/>
          <w:color w:val="000000"/>
          <w:kern w:val="0"/>
          <w:sz w:val="24"/>
          <w:szCs w:val="24"/>
        </w:rPr>
        <w:t>；</w:t>
      </w:r>
    </w:p>
    <w:p w14:paraId="50A220AE" w14:textId="77777777" w:rsidR="00831883" w:rsidRPr="00C02A3C" w:rsidRDefault="00831883" w:rsidP="00831883">
      <w:pPr>
        <w:autoSpaceDE w:val="0"/>
        <w:autoSpaceDN w:val="0"/>
        <w:adjustRightInd w:val="0"/>
        <w:spacing w:line="400" w:lineRule="exact"/>
        <w:ind w:firstLine="600"/>
        <w:rPr>
          <w:rFonts w:ascii="Times New Roman" w:hAnsi="Times New Roman" w:cs="Times New Roman"/>
          <w:kern w:val="0"/>
          <w:sz w:val="24"/>
          <w:szCs w:val="24"/>
        </w:rPr>
      </w:pPr>
      <w:r w:rsidRPr="00C02A3C">
        <w:rPr>
          <w:rFonts w:ascii="微软雅黑" w:hAnsi="微软雅黑" w:cs="Times New Roman" w:eastAsia="宋体"/>
          <w:color w:val="000000"/>
          <w:kern w:val="0"/>
          <w:sz w:val="24"/>
          <w:szCs w:val="24"/>
        </w:rPr>
        <w:t>unsigned int y=246</w:t>
      </w:r>
      <w:r w:rsidRPr="00C02A3C">
        <w:rPr>
          <w:rFonts w:ascii="微软雅黑" w:hAnsi="微软雅黑" w:cs="Times New Roman" w:eastAsia="宋体"/>
          <w:color w:val="000000"/>
          <w:kern w:val="0"/>
          <w:sz w:val="24"/>
          <w:szCs w:val="24"/>
        </w:rPr>
        <w:t>；</w:t>
      </w:r>
    </w:p>
    <w:p w14:paraId="76CC8F5F" w14:textId="77777777" w:rsidR="00831883" w:rsidRPr="00C02A3C" w:rsidRDefault="00831883" w:rsidP="00831883">
      <w:pPr>
        <w:autoSpaceDE w:val="0"/>
        <w:autoSpaceDN w:val="0"/>
        <w:adjustRightInd w:val="0"/>
        <w:spacing w:line="400" w:lineRule="exact"/>
        <w:ind w:firstLine="600"/>
        <w:rPr>
          <w:rFonts w:ascii="Times New Roman" w:hAnsi="Times New Roman" w:cs="Times New Roman"/>
          <w:kern w:val="0"/>
          <w:sz w:val="24"/>
          <w:szCs w:val="24"/>
        </w:rPr>
      </w:pPr>
      <w:r w:rsidRPr="00C02A3C">
        <w:rPr>
          <w:rFonts w:ascii="微软雅黑" w:hAnsi="微软雅黑" w:cs="Times New Roman" w:eastAsia="宋体"/>
          <w:color w:val="000000"/>
          <w:kern w:val="0"/>
          <w:sz w:val="24"/>
          <w:szCs w:val="24"/>
        </w:rPr>
        <w:t>int m=x</w:t>
      </w:r>
      <w:r w:rsidRPr="00C02A3C">
        <w:rPr>
          <w:rFonts w:ascii="微软雅黑" w:hAnsi="微软雅黑" w:cs="Times New Roman" w:eastAsia="宋体"/>
          <w:color w:val="000000"/>
          <w:kern w:val="0"/>
          <w:sz w:val="24"/>
          <w:szCs w:val="24"/>
        </w:rPr>
        <w:t>；</w:t>
      </w:r>
      <w:r w:rsidRPr="00C02A3C">
        <w:rPr>
          <w:rFonts w:ascii="微软雅黑" w:hAnsi="微软雅黑" w:cs="Times New Roman" w:hint="eastAsia" w:eastAsia="宋体"/>
          <w:color w:val="000000"/>
          <w:kern w:val="0"/>
          <w:sz w:val="24"/>
          <w:szCs w:val="24"/>
        </w:rPr>
        <w:t xml:space="preserve"> </w:t>
      </w:r>
    </w:p>
    <w:p w14:paraId="20A51963" w14:textId="77777777" w:rsidR="00831883" w:rsidRPr="00C02A3C" w:rsidRDefault="00831883" w:rsidP="00831883">
      <w:pPr>
        <w:autoSpaceDE w:val="0"/>
        <w:autoSpaceDN w:val="0"/>
        <w:adjustRightInd w:val="0"/>
        <w:spacing w:line="400" w:lineRule="exact"/>
        <w:ind w:firstLine="600"/>
        <w:rPr>
          <w:rFonts w:ascii="Times New Roman" w:hAnsi="Times New Roman" w:cs="Times New Roman"/>
          <w:kern w:val="0"/>
          <w:sz w:val="24"/>
          <w:szCs w:val="24"/>
        </w:rPr>
      </w:pPr>
      <w:r w:rsidRPr="00C02A3C">
        <w:rPr>
          <w:rFonts w:ascii="微软雅黑" w:hAnsi="微软雅黑" w:cs="Times New Roman" w:eastAsia="宋体"/>
          <w:color w:val="000000"/>
          <w:kern w:val="0"/>
          <w:sz w:val="24"/>
          <w:szCs w:val="24"/>
        </w:rPr>
        <w:t>int n=y</w:t>
      </w:r>
      <w:r w:rsidRPr="00C02A3C">
        <w:rPr>
          <w:rFonts w:ascii="微软雅黑" w:hAnsi="微软雅黑" w:cs="Times New Roman" w:eastAsia="宋体"/>
          <w:color w:val="000000"/>
          <w:kern w:val="0"/>
          <w:sz w:val="24"/>
          <w:szCs w:val="24"/>
        </w:rPr>
        <w:t>；</w:t>
      </w:r>
    </w:p>
    <w:p w14:paraId="78CBB7C3" w14:textId="77777777" w:rsidR="00831883" w:rsidRPr="00C02A3C" w:rsidRDefault="00831883" w:rsidP="00831883">
      <w:pPr>
        <w:autoSpaceDE w:val="0"/>
        <w:autoSpaceDN w:val="0"/>
        <w:adjustRightInd w:val="0"/>
        <w:spacing w:line="400" w:lineRule="exact"/>
        <w:ind w:firstLine="600"/>
        <w:rPr>
          <w:rFonts w:ascii="Times New Roman" w:hAnsi="Times New Roman" w:cs="Times New Roman"/>
          <w:kern w:val="0"/>
          <w:sz w:val="24"/>
          <w:szCs w:val="24"/>
        </w:rPr>
      </w:pPr>
      <w:r w:rsidRPr="00C02A3C">
        <w:rPr>
          <w:rFonts w:ascii="微软雅黑" w:hAnsi="微软雅黑" w:cs="Times New Roman" w:eastAsia="宋体"/>
          <w:color w:val="000000"/>
          <w:kern w:val="0"/>
          <w:sz w:val="24"/>
          <w:szCs w:val="24"/>
        </w:rPr>
        <w:t>unsigned int z</w:t>
      </w:r>
      <w:r w:rsidRPr="00C02A3C">
        <w:rPr>
          <w:rFonts w:ascii="微软雅黑" w:hAnsi="微软雅黑" w:cs="Times New Roman" w:eastAsia="宋体"/>
          <w:color w:val="000000"/>
          <w:kern w:val="0"/>
          <w:sz w:val="24"/>
          <w:szCs w:val="24"/>
          <w:vertAlign w:val="subscript"/>
        </w:rPr>
        <w:t>1</w:t>
      </w:r>
      <w:r w:rsidRPr="00C02A3C">
        <w:rPr>
          <w:rFonts w:ascii="微软雅黑" w:hAnsi="微软雅黑" w:cs="Times New Roman" w:eastAsia="宋体"/>
          <w:color w:val="000000"/>
          <w:kern w:val="0"/>
          <w:sz w:val="24"/>
          <w:szCs w:val="24"/>
        </w:rPr>
        <w:t>=x-y</w:t>
      </w:r>
      <w:r w:rsidRPr="00C02A3C">
        <w:rPr>
          <w:rFonts w:ascii="微软雅黑" w:hAnsi="微软雅黑" w:cs="Times New Roman" w:eastAsia="宋体"/>
          <w:color w:val="000000"/>
          <w:kern w:val="0"/>
          <w:sz w:val="24"/>
          <w:szCs w:val="24"/>
        </w:rPr>
        <w:t>；</w:t>
      </w:r>
    </w:p>
    <w:p w14:paraId="3A55BB03" w14:textId="77777777" w:rsidR="00831883" w:rsidRPr="00C02A3C" w:rsidRDefault="00831883" w:rsidP="00831883">
      <w:pPr>
        <w:autoSpaceDE w:val="0"/>
        <w:autoSpaceDN w:val="0"/>
        <w:adjustRightInd w:val="0"/>
        <w:spacing w:line="400" w:lineRule="exact"/>
        <w:ind w:firstLine="600"/>
        <w:rPr>
          <w:rFonts w:ascii="Times New Roman" w:hAnsi="Times New Roman" w:cs="Times New Roman"/>
          <w:kern w:val="0"/>
          <w:sz w:val="24"/>
          <w:szCs w:val="24"/>
        </w:rPr>
      </w:pPr>
      <w:r w:rsidRPr="00C02A3C">
        <w:rPr>
          <w:rFonts w:ascii="微软雅黑" w:hAnsi="微软雅黑" w:cs="Times New Roman" w:eastAsia="宋体"/>
          <w:color w:val="000000"/>
          <w:kern w:val="0"/>
          <w:sz w:val="24"/>
          <w:szCs w:val="24"/>
        </w:rPr>
        <w:t>unsigned int z</w:t>
      </w:r>
      <w:r w:rsidRPr="00C02A3C">
        <w:rPr>
          <w:rFonts w:ascii="微软雅黑" w:hAnsi="微软雅黑" w:cs="Times New Roman" w:eastAsia="宋体"/>
          <w:color w:val="000000"/>
          <w:kern w:val="0"/>
          <w:sz w:val="24"/>
          <w:szCs w:val="24"/>
          <w:vertAlign w:val="subscript"/>
        </w:rPr>
        <w:t>2</w:t>
      </w:r>
      <w:r w:rsidRPr="00C02A3C">
        <w:rPr>
          <w:rFonts w:ascii="微软雅黑" w:hAnsi="微软雅黑" w:cs="Times New Roman" w:eastAsia="宋体"/>
          <w:color w:val="000000"/>
          <w:kern w:val="0"/>
          <w:sz w:val="24"/>
          <w:szCs w:val="24"/>
        </w:rPr>
        <w:t>=x+y</w:t>
      </w:r>
      <w:r w:rsidRPr="00C02A3C">
        <w:rPr>
          <w:rFonts w:ascii="微软雅黑" w:hAnsi="微软雅黑" w:cs="Times New Roman" w:eastAsia="宋体"/>
          <w:color w:val="000000"/>
          <w:kern w:val="0"/>
          <w:sz w:val="24"/>
          <w:szCs w:val="24"/>
        </w:rPr>
        <w:t>；</w:t>
      </w:r>
    </w:p>
    <w:p w14:paraId="05F42FA5" w14:textId="77777777" w:rsidR="00831883" w:rsidRPr="00C02A3C" w:rsidRDefault="00831883" w:rsidP="00831883">
      <w:pPr>
        <w:autoSpaceDE w:val="0"/>
        <w:autoSpaceDN w:val="0"/>
        <w:adjustRightInd w:val="0"/>
        <w:spacing w:line="400" w:lineRule="exact"/>
        <w:ind w:firstLine="600"/>
        <w:rPr>
          <w:rFonts w:ascii="Times New Roman" w:hAnsi="Times New Roman" w:cs="Times New Roman"/>
          <w:kern w:val="0"/>
          <w:sz w:val="24"/>
          <w:szCs w:val="24"/>
        </w:rPr>
      </w:pPr>
      <w:r w:rsidRPr="00C02A3C">
        <w:rPr>
          <w:rFonts w:ascii="微软雅黑" w:hAnsi="微软雅黑" w:cs="Times New Roman" w:eastAsia="宋体"/>
          <w:color w:val="000000"/>
          <w:kern w:val="0"/>
          <w:sz w:val="24"/>
          <w:szCs w:val="24"/>
        </w:rPr>
        <w:t>int k</w:t>
      </w:r>
      <w:r w:rsidRPr="00C02A3C">
        <w:rPr>
          <w:rFonts w:ascii="微软雅黑" w:hAnsi="微软雅黑" w:cs="Times New Roman" w:eastAsia="宋体"/>
          <w:color w:val="000000"/>
          <w:kern w:val="0"/>
          <w:sz w:val="24"/>
          <w:szCs w:val="24"/>
          <w:vertAlign w:val="subscript"/>
        </w:rPr>
        <w:t>l</w:t>
      </w:r>
      <w:r w:rsidRPr="00C02A3C">
        <w:rPr>
          <w:rFonts w:ascii="微软雅黑" w:hAnsi="微软雅黑" w:cs="Times New Roman" w:eastAsia="宋体"/>
          <w:color w:val="000000"/>
          <w:kern w:val="0"/>
          <w:sz w:val="24"/>
          <w:szCs w:val="24"/>
        </w:rPr>
        <w:t>=m-n</w:t>
      </w:r>
      <w:r w:rsidRPr="00C02A3C">
        <w:rPr>
          <w:rFonts w:ascii="微软雅黑" w:hAnsi="微软雅黑" w:cs="Times New Roman" w:eastAsia="宋体"/>
          <w:color w:val="000000"/>
          <w:kern w:val="0"/>
          <w:sz w:val="24"/>
          <w:szCs w:val="24"/>
        </w:rPr>
        <w:t>；</w:t>
      </w:r>
    </w:p>
    <w:p w14:paraId="03D48059" w14:textId="77777777" w:rsidR="00831883" w:rsidRPr="00C02A3C" w:rsidRDefault="00831883" w:rsidP="00831883">
      <w:pPr>
        <w:autoSpaceDE w:val="0"/>
        <w:autoSpaceDN w:val="0"/>
        <w:adjustRightInd w:val="0"/>
        <w:spacing w:line="400" w:lineRule="exact"/>
        <w:ind w:firstLine="600"/>
        <w:rPr>
          <w:rFonts w:ascii="Times New Roman" w:hAnsi="Times New Roman" w:cs="Times New Roman"/>
          <w:kern w:val="0"/>
          <w:sz w:val="24"/>
          <w:szCs w:val="24"/>
        </w:rPr>
      </w:pPr>
      <w:r w:rsidRPr="00C02A3C">
        <w:rPr>
          <w:rFonts w:ascii="微软雅黑" w:hAnsi="微软雅黑" w:cs="Times New Roman" w:eastAsia="宋体"/>
          <w:color w:val="000000"/>
          <w:kern w:val="0"/>
          <w:sz w:val="24"/>
          <w:szCs w:val="24"/>
        </w:rPr>
        <w:t>int k</w:t>
      </w:r>
      <w:r w:rsidRPr="00C02A3C">
        <w:rPr>
          <w:rFonts w:ascii="微软雅黑" w:hAnsi="微软雅黑" w:cs="Times New Roman" w:eastAsia="宋体"/>
          <w:color w:val="000000"/>
          <w:kern w:val="0"/>
          <w:sz w:val="24"/>
          <w:szCs w:val="24"/>
          <w:vertAlign w:val="subscript"/>
        </w:rPr>
        <w:t>2</w:t>
      </w:r>
      <w:r w:rsidRPr="00C02A3C">
        <w:rPr>
          <w:rFonts w:ascii="微软雅黑" w:hAnsi="微软雅黑" w:cs="Times New Roman" w:eastAsia="宋体"/>
          <w:color w:val="000000"/>
          <w:kern w:val="0"/>
          <w:sz w:val="24"/>
          <w:szCs w:val="24"/>
        </w:rPr>
        <w:t>=m+n</w:t>
      </w:r>
      <w:r w:rsidRPr="00C02A3C">
        <w:rPr>
          <w:rFonts w:ascii="微软雅黑" w:hAnsi="微软雅黑" w:cs="Times New Roman" w:eastAsia="宋体"/>
          <w:color w:val="000000"/>
          <w:kern w:val="0"/>
          <w:sz w:val="24"/>
          <w:szCs w:val="24"/>
        </w:rPr>
        <w:t>；</w:t>
      </w:r>
    </w:p>
    <w:p w14:paraId="0A4C7AAD" w14:textId="77777777" w:rsidR="00831883" w:rsidRDefault="00831883" w:rsidP="0083188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若编译器编译时将</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个</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位寄存器</w:t>
      </w:r>
      <w:r>
        <w:rPr>
          <w:rFonts w:ascii="微软雅黑" w:hAnsi="微软雅黑" w:cs="Times New Roman" w:eastAsia="宋体"/>
          <w:color w:val="000000"/>
          <w:kern w:val="0"/>
          <w:sz w:val="24"/>
          <w:szCs w:val="24"/>
          <w:lang w:val="zh-CN"/>
        </w:rPr>
        <w:t>R</w:t>
      </w:r>
      <w:r w:rsidRPr="001B67F8">
        <w:rPr>
          <w:rFonts w:ascii="微软雅黑" w:hAnsi="微软雅黑" w:cs="Times New Roman" w:eastAsia="宋体"/>
          <w:color w:val="000000"/>
          <w:kern w:val="0"/>
          <w:sz w:val="24"/>
          <w:szCs w:val="24"/>
          <w:vertAlign w:val="subscript"/>
          <w:lang w:val="zh-CN"/>
        </w:rPr>
        <w:t>1</w:t>
      </w:r>
      <w:r>
        <w:rPr>
          <w:rFonts w:ascii="微软雅黑" w:hAnsi="微软雅黑" w:cs="Times New Roman" w:eastAsia="宋体"/>
          <w:color w:val="000000"/>
          <w:kern w:val="0"/>
          <w:sz w:val="24"/>
          <w:szCs w:val="24"/>
          <w:lang w:val="zh-CN"/>
        </w:rPr>
        <w:t>~R</w:t>
      </w:r>
      <w:r w:rsidRPr="001B67F8">
        <w:rPr>
          <w:rFonts w:ascii="微软雅黑" w:hAnsi="微软雅黑" w:cs="Times New Roman" w:eastAsia="宋体"/>
          <w:color w:val="000000"/>
          <w:kern w:val="0"/>
          <w:sz w:val="24"/>
          <w:szCs w:val="24"/>
          <w:vertAlign w:val="subscript"/>
          <w:lang w:val="zh-CN"/>
        </w:rPr>
        <w:t>8</w:t>
      </w:r>
      <w:r>
        <w:rPr>
          <w:rFonts w:ascii="微软雅黑" w:hAnsi="微软雅黑" w:cs="Times New Roman" w:eastAsia="宋体"/>
          <w:color w:val="000000"/>
          <w:kern w:val="0"/>
          <w:sz w:val="24"/>
          <w:szCs w:val="24"/>
          <w:lang w:val="zh-CN"/>
        </w:rPr>
        <w:t>分别分配至变量</w:t>
      </w:r>
      <w:r>
        <w:rPr>
          <w:rFonts w:ascii="微软雅黑" w:hAnsi="微软雅黑" w:cs="Times New Roman" w:eastAsia="宋体"/>
          <w:color w:val="000000"/>
          <w:kern w:val="0"/>
          <w:sz w:val="24"/>
          <w:szCs w:val="24"/>
          <w:lang w:val="zh-CN"/>
        </w:rPr>
        <w:t>x</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y</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m</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n</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z</w:t>
      </w:r>
      <w:r w:rsidRPr="001B67F8">
        <w:rPr>
          <w:rFonts w:ascii="微软雅黑" w:hAnsi="微软雅黑" w:cs="Times New Roman" w:eastAsia="宋体"/>
          <w:color w:val="000000"/>
          <w:kern w:val="0"/>
          <w:sz w:val="24"/>
          <w:szCs w:val="24"/>
          <w:vertAlign w:val="subscript"/>
          <w:lang w:val="zh-CN"/>
        </w:rPr>
        <w:t>l</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z</w:t>
      </w:r>
      <w:r w:rsidRPr="001B67F8">
        <w:rPr>
          <w:rFonts w:ascii="微软雅黑" w:hAnsi="微软雅黑" w:cs="Times New Roman" w:eastAsia="宋体"/>
          <w:color w:val="000000"/>
          <w:kern w:val="0"/>
          <w:sz w:val="24"/>
          <w:szCs w:val="24"/>
          <w:vertAlign w:val="subscript"/>
          <w:lang w:val="zh-CN"/>
        </w:rPr>
        <w:t>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k</w:t>
      </w:r>
      <w:r w:rsidRPr="001B67F8">
        <w:rPr>
          <w:rFonts w:ascii="微软雅黑" w:hAnsi="微软雅黑" w:cs="Times New Roman" w:eastAsia="宋体"/>
          <w:color w:val="000000"/>
          <w:kern w:val="0"/>
          <w:sz w:val="24"/>
          <w:szCs w:val="24"/>
          <w:vertAlign w:val="subscript"/>
          <w:lang w:val="zh-CN"/>
        </w:rPr>
        <w:t>l</w:t>
      </w:r>
      <w:r>
        <w:rPr>
          <w:rFonts w:ascii="微软雅黑" w:hAnsi="微软雅黑" w:cs="Times New Roman" w:eastAsia="宋体"/>
          <w:color w:val="000000"/>
          <w:kern w:val="0"/>
          <w:sz w:val="24"/>
          <w:szCs w:val="24"/>
          <w:lang w:val="zh-CN"/>
        </w:rPr>
        <w:t>和</w:t>
      </w:r>
      <w:r>
        <w:rPr>
          <w:rFonts w:ascii="微软雅黑" w:hAnsi="微软雅黑" w:cs="Times New Roman" w:eastAsia="宋体"/>
          <w:color w:val="000000"/>
          <w:kern w:val="0"/>
          <w:sz w:val="24"/>
          <w:szCs w:val="24"/>
          <w:lang w:val="zh-CN"/>
        </w:rPr>
        <w:t>k</w:t>
      </w:r>
      <w:r w:rsidRPr="001B67F8">
        <w:rPr>
          <w:rFonts w:ascii="微软雅黑" w:hAnsi="微软雅黑" w:cs="Times New Roman" w:eastAsia="宋体"/>
          <w:color w:val="000000"/>
          <w:kern w:val="0"/>
          <w:sz w:val="24"/>
          <w:szCs w:val="24"/>
          <w:vertAlign w:val="subscript"/>
          <w:lang w:val="zh-CN"/>
        </w:rPr>
        <w:t>2</w:t>
      </w:r>
      <w:r>
        <w:rPr>
          <w:rFonts w:ascii="微软雅黑" w:hAnsi="微软雅黑" w:cs="Times New Roman" w:eastAsia="宋体"/>
          <w:color w:val="000000"/>
          <w:kern w:val="0"/>
          <w:sz w:val="24"/>
          <w:szCs w:val="24"/>
          <w:lang w:val="zh-CN"/>
        </w:rPr>
        <w:t>，则回答下列问题（提示：带符号整数用补码表示）：</w:t>
      </w:r>
    </w:p>
    <w:p w14:paraId="330AF5FF" w14:textId="77777777" w:rsidR="00831883" w:rsidRDefault="00831883" w:rsidP="0083188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）执行上述程序段后，寄存器</w:t>
      </w:r>
      <w:r>
        <w:rPr>
          <w:rFonts w:ascii="微软雅黑" w:hAnsi="微软雅黑" w:cs="Times New Roman" w:eastAsia="宋体"/>
          <w:color w:val="000000"/>
          <w:kern w:val="0"/>
          <w:sz w:val="24"/>
          <w:szCs w:val="24"/>
          <w:lang w:val="zh-CN"/>
        </w:rPr>
        <w:t>R</w:t>
      </w:r>
      <w:r w:rsidRPr="001B67F8">
        <w:rPr>
          <w:rFonts w:ascii="微软雅黑" w:hAnsi="微软雅黑" w:cs="Times New Roman" w:eastAsia="宋体"/>
          <w:color w:val="000000"/>
          <w:kern w:val="0"/>
          <w:sz w:val="24"/>
          <w:szCs w:val="24"/>
          <w:vertAlign w:val="subscript"/>
          <w:lang w:val="zh-CN"/>
        </w:rPr>
        <w:t>1</w:t>
      </w: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R</w:t>
      </w:r>
      <w:r w:rsidRPr="001B67F8">
        <w:rPr>
          <w:rFonts w:ascii="微软雅黑" w:hAnsi="微软雅黑" w:cs="Times New Roman" w:eastAsia="宋体"/>
          <w:color w:val="000000"/>
          <w:kern w:val="0"/>
          <w:sz w:val="24"/>
          <w:szCs w:val="24"/>
          <w:vertAlign w:val="subscript"/>
          <w:lang w:val="zh-CN"/>
        </w:rPr>
        <w:t>5</w:t>
      </w:r>
      <w:r>
        <w:rPr>
          <w:rFonts w:ascii="微软雅黑" w:hAnsi="微软雅黑" w:cs="Times New Roman" w:eastAsia="宋体"/>
          <w:color w:val="000000"/>
          <w:kern w:val="0"/>
          <w:sz w:val="24"/>
          <w:szCs w:val="24"/>
          <w:lang w:val="zh-CN"/>
        </w:rPr>
        <w:t>和</w:t>
      </w:r>
      <w:r>
        <w:rPr>
          <w:rFonts w:ascii="微软雅黑" w:hAnsi="微软雅黑" w:cs="Times New Roman" w:eastAsia="宋体"/>
          <w:color w:val="000000"/>
          <w:kern w:val="0"/>
          <w:sz w:val="24"/>
          <w:szCs w:val="24"/>
          <w:lang w:val="zh-CN"/>
        </w:rPr>
        <w:t>R</w:t>
      </w:r>
      <w:r w:rsidRPr="001B67F8">
        <w:rPr>
          <w:rFonts w:ascii="微软雅黑" w:hAnsi="微软雅黑" w:cs="Times New Roman" w:eastAsia="宋体"/>
          <w:color w:val="000000"/>
          <w:kern w:val="0"/>
          <w:sz w:val="24"/>
          <w:szCs w:val="24"/>
          <w:vertAlign w:val="subscript"/>
          <w:lang w:val="zh-CN"/>
        </w:rPr>
        <w:t>6</w:t>
      </w:r>
      <w:r>
        <w:rPr>
          <w:rFonts w:ascii="微软雅黑" w:hAnsi="微软雅黑" w:cs="Times New Roman" w:eastAsia="宋体"/>
          <w:color w:val="000000"/>
          <w:kern w:val="0"/>
          <w:sz w:val="24"/>
          <w:szCs w:val="24"/>
          <w:lang w:val="zh-CN"/>
        </w:rPr>
        <w:t>的内容分别是什么（用十六进制表示）？</w:t>
      </w:r>
    </w:p>
    <w:p w14:paraId="468C057D" w14:textId="77777777" w:rsidR="00831883" w:rsidRDefault="00831883" w:rsidP="0083188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）执行上述程序段后，变量</w:t>
      </w:r>
      <w:r>
        <w:rPr>
          <w:rFonts w:ascii="微软雅黑" w:hAnsi="微软雅黑" w:cs="Times New Roman" w:eastAsia="宋体"/>
          <w:color w:val="000000"/>
          <w:kern w:val="0"/>
          <w:sz w:val="24"/>
          <w:szCs w:val="24"/>
          <w:lang w:val="zh-CN"/>
        </w:rPr>
        <w:t>m</w:t>
      </w:r>
      <w:r>
        <w:rPr>
          <w:rFonts w:ascii="微软雅黑" w:hAnsi="微软雅黑" w:cs="Times New Roman" w:eastAsia="宋体"/>
          <w:color w:val="000000"/>
          <w:kern w:val="0"/>
          <w:sz w:val="24"/>
          <w:szCs w:val="24"/>
          <w:lang w:val="zh-CN"/>
        </w:rPr>
        <w:t>和</w:t>
      </w:r>
      <w:r>
        <w:rPr>
          <w:rFonts w:ascii="微软雅黑" w:hAnsi="微软雅黑" w:cs="Times New Roman" w:eastAsia="宋体"/>
          <w:color w:val="000000"/>
          <w:kern w:val="0"/>
          <w:sz w:val="24"/>
          <w:szCs w:val="24"/>
          <w:lang w:val="zh-CN"/>
        </w:rPr>
        <w:t>k</w:t>
      </w:r>
      <w:r w:rsidRPr="001B67F8">
        <w:rPr>
          <w:rFonts w:ascii="微软雅黑" w:hAnsi="微软雅黑" w:cs="Times New Roman" w:eastAsia="宋体"/>
          <w:color w:val="000000"/>
          <w:kern w:val="0"/>
          <w:sz w:val="24"/>
          <w:szCs w:val="24"/>
          <w:vertAlign w:val="subscript"/>
          <w:lang w:val="zh-CN"/>
        </w:rPr>
        <w:t>1</w:t>
      </w:r>
      <w:r>
        <w:rPr>
          <w:rFonts w:ascii="微软雅黑" w:hAnsi="微软雅黑" w:cs="Times New Roman" w:eastAsia="宋体"/>
          <w:color w:val="000000"/>
          <w:kern w:val="0"/>
          <w:sz w:val="24"/>
          <w:szCs w:val="24"/>
          <w:lang w:val="zh-CN"/>
        </w:rPr>
        <w:t>的值分别是多少（用十进制表示）？</w:t>
      </w:r>
    </w:p>
    <w:p w14:paraId="04BB5BB0" w14:textId="77777777" w:rsidR="00831883" w:rsidRDefault="00831883" w:rsidP="0083188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）上述程序段涉及带符号整数加</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减、无符号整数加</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减运算，这</w:t>
      </w: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种运算能否利用同一个加法器及辅助电路实现？简述理由。</w:t>
      </w:r>
    </w:p>
    <w:p w14:paraId="22B92929" w14:textId="26B03A2A" w:rsidR="00831883" w:rsidRDefault="00831883" w:rsidP="0083188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）计算机内部如何判断带符号整数加</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减运算的结果是否发生溢出？上述程序段中，哪些带符号整数运算语句的执行结果会发生溢出？</w:t>
      </w:r>
    </w:p>
    <w:p w14:paraId="51B416F4" w14:textId="04E1633D" w:rsidR="00831883" w:rsidRDefault="00831883" w:rsidP="00831883">
      <w:pPr>
        <w:autoSpaceDE w:val="0"/>
        <w:autoSpaceDN w:val="0"/>
        <w:adjustRightInd w:val="0"/>
        <w:spacing w:line="400" w:lineRule="exact"/>
        <w:ind w:firstLine="600"/>
        <w:rPr>
          <w:rFonts w:ascii="Times New Roman" w:hAnsi="Times New Roman" w:cs="Times New Roman"/>
          <w:kern w:val="0"/>
          <w:sz w:val="24"/>
          <w:szCs w:val="24"/>
          <w:lang w:val="zh-CN"/>
        </w:rPr>
      </w:pPr>
    </w:p>
    <w:p w14:paraId="55A8D168" w14:textId="4876701A" w:rsidR="00831883" w:rsidRDefault="00831883" w:rsidP="00831883">
      <w:pPr>
        <w:autoSpaceDE w:val="0"/>
        <w:autoSpaceDN w:val="0"/>
        <w:adjustRightInd w:val="0"/>
        <w:spacing w:line="400" w:lineRule="exact"/>
        <w:ind w:firstLine="600"/>
        <w:rPr>
          <w:rFonts w:ascii="Times New Roman" w:hAnsi="Times New Roman" w:cs="Times New Roman"/>
          <w:kern w:val="0"/>
          <w:sz w:val="24"/>
          <w:szCs w:val="24"/>
          <w:lang w:val="zh-CN"/>
        </w:rPr>
      </w:pPr>
    </w:p>
    <w:p w14:paraId="02B76FD0" w14:textId="52493449" w:rsidR="00831883" w:rsidRDefault="00831883" w:rsidP="00831883">
      <w:pPr>
        <w:autoSpaceDE w:val="0"/>
        <w:autoSpaceDN w:val="0"/>
        <w:adjustRightInd w:val="0"/>
        <w:spacing w:line="400" w:lineRule="exact"/>
        <w:ind w:firstLine="600"/>
        <w:rPr>
          <w:rFonts w:ascii="Times New Roman" w:hAnsi="Times New Roman" w:cs="Times New Roman"/>
          <w:kern w:val="0"/>
          <w:sz w:val="24"/>
          <w:szCs w:val="24"/>
          <w:lang w:val="zh-CN"/>
        </w:rPr>
      </w:pPr>
    </w:p>
    <w:p w14:paraId="5D67B76D" w14:textId="6EF4B872" w:rsidR="00831883" w:rsidRDefault="00831883" w:rsidP="00831883">
      <w:pPr>
        <w:autoSpaceDE w:val="0"/>
        <w:autoSpaceDN w:val="0"/>
        <w:adjustRightInd w:val="0"/>
        <w:spacing w:line="400" w:lineRule="exact"/>
        <w:ind w:firstLine="600"/>
        <w:rPr>
          <w:rFonts w:ascii="Times New Roman" w:hAnsi="Times New Roman" w:cs="Times New Roman"/>
          <w:kern w:val="0"/>
          <w:sz w:val="24"/>
          <w:szCs w:val="24"/>
          <w:lang w:val="zh-CN"/>
        </w:rPr>
      </w:pPr>
    </w:p>
    <w:p w14:paraId="3D54E42D" w14:textId="77777777" w:rsidR="00831883" w:rsidRDefault="00831883" w:rsidP="00831883">
      <w:pPr>
        <w:autoSpaceDE w:val="0"/>
        <w:autoSpaceDN w:val="0"/>
        <w:adjustRightInd w:val="0"/>
        <w:spacing w:line="400" w:lineRule="exact"/>
        <w:ind w:firstLine="600"/>
        <w:rPr>
          <w:rFonts w:ascii="Times New Roman" w:hAnsi="Times New Roman" w:cs="Times New Roman"/>
          <w:kern w:val="0"/>
          <w:sz w:val="24"/>
          <w:szCs w:val="24"/>
          <w:lang w:val="zh-CN"/>
        </w:rPr>
      </w:pPr>
    </w:p>
    <w:p w14:paraId="28BAC70A" w14:textId="77777777" w:rsidR="00C578E7" w:rsidRDefault="00C578E7"/>
    <w:p w14:paraId="148A5DEB" w14:textId="6C9B2CA5" w:rsidR="00086721" w:rsidRDefault="00F744B2" w:rsidP="00086721">
      <w:pPr>
        <w:autoSpaceDE w:val="0"/>
        <w:autoSpaceDN w:val="0"/>
        <w:adjustRightInd w:val="0"/>
        <w:spacing w:line="400" w:lineRule="exact"/>
        <w:rPr>
          <w:rFonts w:ascii="Times New Roman" w:hAnsi="Times New Roman" w:cs="Times New Roman"/>
          <w:kern w:val="0"/>
          <w:sz w:val="24"/>
          <w:szCs w:val="24"/>
          <w:lang w:val="zh-CN"/>
        </w:rPr>
      </w:pPr>
      <w:bookmarkStart w:id="38" w:name="_GoBack"/>
      <w:bookmarkEnd w:id="38"/>
      <w:r>
        <w:rPr>
          <w:rFonts w:ascii="微软雅黑" w:hAnsi="微软雅黑" w:cs="Times New Roman" w:hint="eastAsia" w:eastAsia="宋体"/>
          <w:color w:val="000000"/>
          <w:kern w:val="0"/>
          <w:sz w:val="24"/>
          <w:szCs w:val="24"/>
          <w:lang w:val="zh-CN"/>
        </w:rPr>
        <w:t>38</w:t>
      </w:r>
      <w:r>
        <w:rPr>
          <w:rFonts w:ascii="微软雅黑" w:hAnsi="微软雅黑" w:cs="Times New Roman" w:hint="eastAsia" w:eastAsia="宋体"/>
          <w:color w:val="000000"/>
          <w:kern w:val="0"/>
          <w:sz w:val="24"/>
          <w:szCs w:val="24"/>
          <w:lang w:val="zh-CN"/>
        </w:rPr>
        <w:t>、</w:t>
      </w:r>
      <w:r w:rsidR="00086721">
        <w:rPr>
          <w:rFonts w:ascii="微软雅黑" w:hAnsi="微软雅黑" w:cs="Times New Roman" w:eastAsia="宋体"/>
          <w:color w:val="000000"/>
          <w:kern w:val="0"/>
          <w:sz w:val="24"/>
          <w:szCs w:val="24"/>
          <w:lang w:val="zh-CN"/>
        </w:rPr>
        <w:t>假设指令流水线分为取指令（</w:t>
      </w:r>
      <w:r w:rsidR="00086721">
        <w:rPr>
          <w:rFonts w:ascii="微软雅黑" w:hAnsi="微软雅黑" w:cs="Times New Roman" w:eastAsia="宋体"/>
          <w:color w:val="000000"/>
          <w:kern w:val="0"/>
          <w:sz w:val="24"/>
          <w:szCs w:val="24"/>
          <w:lang w:val="zh-CN"/>
        </w:rPr>
        <w:t>IF</w:t>
      </w:r>
      <w:r w:rsidR="00086721">
        <w:rPr>
          <w:rFonts w:ascii="微软雅黑" w:hAnsi="微软雅黑" w:cs="Times New Roman" w:eastAsia="宋体"/>
          <w:color w:val="000000"/>
          <w:kern w:val="0"/>
          <w:sz w:val="24"/>
          <w:szCs w:val="24"/>
          <w:lang w:val="zh-CN"/>
        </w:rPr>
        <w:t>）、指令译码</w:t>
      </w:r>
      <w:r w:rsidR="00086721">
        <w:rPr>
          <w:rFonts w:ascii="微软雅黑" w:hAnsi="微软雅黑" w:cs="Times New Roman" w:eastAsia="宋体"/>
          <w:color w:val="000000"/>
          <w:kern w:val="0"/>
          <w:sz w:val="24"/>
          <w:szCs w:val="24"/>
          <w:lang w:val="zh-CN"/>
        </w:rPr>
        <w:t>/</w:t>
      </w:r>
      <w:r w:rsidR="00086721">
        <w:rPr>
          <w:rFonts w:ascii="微软雅黑" w:hAnsi="微软雅黑" w:cs="Times New Roman" w:eastAsia="宋体"/>
          <w:color w:val="000000"/>
          <w:kern w:val="0"/>
          <w:sz w:val="24"/>
          <w:szCs w:val="24"/>
          <w:lang w:val="zh-CN"/>
        </w:rPr>
        <w:t>读寄存器（</w:t>
      </w:r>
      <w:r w:rsidR="00086721">
        <w:rPr>
          <w:rFonts w:ascii="微软雅黑" w:hAnsi="微软雅黑" w:cs="Times New Roman" w:eastAsia="宋体"/>
          <w:color w:val="000000"/>
          <w:kern w:val="0"/>
          <w:sz w:val="24"/>
          <w:szCs w:val="24"/>
          <w:lang w:val="zh-CN"/>
        </w:rPr>
        <w:t>ID</w:t>
      </w:r>
      <w:r w:rsidR="00086721">
        <w:rPr>
          <w:rFonts w:ascii="微软雅黑" w:hAnsi="微软雅黑" w:cs="Times New Roman" w:eastAsia="宋体"/>
          <w:color w:val="000000"/>
          <w:kern w:val="0"/>
          <w:sz w:val="24"/>
          <w:szCs w:val="24"/>
          <w:lang w:val="zh-CN"/>
        </w:rPr>
        <w:t>）、执行</w:t>
      </w:r>
      <w:r w:rsidR="00086721">
        <w:rPr>
          <w:rFonts w:ascii="微软雅黑" w:hAnsi="微软雅黑" w:cs="Times New Roman" w:eastAsia="宋体"/>
          <w:color w:val="000000"/>
          <w:kern w:val="0"/>
          <w:sz w:val="24"/>
          <w:szCs w:val="24"/>
          <w:lang w:val="zh-CN"/>
        </w:rPr>
        <w:t>/</w:t>
      </w:r>
      <w:r w:rsidR="00086721">
        <w:rPr>
          <w:rFonts w:ascii="微软雅黑" w:hAnsi="微软雅黑" w:cs="Times New Roman" w:eastAsia="宋体"/>
          <w:color w:val="000000"/>
          <w:kern w:val="0"/>
          <w:sz w:val="24"/>
          <w:szCs w:val="24"/>
          <w:lang w:val="zh-CN"/>
        </w:rPr>
        <w:t>有效地址计算（</w:t>
      </w:r>
      <w:r w:rsidR="00086721">
        <w:rPr>
          <w:rFonts w:ascii="微软雅黑" w:hAnsi="微软雅黑" w:cs="Times New Roman" w:eastAsia="宋体"/>
          <w:color w:val="000000"/>
          <w:kern w:val="0"/>
          <w:sz w:val="24"/>
          <w:szCs w:val="24"/>
          <w:lang w:val="zh-CN"/>
        </w:rPr>
        <w:t>EX</w:t>
      </w:r>
      <w:r w:rsidR="00086721">
        <w:rPr>
          <w:rFonts w:ascii="微软雅黑" w:hAnsi="微软雅黑" w:cs="Times New Roman" w:eastAsia="宋体"/>
          <w:color w:val="000000"/>
          <w:kern w:val="0"/>
          <w:sz w:val="24"/>
          <w:szCs w:val="24"/>
          <w:lang w:val="zh-CN"/>
        </w:rPr>
        <w:t>）、存储器访问（</w:t>
      </w:r>
      <w:r w:rsidR="00086721">
        <w:rPr>
          <w:rFonts w:ascii="微软雅黑" w:hAnsi="微软雅黑" w:cs="Times New Roman" w:eastAsia="宋体"/>
          <w:color w:val="000000"/>
          <w:kern w:val="0"/>
          <w:sz w:val="24"/>
          <w:szCs w:val="24"/>
          <w:lang w:val="zh-CN"/>
        </w:rPr>
        <w:t>MEM</w:t>
      </w:r>
      <w:r w:rsidR="00086721">
        <w:rPr>
          <w:rFonts w:ascii="微软雅黑" w:hAnsi="微软雅黑" w:cs="Times New Roman" w:eastAsia="宋体"/>
          <w:color w:val="000000"/>
          <w:kern w:val="0"/>
          <w:sz w:val="24"/>
          <w:szCs w:val="24"/>
          <w:lang w:val="zh-CN"/>
        </w:rPr>
        <w:t>）、结果写回寄存器（</w:t>
      </w:r>
      <w:r w:rsidR="00086721">
        <w:rPr>
          <w:rFonts w:ascii="微软雅黑" w:hAnsi="微软雅黑" w:cs="Times New Roman" w:eastAsia="宋体"/>
          <w:color w:val="000000"/>
          <w:kern w:val="0"/>
          <w:sz w:val="24"/>
          <w:szCs w:val="24"/>
          <w:lang w:val="zh-CN"/>
        </w:rPr>
        <w:t>WB</w:t>
      </w:r>
      <w:r w:rsidR="00086721">
        <w:rPr>
          <w:rFonts w:ascii="微软雅黑" w:hAnsi="微软雅黑" w:cs="Times New Roman" w:eastAsia="宋体"/>
          <w:color w:val="000000"/>
          <w:kern w:val="0"/>
          <w:sz w:val="24"/>
          <w:szCs w:val="24"/>
          <w:lang w:val="zh-CN"/>
        </w:rPr>
        <w:t>）</w:t>
      </w:r>
      <w:r w:rsidR="00086721">
        <w:rPr>
          <w:rFonts w:ascii="微软雅黑" w:hAnsi="微软雅黑" w:cs="Times New Roman" w:eastAsia="宋体"/>
          <w:color w:val="000000"/>
          <w:kern w:val="0"/>
          <w:sz w:val="24"/>
          <w:szCs w:val="24"/>
          <w:lang w:val="zh-CN"/>
        </w:rPr>
        <w:t>5</w:t>
      </w:r>
      <w:r w:rsidR="00086721">
        <w:rPr>
          <w:rFonts w:ascii="微软雅黑" w:hAnsi="微软雅黑" w:cs="Times New Roman" w:eastAsia="宋体"/>
          <w:color w:val="000000"/>
          <w:kern w:val="0"/>
          <w:sz w:val="24"/>
          <w:szCs w:val="24"/>
          <w:lang w:val="zh-CN"/>
        </w:rPr>
        <w:t>个过程段。现有下列指令序列进入该流水线。</w:t>
      </w:r>
    </w:p>
    <w:p w14:paraId="1B41B533" w14:textId="6CCECB1F" w:rsidR="00086721" w:rsidRDefault="00086721" w:rsidP="0008672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①</w:t>
      </w:r>
      <w:r>
        <w:rPr>
          <w:rFonts w:ascii="微软雅黑" w:hAnsi="微软雅黑" w:cs="Times New Roman" w:eastAsia="宋体"/>
          <w:color w:val="000000"/>
          <w:kern w:val="0"/>
          <w:sz w:val="24"/>
          <w:szCs w:val="24"/>
          <w:lang w:val="zh-CN"/>
        </w:rPr>
        <w:t xml:space="preserve"> ADD R1</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R2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R</w:t>
      </w:r>
      <w:r>
        <w:rPr>
          <w:rFonts w:ascii="微软雅黑" w:hAnsi="微软雅黑" w:cs="Times New Roman" w:eastAsia="宋体"/>
          <w:color w:val="000000"/>
          <w:kern w:val="0"/>
          <w:sz w:val="24"/>
          <w:szCs w:val="24"/>
          <w:lang w:val="zh-CN"/>
        </w:rPr>
        <w:t>；</w:t>
      </w:r>
    </w:p>
    <w:p w14:paraId="55AAEE45" w14:textId="1A98E524" w:rsidR="00086721" w:rsidRDefault="00086721" w:rsidP="0008672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②</w:t>
      </w:r>
      <w:r>
        <w:rPr>
          <w:rFonts w:ascii="微软雅黑" w:hAnsi="微软雅黑" w:cs="Times New Roman" w:eastAsia="宋体"/>
          <w:color w:val="000000"/>
          <w:kern w:val="0"/>
          <w:sz w:val="24"/>
          <w:szCs w:val="24"/>
          <w:lang w:val="zh-CN"/>
        </w:rPr>
        <w:t xml:space="preserve"> SUB R4</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R1</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R5</w:t>
      </w:r>
      <w:r>
        <w:rPr>
          <w:rFonts w:ascii="微软雅黑" w:hAnsi="微软雅黑" w:cs="Times New Roman" w:eastAsia="宋体"/>
          <w:color w:val="000000"/>
          <w:kern w:val="0"/>
          <w:sz w:val="24"/>
          <w:szCs w:val="24"/>
          <w:lang w:val="zh-CN"/>
        </w:rPr>
        <w:t>；</w:t>
      </w:r>
    </w:p>
    <w:p w14:paraId="42D11B2D" w14:textId="3F7871B7" w:rsidR="00086721" w:rsidRPr="00086721" w:rsidRDefault="00086721" w:rsidP="00086721">
      <w:pPr>
        <w:autoSpaceDE w:val="0"/>
        <w:autoSpaceDN w:val="0"/>
        <w:adjustRightInd w:val="0"/>
        <w:spacing w:line="400" w:lineRule="exact"/>
        <w:ind w:firstLine="600"/>
        <w:rPr>
          <w:rFonts w:ascii="Times New Roman" w:hAnsi="Times New Roman" w:cs="Times New Roman"/>
          <w:kern w:val="0"/>
          <w:sz w:val="24"/>
          <w:szCs w:val="24"/>
        </w:rPr>
      </w:pPr>
      <w:r w:rsidRPr="00086721">
        <w:rPr>
          <w:rFonts w:ascii="微软雅黑" w:eastAsia="宋体" w:hAnsi="微软雅黑" w:cs="宋体" w:hint="eastAsia"/>
          <w:color w:val="000000"/>
          <w:kern w:val="0"/>
          <w:sz w:val="24"/>
          <w:szCs w:val="24"/>
        </w:rPr>
        <w:t>③</w:t>
      </w:r>
      <w:r w:rsidRPr="00086721">
        <w:rPr>
          <w:rFonts w:ascii="微软雅黑" w:hAnsi="微软雅黑" w:cs="Times New Roman" w:eastAsia="宋体"/>
          <w:color w:val="000000"/>
          <w:kern w:val="0"/>
          <w:sz w:val="24"/>
          <w:szCs w:val="24"/>
        </w:rPr>
        <w:t xml:space="preserve"> AND R6</w:t>
      </w:r>
      <w:r w:rsidRPr="00086721">
        <w:rPr>
          <w:rFonts w:ascii="微软雅黑" w:hAnsi="微软雅黑" w:cs="Times New Roman" w:eastAsia="宋体"/>
          <w:color w:val="000000"/>
          <w:kern w:val="0"/>
          <w:sz w:val="24"/>
          <w:szCs w:val="24"/>
        </w:rPr>
        <w:t>，</w:t>
      </w:r>
      <w:r w:rsidRPr="00086721">
        <w:rPr>
          <w:rFonts w:ascii="微软雅黑" w:hAnsi="微软雅黑" w:cs="Times New Roman" w:eastAsia="宋体"/>
          <w:color w:val="000000"/>
          <w:kern w:val="0"/>
          <w:sz w:val="24"/>
          <w:szCs w:val="24"/>
        </w:rPr>
        <w:t>R</w:t>
      </w:r>
      <w:r>
        <w:rPr>
          <w:rFonts w:ascii="微软雅黑" w:hAnsi="微软雅黑" w:cs="Times New Roman" w:eastAsia="宋体"/>
          <w:color w:val="000000"/>
          <w:kern w:val="0"/>
          <w:sz w:val="24"/>
          <w:szCs w:val="24"/>
        </w:rPr>
        <w:t>1</w:t>
      </w:r>
      <w:r w:rsidRPr="00086721">
        <w:rPr>
          <w:rFonts w:ascii="微软雅黑" w:hAnsi="微软雅黑" w:cs="Times New Roman" w:eastAsia="宋体"/>
          <w:color w:val="000000"/>
          <w:kern w:val="0"/>
          <w:sz w:val="24"/>
          <w:szCs w:val="24"/>
        </w:rPr>
        <w:t>，</w:t>
      </w:r>
      <w:r w:rsidRPr="00086721">
        <w:rPr>
          <w:rFonts w:ascii="微软雅黑" w:hAnsi="微软雅黑" w:cs="Times New Roman" w:eastAsia="宋体"/>
          <w:color w:val="000000"/>
          <w:kern w:val="0"/>
          <w:sz w:val="24"/>
          <w:szCs w:val="24"/>
        </w:rPr>
        <w:t>R7</w:t>
      </w:r>
      <w:r w:rsidRPr="00086721">
        <w:rPr>
          <w:rFonts w:ascii="微软雅黑" w:hAnsi="微软雅黑" w:cs="Times New Roman" w:eastAsia="宋体"/>
          <w:color w:val="000000"/>
          <w:kern w:val="0"/>
          <w:sz w:val="24"/>
          <w:szCs w:val="24"/>
        </w:rPr>
        <w:t>；</w:t>
      </w:r>
    </w:p>
    <w:p w14:paraId="6B0C6948" w14:textId="77777777" w:rsidR="00086721" w:rsidRDefault="00086721" w:rsidP="0008672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④</w:t>
      </w:r>
      <w:r>
        <w:rPr>
          <w:rFonts w:ascii="微软雅黑" w:hAnsi="微软雅黑" w:cs="Times New Roman" w:eastAsia="宋体"/>
          <w:color w:val="000000"/>
          <w:kern w:val="0"/>
          <w:sz w:val="24"/>
          <w:szCs w:val="24"/>
          <w:lang w:val="zh-CN"/>
        </w:rPr>
        <w:t xml:space="preserve"> OR R8</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R1</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R9</w:t>
      </w:r>
      <w:r>
        <w:rPr>
          <w:rFonts w:ascii="微软雅黑" w:hAnsi="微软雅黑" w:cs="Times New Roman" w:eastAsia="宋体"/>
          <w:color w:val="000000"/>
          <w:kern w:val="0"/>
          <w:sz w:val="24"/>
          <w:szCs w:val="24"/>
          <w:lang w:val="zh-CN"/>
        </w:rPr>
        <w:t>；</w:t>
      </w:r>
    </w:p>
    <w:p w14:paraId="00A3DEEB" w14:textId="77777777" w:rsidR="00086721" w:rsidRDefault="00086721" w:rsidP="0008672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⑤</w:t>
      </w:r>
      <w:r>
        <w:rPr>
          <w:rFonts w:ascii="微软雅黑" w:hAnsi="微软雅黑" w:cs="Times New Roman" w:eastAsia="宋体"/>
          <w:color w:val="000000"/>
          <w:kern w:val="0"/>
          <w:sz w:val="24"/>
          <w:szCs w:val="24"/>
          <w:lang w:val="zh-CN"/>
        </w:rPr>
        <w:t xml:space="preserve"> XOR R10</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R1</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R11</w:t>
      </w:r>
      <w:r>
        <w:rPr>
          <w:rFonts w:ascii="微软雅黑" w:hAnsi="微软雅黑" w:cs="Times New Roman" w:eastAsia="宋体"/>
          <w:color w:val="000000"/>
          <w:kern w:val="0"/>
          <w:sz w:val="24"/>
          <w:szCs w:val="24"/>
          <w:lang w:val="zh-CN"/>
        </w:rPr>
        <w:t>；</w:t>
      </w:r>
    </w:p>
    <w:p w14:paraId="562FEA7D" w14:textId="0AAF42D7" w:rsidR="00086721" w:rsidRDefault="00086721" w:rsidP="0008672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请回答以下问题：</w:t>
      </w:r>
    </w:p>
    <w:p w14:paraId="074396A7" w14:textId="77777777" w:rsidR="00086721" w:rsidRDefault="00086721" w:rsidP="0008672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）如果处理器不对指令之间的数据相关进行特殊处理，而允许这些指令进入流水线，试问上述指令中哪些将从未准备好数据的</w:t>
      </w:r>
      <w:r>
        <w:rPr>
          <w:rFonts w:ascii="微软雅黑" w:hAnsi="微软雅黑" w:cs="Times New Roman" w:eastAsia="宋体"/>
          <w:color w:val="000000"/>
          <w:kern w:val="0"/>
          <w:sz w:val="24"/>
          <w:szCs w:val="24"/>
          <w:lang w:val="zh-CN"/>
        </w:rPr>
        <w:t>R1</w:t>
      </w:r>
      <w:r>
        <w:rPr>
          <w:rFonts w:ascii="微软雅黑" w:hAnsi="微软雅黑" w:cs="Times New Roman" w:eastAsia="宋体"/>
          <w:color w:val="000000"/>
          <w:kern w:val="0"/>
          <w:sz w:val="24"/>
          <w:szCs w:val="24"/>
          <w:lang w:val="zh-CN"/>
        </w:rPr>
        <w:t>寄存器中取到错误的数据？</w:t>
      </w:r>
    </w:p>
    <w:p w14:paraId="46F744F5" w14:textId="77777777" w:rsidR="00086721" w:rsidRDefault="00086721" w:rsidP="00086721">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）假如采用将相关指令延迟到所需操作数被写回到寄存器后再执行的方式，以解决数据相关的问题，那么处理器执行该指令序列需占用多少个时钟周期？</w:t>
      </w:r>
    </w:p>
    <w:p w14:paraId="0CEAB596" w14:textId="29AB8250" w:rsidR="00A40E67" w:rsidRDefault="00A40E67"/>
    <w:p w14:paraId="33B2FF98" w14:textId="750448F6" w:rsidR="00086721" w:rsidRDefault="00086721"/>
    <w:p w14:paraId="40700CA7" w14:textId="25A22787" w:rsidR="00086721" w:rsidRDefault="00086721"/>
    <w:p w14:paraId="58D33D1C" w14:textId="3ADC378F" w:rsidR="00086721" w:rsidRDefault="00086721"/>
    <w:p w14:paraId="2D4C415E" w14:textId="61747383" w:rsidR="00086721" w:rsidRDefault="00086721"/>
    <w:p w14:paraId="4B80438D" w14:textId="12AC65B2" w:rsidR="00086721" w:rsidRDefault="00086721"/>
    <w:p w14:paraId="7AC61F99" w14:textId="1DB72ACB" w:rsidR="00086721" w:rsidRDefault="00086721"/>
    <w:p w14:paraId="16F16B1D" w14:textId="46A7084F" w:rsidR="00086721" w:rsidRDefault="00086721"/>
    <w:p w14:paraId="10F69133" w14:textId="77777777" w:rsidR="00086721" w:rsidRDefault="00086721"/>
    <w:p w14:paraId="4BADB200" w14:textId="5AD6D9DA" w:rsidR="00E16EB8" w:rsidRDefault="005C2946" w:rsidP="00E16EB8">
      <w:pPr>
        <w:autoSpaceDE w:val="0"/>
        <w:autoSpaceDN w:val="0"/>
        <w:adjustRightInd w:val="0"/>
        <w:spacing w:line="400" w:lineRule="exact"/>
        <w:rPr>
          <w:rFonts w:ascii="Times New Roman" w:hAnsi="Times New Roman" w:cs="Times New Roman"/>
          <w:kern w:val="0"/>
          <w:sz w:val="24"/>
          <w:szCs w:val="24"/>
          <w:lang w:val="zh-CN"/>
        </w:rPr>
      </w:pPr>
      <w:bookmarkStart w:id="39" w:name="_GoBack"/>
      <w:bookmarkEnd w:id="39"/>
      <w:r>
        <w:rPr>
          <w:rFonts w:ascii="微软雅黑" w:hAnsi="微软雅黑" w:cs="Times New Roman" w:hint="eastAsia" w:eastAsia="宋体"/>
          <w:color w:val="000000"/>
          <w:kern w:val="0"/>
          <w:sz w:val="24"/>
          <w:szCs w:val="24"/>
          <w:lang w:val="zh-CN"/>
        </w:rPr>
        <w:t>39</w:t>
      </w:r>
      <w:r>
        <w:rPr>
          <w:rFonts w:ascii="微软雅黑" w:hAnsi="微软雅黑" w:cs="Times New Roman" w:hint="eastAsia" w:eastAsia="宋体"/>
          <w:color w:val="000000"/>
          <w:kern w:val="0"/>
          <w:sz w:val="24"/>
          <w:szCs w:val="24"/>
          <w:lang w:val="zh-CN"/>
        </w:rPr>
        <w:t>、</w:t>
      </w:r>
      <w:r w:rsidR="00E16EB8">
        <w:rPr>
          <w:rFonts w:ascii="微软雅黑" w:hAnsi="微软雅黑" w:cs="Times New Roman" w:eastAsia="宋体"/>
          <w:color w:val="000000"/>
          <w:kern w:val="0"/>
          <w:sz w:val="24"/>
          <w:szCs w:val="24"/>
          <w:lang w:val="zh-CN"/>
        </w:rPr>
        <w:t>在按字节编址的计算机</w:t>
      </w:r>
      <w:r w:rsidR="00E16EB8">
        <w:rPr>
          <w:rFonts w:ascii="微软雅黑" w:hAnsi="微软雅黑" w:cs="Times New Roman" w:eastAsia="宋体"/>
          <w:color w:val="000000"/>
          <w:kern w:val="0"/>
          <w:sz w:val="24"/>
          <w:szCs w:val="24"/>
          <w:lang w:val="zh-CN"/>
        </w:rPr>
        <w:t>M</w:t>
      </w:r>
      <w:r w:rsidR="00E16EB8">
        <w:rPr>
          <w:rFonts w:ascii="微软雅黑" w:hAnsi="微软雅黑" w:cs="Times New Roman" w:eastAsia="宋体"/>
          <w:color w:val="000000"/>
          <w:kern w:val="0"/>
          <w:sz w:val="24"/>
          <w:szCs w:val="24"/>
          <w:lang w:val="zh-CN"/>
        </w:rPr>
        <w:t>上，</w:t>
      </w:r>
      <w:r w:rsidR="00E16EB8">
        <w:rPr>
          <w:rFonts w:ascii="微软雅黑" w:hAnsi="微软雅黑" w:cs="Times New Roman" w:eastAsia="宋体"/>
          <w:color w:val="000000"/>
          <w:kern w:val="0"/>
          <w:sz w:val="24"/>
          <w:szCs w:val="24"/>
          <w:lang w:val="zh-CN"/>
        </w:rPr>
        <w:t xml:space="preserve"> fl</w:t>
      </w:r>
      <w:r w:rsidR="00E16EB8">
        <w:rPr>
          <w:rFonts w:ascii="微软雅黑" w:hAnsi="微软雅黑" w:cs="Times New Roman" w:eastAsia="宋体"/>
          <w:color w:val="000000"/>
          <w:kern w:val="0"/>
          <w:sz w:val="24"/>
          <w:szCs w:val="24"/>
          <w:lang w:val="zh-CN"/>
        </w:rPr>
        <w:t>的部分源程序（阴影部分）与对应的机器级代码（包括指令的虚拟地址）如下：其中，机器级代码包括行号、虚拟地址、机器指令和汇编指令。请回答下列问题</w:t>
      </w:r>
    </w:p>
    <w:p w14:paraId="79A93B05" w14:textId="58AEF9B0" w:rsidR="00E16EB8" w:rsidRDefault="00E16EB8" w:rsidP="00E16EB8">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）计算机</w:t>
      </w:r>
      <w:r>
        <w:rPr>
          <w:rFonts w:ascii="微软雅黑" w:hAnsi="微软雅黑" w:cs="Times New Roman" w:eastAsia="宋体"/>
          <w:color w:val="000000"/>
          <w:kern w:val="0"/>
          <w:sz w:val="24"/>
          <w:szCs w:val="24"/>
          <w:lang w:val="zh-CN"/>
        </w:rPr>
        <w:t>M</w:t>
      </w:r>
      <w:r>
        <w:rPr>
          <w:rFonts w:ascii="微软雅黑" w:hAnsi="微软雅黑" w:cs="Times New Roman" w:eastAsia="宋体"/>
          <w:color w:val="000000"/>
          <w:kern w:val="0"/>
          <w:sz w:val="24"/>
          <w:szCs w:val="24"/>
          <w:lang w:val="zh-CN"/>
        </w:rPr>
        <w:t>是</w:t>
      </w:r>
      <w:r>
        <w:rPr>
          <w:rFonts w:ascii="微软雅黑" w:hAnsi="微软雅黑" w:cs="Times New Roman" w:eastAsia="宋体"/>
          <w:color w:val="000000"/>
          <w:kern w:val="0"/>
          <w:sz w:val="24"/>
          <w:szCs w:val="24"/>
          <w:lang w:val="zh-CN"/>
        </w:rPr>
        <w:t>RISC</w:t>
      </w:r>
      <w:r>
        <w:rPr>
          <w:rFonts w:ascii="微软雅黑" w:hAnsi="微软雅黑" w:cs="Times New Roman" w:eastAsia="宋体"/>
          <w:color w:val="000000"/>
          <w:kern w:val="0"/>
          <w:sz w:val="24"/>
          <w:szCs w:val="24"/>
          <w:lang w:val="zh-CN"/>
        </w:rPr>
        <w:t>还是</w:t>
      </w:r>
      <w:r>
        <w:rPr>
          <w:rFonts w:ascii="微软雅黑" w:hAnsi="微软雅黑" w:cs="Times New Roman" w:eastAsia="宋体"/>
          <w:color w:val="000000"/>
          <w:kern w:val="0"/>
          <w:sz w:val="24"/>
          <w:szCs w:val="24"/>
          <w:lang w:val="zh-CN"/>
        </w:rPr>
        <w:t>CISC</w:t>
      </w:r>
      <w:r>
        <w:rPr>
          <w:rFonts w:ascii="微软雅黑" w:hAnsi="微软雅黑" w:cs="Times New Roman" w:eastAsia="宋体"/>
          <w:color w:val="000000"/>
          <w:kern w:val="0"/>
          <w:sz w:val="24"/>
          <w:szCs w:val="24"/>
          <w:lang w:val="zh-CN"/>
        </w:rPr>
        <w:t>，为什么？</w:t>
      </w:r>
    </w:p>
    <w:p w14:paraId="6C4A3A8E" w14:textId="77777777" w:rsidR="00E16EB8" w:rsidRDefault="00E16EB8" w:rsidP="00E16EB8">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fl</w:t>
      </w:r>
      <w:r>
        <w:rPr>
          <w:rFonts w:ascii="微软雅黑" w:hAnsi="微软雅黑" w:cs="Times New Roman" w:eastAsia="宋体"/>
          <w:color w:val="000000"/>
          <w:kern w:val="0"/>
          <w:sz w:val="24"/>
          <w:szCs w:val="24"/>
          <w:lang w:val="zh-CN"/>
        </w:rPr>
        <w:t>的机器指令代码共占多少字节，要求给出计算过程。</w:t>
      </w:r>
    </w:p>
    <w:p w14:paraId="76B550A5" w14:textId="77777777" w:rsidR="00E16EB8" w:rsidRDefault="00E16EB8" w:rsidP="00E16EB8">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）第</w:t>
      </w:r>
      <w:r>
        <w:rPr>
          <w:rFonts w:ascii="微软雅黑" w:hAnsi="微软雅黑" w:cs="Times New Roman" w:eastAsia="宋体"/>
          <w:color w:val="000000"/>
          <w:kern w:val="0"/>
          <w:sz w:val="24"/>
          <w:szCs w:val="24"/>
          <w:lang w:val="zh-CN"/>
        </w:rPr>
        <w:t>20</w:t>
      </w:r>
      <w:r>
        <w:rPr>
          <w:rFonts w:ascii="微软雅黑" w:hAnsi="微软雅黑" w:cs="Times New Roman" w:eastAsia="宋体"/>
          <w:color w:val="000000"/>
          <w:kern w:val="0"/>
          <w:sz w:val="24"/>
          <w:szCs w:val="24"/>
          <w:lang w:val="zh-CN"/>
        </w:rPr>
        <w:t>条指令</w:t>
      </w:r>
      <w:r>
        <w:rPr>
          <w:rFonts w:ascii="微软雅黑" w:hAnsi="微软雅黑" w:cs="Times New Roman" w:eastAsia="宋体"/>
          <w:color w:val="000000"/>
          <w:kern w:val="0"/>
          <w:sz w:val="24"/>
          <w:szCs w:val="24"/>
          <w:lang w:val="zh-CN"/>
        </w:rPr>
        <w:t>cmp</w:t>
      </w:r>
      <w:r>
        <w:rPr>
          <w:rFonts w:ascii="微软雅黑" w:hAnsi="微软雅黑" w:cs="Times New Roman" w:eastAsia="宋体"/>
          <w:color w:val="000000"/>
          <w:kern w:val="0"/>
          <w:sz w:val="24"/>
          <w:szCs w:val="24"/>
          <w:lang w:val="zh-CN"/>
        </w:rPr>
        <w:t>通过</w:t>
      </w:r>
      <w:r>
        <w:rPr>
          <w:rFonts w:ascii="微软雅黑" w:hAnsi="微软雅黑" w:cs="Times New Roman" w:eastAsia="宋体"/>
          <w:color w:val="000000"/>
          <w:kern w:val="0"/>
          <w:sz w:val="24"/>
          <w:szCs w:val="24"/>
          <w:lang w:val="zh-CN"/>
        </w:rPr>
        <w:t>i</w:t>
      </w:r>
      <w:r>
        <w:rPr>
          <w:rFonts w:ascii="微软雅黑" w:hAnsi="微软雅黑" w:cs="Times New Roman" w:eastAsia="宋体"/>
          <w:color w:val="000000"/>
          <w:kern w:val="0"/>
          <w:sz w:val="24"/>
          <w:szCs w:val="24"/>
          <w:lang w:val="zh-CN"/>
        </w:rPr>
        <w:t>减</w:t>
      </w:r>
      <w:r>
        <w:rPr>
          <w:rFonts w:ascii="微软雅黑" w:hAnsi="微软雅黑" w:cs="Times New Roman" w:eastAsia="宋体"/>
          <w:color w:val="000000"/>
          <w:kern w:val="0"/>
          <w:sz w:val="24"/>
          <w:szCs w:val="24"/>
          <w:lang w:val="zh-CN"/>
        </w:rPr>
        <w:t>n-1</w:t>
      </w:r>
      <w:r>
        <w:rPr>
          <w:rFonts w:ascii="微软雅黑" w:hAnsi="微软雅黑" w:cs="Times New Roman" w:eastAsia="宋体"/>
          <w:color w:val="000000"/>
          <w:kern w:val="0"/>
          <w:sz w:val="24"/>
          <w:szCs w:val="24"/>
          <w:lang w:val="zh-CN"/>
        </w:rPr>
        <w:t>实现对</w:t>
      </w:r>
      <w:r>
        <w:rPr>
          <w:rFonts w:ascii="微软雅黑" w:hAnsi="微软雅黑" w:cs="Times New Roman" w:eastAsia="宋体"/>
          <w:color w:val="000000"/>
          <w:kern w:val="0"/>
          <w:sz w:val="24"/>
          <w:szCs w:val="24"/>
          <w:lang w:val="zh-CN"/>
        </w:rPr>
        <w:t>i</w:t>
      </w:r>
      <w:r>
        <w:rPr>
          <w:rFonts w:ascii="微软雅黑" w:hAnsi="微软雅黑" w:cs="Times New Roman" w:eastAsia="宋体"/>
          <w:color w:val="000000"/>
          <w:kern w:val="0"/>
          <w:sz w:val="24"/>
          <w:szCs w:val="24"/>
          <w:lang w:val="zh-CN"/>
        </w:rPr>
        <w:t>和</w:t>
      </w:r>
      <w:r>
        <w:rPr>
          <w:rFonts w:ascii="微软雅黑" w:hAnsi="微软雅黑" w:cs="Times New Roman" w:eastAsia="宋体"/>
          <w:color w:val="000000"/>
          <w:kern w:val="0"/>
          <w:sz w:val="24"/>
          <w:szCs w:val="24"/>
          <w:lang w:val="zh-CN"/>
        </w:rPr>
        <w:t>n-l</w:t>
      </w:r>
      <w:r>
        <w:rPr>
          <w:rFonts w:ascii="微软雅黑" w:hAnsi="微软雅黑" w:cs="Times New Roman" w:eastAsia="宋体"/>
          <w:color w:val="000000"/>
          <w:kern w:val="0"/>
          <w:sz w:val="24"/>
          <w:szCs w:val="24"/>
          <w:lang w:val="zh-CN"/>
        </w:rPr>
        <w:t>的比较。执行</w:t>
      </w:r>
      <w:r>
        <w:rPr>
          <w:rFonts w:ascii="微软雅黑" w:hAnsi="微软雅黑" w:cs="Times New Roman" w:eastAsia="宋体"/>
          <w:color w:val="000000"/>
          <w:kern w:val="0"/>
          <w:sz w:val="24"/>
          <w:szCs w:val="24"/>
          <w:lang w:val="zh-CN"/>
        </w:rPr>
        <w:t>fl</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0</w:t>
      </w:r>
      <w:r>
        <w:rPr>
          <w:rFonts w:ascii="微软雅黑" w:hAnsi="微软雅黑" w:cs="Times New Roman" w:eastAsia="宋体"/>
          <w:color w:val="000000"/>
          <w:kern w:val="0"/>
          <w:sz w:val="24"/>
          <w:szCs w:val="24"/>
          <w:lang w:val="zh-CN"/>
        </w:rPr>
        <w:t>）过程中，当</w:t>
      </w:r>
      <w:r>
        <w:rPr>
          <w:rFonts w:ascii="微软雅黑" w:hAnsi="微软雅黑" w:cs="Times New Roman" w:eastAsia="宋体"/>
          <w:color w:val="000000"/>
          <w:kern w:val="0"/>
          <w:sz w:val="24"/>
          <w:szCs w:val="24"/>
          <w:lang w:val="zh-CN"/>
        </w:rPr>
        <w:t>i=0</w:t>
      </w:r>
      <w:r>
        <w:rPr>
          <w:rFonts w:ascii="微软雅黑" w:hAnsi="微软雅黑" w:cs="Times New Roman" w:eastAsia="宋体"/>
          <w:color w:val="000000"/>
          <w:kern w:val="0"/>
          <w:sz w:val="24"/>
          <w:szCs w:val="24"/>
          <w:lang w:val="zh-CN"/>
        </w:rPr>
        <w:t>时，</w:t>
      </w:r>
      <w:r>
        <w:rPr>
          <w:rFonts w:ascii="微软雅黑" w:hAnsi="微软雅黑" w:cs="Times New Roman" w:eastAsia="宋体"/>
          <w:color w:val="000000"/>
          <w:kern w:val="0"/>
          <w:sz w:val="24"/>
          <w:szCs w:val="24"/>
          <w:lang w:val="zh-CN"/>
        </w:rPr>
        <w:t>cmp</w:t>
      </w:r>
      <w:r>
        <w:rPr>
          <w:rFonts w:ascii="微软雅黑" w:hAnsi="微软雅黑" w:cs="Times New Roman" w:eastAsia="宋体"/>
          <w:color w:val="000000"/>
          <w:kern w:val="0"/>
          <w:sz w:val="24"/>
          <w:szCs w:val="24"/>
          <w:lang w:val="zh-CN"/>
        </w:rPr>
        <w:t>指令执行后，进</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借位标志</w:t>
      </w:r>
      <w:r>
        <w:rPr>
          <w:rFonts w:ascii="微软雅黑" w:hAnsi="微软雅黑" w:cs="Times New Roman" w:eastAsia="宋体"/>
          <w:color w:val="000000"/>
          <w:kern w:val="0"/>
          <w:sz w:val="24"/>
          <w:szCs w:val="24"/>
          <w:lang w:val="zh-CN"/>
        </w:rPr>
        <w:t>CF</w:t>
      </w:r>
      <w:r>
        <w:rPr>
          <w:rFonts w:ascii="微软雅黑" w:hAnsi="微软雅黑" w:cs="Times New Roman" w:eastAsia="宋体"/>
          <w:color w:val="000000"/>
          <w:kern w:val="0"/>
          <w:sz w:val="24"/>
          <w:szCs w:val="24"/>
          <w:lang w:val="zh-CN"/>
        </w:rPr>
        <w:t>的内容是什么？要求给出计算过程。</w:t>
      </w:r>
    </w:p>
    <w:p w14:paraId="24E3BBE9" w14:textId="77777777" w:rsidR="00E16EB8" w:rsidRDefault="00E16EB8" w:rsidP="00E16EB8">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）第</w:t>
      </w:r>
      <w:r>
        <w:rPr>
          <w:rFonts w:ascii="微软雅黑" w:hAnsi="微软雅黑" w:cs="Times New Roman" w:eastAsia="宋体"/>
          <w:color w:val="000000"/>
          <w:kern w:val="0"/>
          <w:sz w:val="24"/>
          <w:szCs w:val="24"/>
          <w:lang w:val="zh-CN"/>
        </w:rPr>
        <w:t>23</w:t>
      </w:r>
      <w:r>
        <w:rPr>
          <w:rFonts w:ascii="微软雅黑" w:hAnsi="微软雅黑" w:cs="Times New Roman" w:eastAsia="宋体"/>
          <w:color w:val="000000"/>
          <w:kern w:val="0"/>
          <w:sz w:val="24"/>
          <w:szCs w:val="24"/>
          <w:lang w:val="zh-CN"/>
        </w:rPr>
        <w:t>条指令</w:t>
      </w:r>
      <w:r>
        <w:rPr>
          <w:rFonts w:ascii="微软雅黑" w:hAnsi="微软雅黑" w:cs="Times New Roman" w:eastAsia="宋体"/>
          <w:color w:val="000000"/>
          <w:kern w:val="0"/>
          <w:sz w:val="24"/>
          <w:szCs w:val="24"/>
          <w:lang w:val="zh-CN"/>
        </w:rPr>
        <w:t>shl</w:t>
      </w:r>
      <w:r>
        <w:rPr>
          <w:rFonts w:ascii="微软雅黑" w:hAnsi="微软雅黑" w:cs="Times New Roman" w:eastAsia="宋体"/>
          <w:color w:val="000000"/>
          <w:kern w:val="0"/>
          <w:sz w:val="24"/>
          <w:szCs w:val="24"/>
          <w:lang w:val="zh-CN"/>
        </w:rPr>
        <w:t>通过左移操作实现了</w:t>
      </w:r>
      <w:r>
        <w:rPr>
          <w:rFonts w:ascii="微软雅黑" w:hAnsi="微软雅黑" w:cs="Times New Roman" w:eastAsia="宋体"/>
          <w:color w:val="000000"/>
          <w:kern w:val="0"/>
          <w:sz w:val="24"/>
          <w:szCs w:val="24"/>
          <w:lang w:val="zh-CN"/>
        </w:rPr>
        <w:t>power*2</w:t>
      </w:r>
      <w:r>
        <w:rPr>
          <w:rFonts w:ascii="微软雅黑" w:hAnsi="微软雅黑" w:cs="Times New Roman" w:eastAsia="宋体"/>
          <w:color w:val="000000"/>
          <w:kern w:val="0"/>
          <w:sz w:val="24"/>
          <w:szCs w:val="24"/>
          <w:lang w:val="zh-CN"/>
        </w:rPr>
        <w:t>运算，在</w:t>
      </w:r>
      <w:r>
        <w:rPr>
          <w:rFonts w:ascii="微软雅黑" w:hAnsi="微软雅黑" w:cs="Times New Roman" w:eastAsia="宋体"/>
          <w:color w:val="000000"/>
          <w:kern w:val="0"/>
          <w:sz w:val="24"/>
          <w:szCs w:val="24"/>
          <w:lang w:val="zh-CN"/>
        </w:rPr>
        <w:t>f2</w:t>
      </w:r>
      <w:r>
        <w:rPr>
          <w:rFonts w:ascii="微软雅黑" w:hAnsi="微软雅黑" w:cs="Times New Roman" w:eastAsia="宋体"/>
          <w:color w:val="000000"/>
          <w:kern w:val="0"/>
          <w:sz w:val="24"/>
          <w:szCs w:val="24"/>
          <w:lang w:val="zh-CN"/>
        </w:rPr>
        <w:t>中能否也用</w:t>
      </w:r>
      <w:r>
        <w:rPr>
          <w:rFonts w:ascii="微软雅黑" w:hAnsi="微软雅黑" w:cs="Times New Roman" w:eastAsia="宋体"/>
          <w:color w:val="000000"/>
          <w:kern w:val="0"/>
          <w:sz w:val="24"/>
          <w:szCs w:val="24"/>
          <w:lang w:val="zh-CN"/>
        </w:rPr>
        <w:t>shl</w:t>
      </w:r>
      <w:r>
        <w:rPr>
          <w:rFonts w:ascii="微软雅黑" w:hAnsi="微软雅黑" w:cs="Times New Roman" w:eastAsia="宋体"/>
          <w:color w:val="000000"/>
          <w:kern w:val="0"/>
          <w:sz w:val="24"/>
          <w:szCs w:val="24"/>
          <w:lang w:val="zh-CN"/>
        </w:rPr>
        <w:t>指令实现</w:t>
      </w:r>
      <w:r>
        <w:rPr>
          <w:rFonts w:ascii="微软雅黑" w:hAnsi="微软雅黑" w:cs="Times New Roman" w:eastAsia="宋体"/>
          <w:color w:val="000000"/>
          <w:kern w:val="0"/>
          <w:sz w:val="24"/>
          <w:szCs w:val="24"/>
          <w:lang w:val="zh-CN"/>
        </w:rPr>
        <w:t>power*2</w:t>
      </w:r>
      <w:r>
        <w:rPr>
          <w:rFonts w:ascii="微软雅黑" w:hAnsi="微软雅黑" w:cs="Times New Roman" w:eastAsia="宋体"/>
          <w:color w:val="000000"/>
          <w:kern w:val="0"/>
          <w:sz w:val="24"/>
          <w:szCs w:val="24"/>
          <w:lang w:val="zh-CN"/>
        </w:rPr>
        <w:t>运算？为什么？</w:t>
      </w:r>
    </w:p>
    <w:p w14:paraId="29F2F0B3" w14:textId="38D013DE" w:rsidR="001E1727" w:rsidRDefault="00E16EB8">
      <w:r>
        <w:rPr>
          <w:rFonts w:ascii="微软雅黑" w:hAnsi="微软雅黑" w:eastAsia="宋体"/>
          <w:noProof/>
          <w:color w:val="000000"/>
        </w:rPr>
        <w:drawing>
          <wp:inline distT="0" distB="0" distL="0" distR="0" wp14:anchorId="3BAFD010" wp14:editId="2218B8D4">
            <wp:extent cx="5257800" cy="353011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4423" cy="3547985"/>
                    </a:xfrm>
                    <a:prstGeom prst="rect">
                      <a:avLst/>
                    </a:prstGeom>
                    <a:noFill/>
                    <a:ln>
                      <a:noFill/>
                    </a:ln>
                  </pic:spPr>
                </pic:pic>
              </a:graphicData>
            </a:graphic>
          </wp:inline>
        </w:drawing>
      </w:r>
    </w:p>
    <w:p w14:paraId="2196F95B" w14:textId="37E8CA09" w:rsidR="00E16EB8" w:rsidRDefault="00E16EB8"/>
    <w:p w14:paraId="789B9B06" w14:textId="04973AA2" w:rsidR="00E16EB8" w:rsidRDefault="00E16EB8"/>
    <w:p w14:paraId="38B0F94C" w14:textId="7858A508" w:rsidR="00E16EB8" w:rsidRDefault="00E16EB8"/>
    <w:p w14:paraId="7BC02E98" w14:textId="16C885D1" w:rsidR="00E16EB8" w:rsidRDefault="00E16EB8"/>
    <w:p w14:paraId="25C25B80" w14:textId="2C3CF64C" w:rsidR="00E16EB8" w:rsidRDefault="00E16EB8"/>
    <w:p w14:paraId="39C18F50" w14:textId="51A3B166" w:rsidR="00E16EB8" w:rsidRDefault="00E16EB8"/>
    <w:p w14:paraId="0FD97EE2" w14:textId="77777777" w:rsidR="00E16EB8" w:rsidRDefault="00E16EB8"/>
    <w:p>
      <w:r>
        <w:rPr>
          <w:rFonts w:ascii="微软雅黑" w:hAnsi="微软雅黑" w:eastAsia="宋体"/>
          <w:color w:val="000000"/>
        </w:rPr>
        <w:br w:type="page"/>
      </w:r>
    </w:p>
    <w:p>
      <w:pPr>
        <w:jc w:val="center"/>
      </w:pPr>
      <w:r>
        <w:rPr>
          <w:rFonts w:ascii="微软雅黑" w:hAnsi="微软雅黑" w:eastAsia="宋体"/>
          <w:b/>
          <w:color w:val="000000"/>
          <w:sz w:val="28"/>
        </w:rPr>
        <w:t>参考答案</w:t>
      </w:r>
    </w:p>
    <w:p>
      <w:r>
        <w:rPr>
          <w:rFonts w:ascii="微软雅黑" w:hAnsi="微软雅黑" w:eastAsia="宋体"/>
          <w:b/>
          <w:color w:val="000000"/>
          <w:sz w:val="32"/>
        </w:rPr>
        <w:t>一、选择题</w:t>
      </w:r>
    </w:p>
    <w:p w14:paraId="1A834B7B" w14:textId="5E5041F7" w:rsidR="00AA1721" w:rsidRDefault="00FE40FF">
      <w:bookmarkStart w:id="40" w:name="_GoBack"/>
      <w:bookmarkEnd w:id="40"/>
      <w:r>
        <w:rPr>
          <w:rFonts w:ascii="微软雅黑" w:hAnsi="微软雅黑" w:eastAsia="宋体"/>
          <w:color w:val="000000"/>
        </w:rPr>
        <w:t>1、</w:t>
      </w:r>
      <w:r w:rsidR="00E27148">
        <w:rPr>
          <w:rFonts w:ascii="微软雅黑" w:hAnsi="微软雅黑" w:eastAsia="宋体"/>
          <w:color w:val="000000"/>
        </w:rPr>
        <w:t>C</w:t>
      </w:r>
    </w:p>
    <w:p w14:paraId="5F5C97A9" w14:textId="1C602F5A" w:rsidR="00AA1721" w:rsidRDefault="00254C58">
      <w:bookmarkStart w:id="41" w:name="_GoBack"/>
      <w:bookmarkEnd w:id="41"/>
      <w:r>
        <w:rPr>
          <w:rFonts w:ascii="微软雅黑" w:hAnsi="微软雅黑" w:eastAsia="宋体"/>
          <w:color w:val="000000"/>
        </w:rPr>
        <w:t>2、</w:t>
      </w:r>
      <w:r w:rsidR="007C6FDA">
        <w:rPr>
          <w:rFonts w:ascii="微软雅黑" w:hAnsi="微软雅黑" w:eastAsia="宋体"/>
          <w:color w:val="000000"/>
        </w:rPr>
        <w:t>C</w:t>
      </w:r>
    </w:p>
    <w:p w14:paraId="62BF2924" w14:textId="1E6BF4B7" w:rsidR="00AA1721" w:rsidRDefault="001F2D45">
      <w:bookmarkStart w:id="42" w:name="_GoBack"/>
      <w:bookmarkEnd w:id="42"/>
      <w:r>
        <w:rPr>
          <w:rFonts w:ascii="微软雅黑" w:hAnsi="微软雅黑" w:eastAsia="宋体"/>
          <w:color w:val="000000"/>
        </w:rPr>
        <w:t>3、</w:t>
      </w:r>
      <w:r w:rsidR="00926992">
        <w:rPr>
          <w:rFonts w:ascii="微软雅黑" w:hAnsi="微软雅黑" w:eastAsia="宋体"/>
          <w:color w:val="000000"/>
        </w:rPr>
        <w:t>C</w:t>
      </w:r>
    </w:p>
    <w:p w:rsidR="00AA1721" w:rsidRDefault="002F38B7">
      <w:bookmarkStart w:id="43" w:name="_GoBack"/>
      <w:bookmarkEnd w:id="43"/>
      <w:r>
        <w:rPr>
          <w:rFonts w:ascii="微软雅黑" w:hAnsi="微软雅黑" w:eastAsia="宋体"/>
          <w:color w:val="000000"/>
        </w:rPr>
        <w:t>4、</w:t>
      </w:r>
      <w:r w:rsidR="00DB4D81">
        <w:rPr>
          <w:rFonts w:ascii="微软雅黑" w:hAnsi="微软雅黑" w:eastAsia="宋体"/>
          <w:color w:val="000000"/>
        </w:rPr>
        <w:t>B</w:t>
      </w:r>
    </w:p>
    <w:p w14:paraId="625E6B5F" w14:textId="7EF20C06" w:rsidR="00AA1721" w:rsidRDefault="003D3CEB">
      <w:bookmarkStart w:id="44" w:name="_GoBack"/>
      <w:bookmarkEnd w:id="44"/>
      <w:r>
        <w:rPr>
          <w:rFonts w:ascii="微软雅黑" w:hAnsi="微软雅黑" w:eastAsia="宋体"/>
          <w:color w:val="000000"/>
        </w:rPr>
        <w:t>5、</w:t>
      </w:r>
      <w:r w:rsidR="00E4752C">
        <w:rPr>
          <w:rFonts w:ascii="微软雅黑" w:hAnsi="微软雅黑" w:eastAsia="宋体"/>
          <w:color w:val="000000"/>
        </w:rPr>
        <w:t>D</w:t>
      </w:r>
    </w:p>
    <w:p w14:paraId="59BDF099" w14:textId="6F995199" w:rsidR="00AA1721" w:rsidRDefault="00B9104B">
      <w:bookmarkStart w:id="45" w:name="_GoBack"/>
      <w:bookmarkEnd w:id="45"/>
      <w:r>
        <w:rPr>
          <w:rFonts w:ascii="微软雅黑" w:hAnsi="微软雅黑" w:eastAsia="宋体"/>
          <w:color w:val="000000"/>
        </w:rPr>
        <w:t>6、</w:t>
      </w:r>
      <w:r w:rsidR="00C01C53">
        <w:rPr>
          <w:rFonts w:ascii="微软雅黑" w:hAnsi="微软雅黑" w:eastAsia="宋体"/>
          <w:color w:val="000000"/>
        </w:rPr>
        <w:t>B</w:t>
      </w:r>
    </w:p>
    <w:p w14:paraId="79B805B3" w14:textId="333EB2EE" w:rsidR="00AA1721" w:rsidRDefault="007910DD">
      <w:bookmarkStart w:id="46" w:name="_GoBack"/>
      <w:bookmarkEnd w:id="46"/>
      <w:r>
        <w:rPr>
          <w:rFonts w:ascii="微软雅黑" w:hAnsi="微软雅黑" w:eastAsia="宋体"/>
          <w:color w:val="000000"/>
        </w:rPr>
        <w:t>7、</w:t>
      </w:r>
      <w:r w:rsidR="007D189D">
        <w:rPr>
          <w:rFonts w:ascii="微软雅黑" w:hAnsi="微软雅黑" w:eastAsia="宋体"/>
          <w:color w:val="000000"/>
        </w:rPr>
        <w:t>A</w:t>
      </w:r>
    </w:p>
    <w:p w:rsidR="00AA1721" w:rsidRDefault="0037085F">
      <w:bookmarkStart w:id="47" w:name="_GoBack"/>
      <w:bookmarkEnd w:id="47"/>
      <w:r>
        <w:rPr>
          <w:rFonts w:ascii="微软雅黑" w:hAnsi="微软雅黑" w:eastAsia="宋体"/>
          <w:color w:val="000000"/>
        </w:rPr>
        <w:t>8、</w:t>
      </w:r>
      <w:r w:rsidR="00FE338A">
        <w:rPr>
          <w:rFonts w:ascii="微软雅黑" w:hAnsi="微软雅黑" w:eastAsia="宋体"/>
          <w:color w:val="000000"/>
        </w:rPr>
        <w:t>D</w:t>
      </w:r>
    </w:p>
    <w:p w14:paraId="20012314" w14:textId="2D1964C5" w:rsidR="00AA1721" w:rsidRDefault="00D90111">
      <w:bookmarkStart w:id="48" w:name="_GoBack"/>
      <w:bookmarkEnd w:id="48"/>
      <w:r>
        <w:rPr>
          <w:rFonts w:ascii="微软雅黑" w:hAnsi="微软雅黑" w:eastAsia="宋体"/>
          <w:color w:val="000000"/>
        </w:rPr>
        <w:t>9、</w:t>
      </w:r>
      <w:r w:rsidR="001A6FC1">
        <w:rPr>
          <w:rFonts w:ascii="微软雅黑" w:hAnsi="微软雅黑" w:eastAsia="宋体"/>
          <w:color w:val="000000"/>
        </w:rPr>
        <w:t>D</w:t>
      </w:r>
    </w:p>
    <w:p w14:paraId="148D32A5" w14:textId="28BB991D" w:rsidR="00AA1721" w:rsidRDefault="005F79AF">
      <w:bookmarkStart w:id="49" w:name="_GoBack"/>
      <w:bookmarkEnd w:id="49"/>
      <w:r>
        <w:rPr>
          <w:rFonts w:ascii="微软雅黑" w:hAnsi="微软雅黑" w:eastAsia="宋体"/>
          <w:color w:val="000000"/>
        </w:rPr>
        <w:t>10、</w:t>
      </w:r>
      <w:r w:rsidR="001B1638">
        <w:rPr>
          <w:rFonts w:ascii="微软雅黑" w:hAnsi="微软雅黑" w:eastAsia="宋体"/>
          <w:color w:val="000000"/>
        </w:rPr>
        <w:t>B</w:t>
      </w:r>
    </w:p>
    <w:p w14:paraId="5EFF6BD2" w14:textId="40F4A7B9" w:rsidR="00AA1721" w:rsidRDefault="00A55C62">
      <w:bookmarkStart w:id="50" w:name="_GoBack"/>
      <w:bookmarkEnd w:id="50"/>
      <w:r>
        <w:rPr>
          <w:rFonts w:ascii="微软雅黑" w:hAnsi="微软雅黑" w:eastAsia="宋体"/>
          <w:color w:val="000000"/>
        </w:rPr>
        <w:t>11、</w:t>
      </w:r>
      <w:r w:rsidR="00FA628F">
        <w:rPr>
          <w:rFonts w:ascii="微软雅黑" w:hAnsi="微软雅黑" w:eastAsia="宋体"/>
          <w:color w:val="000000"/>
        </w:rPr>
        <w:t>B</w:t>
      </w:r>
    </w:p>
    <w:p w14:paraId="50A35458" w14:textId="5F4A4887" w:rsidR="00AA1721" w:rsidRDefault="000451E1">
      <w:bookmarkStart w:id="51" w:name="_GoBack"/>
      <w:bookmarkEnd w:id="51"/>
      <w:r>
        <w:rPr>
          <w:rFonts w:ascii="微软雅黑" w:hAnsi="微软雅黑" w:eastAsia="宋体"/>
          <w:color w:val="000000"/>
        </w:rPr>
        <w:t>12、</w:t>
      </w:r>
      <w:r w:rsidR="00967DF7">
        <w:rPr>
          <w:rFonts w:ascii="微软雅黑" w:hAnsi="微软雅黑" w:eastAsia="宋体"/>
          <w:color w:val="000000"/>
        </w:rPr>
        <w:t>C</w:t>
      </w:r>
    </w:p>
    <w:p w:rsidR="00AA1721" w:rsidRDefault="00914A48">
      <w:bookmarkStart w:id="52" w:name="_GoBack"/>
      <w:bookmarkEnd w:id="52"/>
      <w:r>
        <w:rPr>
          <w:rFonts w:ascii="微软雅黑" w:hAnsi="微软雅黑" w:eastAsia="宋体"/>
          <w:color w:val="000000"/>
        </w:rPr>
        <w:t>13、</w:t>
      </w:r>
      <w:r w:rsidR="0077588A">
        <w:rPr>
          <w:rFonts w:ascii="微软雅黑" w:hAnsi="微软雅黑" w:eastAsia="宋体"/>
          <w:color w:val="000000"/>
        </w:rPr>
        <w:t>D</w:t>
      </w:r>
    </w:p>
    <w:p w:rsidR="00AA1721" w:rsidRDefault="005C2EE1">
      <w:bookmarkStart w:id="53" w:name="_GoBack"/>
      <w:bookmarkEnd w:id="53"/>
      <w:r>
        <w:rPr>
          <w:rFonts w:ascii="微软雅黑" w:hAnsi="微软雅黑" w:eastAsia="宋体"/>
          <w:color w:val="000000"/>
        </w:rPr>
        <w:t>14、</w:t>
      </w:r>
      <w:r w:rsidR="00324A5E">
        <w:rPr>
          <w:rFonts w:ascii="微软雅黑" w:hAnsi="微软雅黑" w:eastAsia="宋体"/>
          <w:color w:val="000000"/>
        </w:rPr>
        <w:t>A</w:t>
      </w:r>
    </w:p>
    <w:p w14:paraId="3E4D5B3C" w14:textId="6F3D07CD" w:rsidR="00AA1721" w:rsidRDefault="00A44D71">
      <w:bookmarkStart w:id="54" w:name="_GoBack"/>
      <w:bookmarkEnd w:id="54"/>
      <w:r>
        <w:rPr>
          <w:rFonts w:ascii="微软雅黑" w:hAnsi="微软雅黑" w:eastAsia="宋体"/>
          <w:color w:val="000000"/>
        </w:rPr>
        <w:t>15、</w:t>
      </w:r>
      <w:r w:rsidR="009114EF">
        <w:rPr>
          <w:rFonts w:ascii="微软雅黑" w:hAnsi="微软雅黑" w:eastAsia="宋体"/>
          <w:color w:val="000000"/>
        </w:rPr>
        <w:t>C</w:t>
      </w:r>
    </w:p>
    <w:p>
      <w:r>
        <w:rPr>
          <w:rFonts w:ascii="微软雅黑" w:hAnsi="微软雅黑" w:eastAsia="宋体"/>
          <w:b/>
          <w:color w:val="000000"/>
          <w:sz w:val="32"/>
        </w:rPr>
        <w:t>二、填空题</w:t>
      </w:r>
    </w:p>
    <w:p w14:paraId="16709984" w14:textId="6BA94761" w:rsidR="002C7B44" w:rsidRDefault="004E6F2F">
      <w:bookmarkStart w:id="55" w:name="_GoBack"/>
      <w:bookmarkEnd w:id="55"/>
      <w:r>
        <w:rPr>
          <w:rFonts w:ascii="微软雅黑" w:hAnsi="微软雅黑" w:eastAsia="宋体"/>
          <w:color w:val="000000"/>
        </w:rPr>
        <w:t>16、</w:t>
      </w:r>
      <w:r w:rsidR="00656CBB">
        <w:rPr>
          <w:rFonts w:hint="eastAsia" w:ascii="微软雅黑" w:hAnsi="微软雅黑" w:eastAsia="宋体"/>
          <w:color w:val="000000"/>
        </w:rPr>
        <w:t>并行</w:t>
      </w:r>
      <w:r w:rsidR="00656CBB">
        <w:rPr>
          <w:rFonts w:ascii="微软雅黑" w:hAnsi="微软雅黑" w:eastAsia="宋体"/>
          <w:color w:val="000000"/>
        </w:rPr>
        <w:t xml:space="preserve">   串行  复用</w:t>
      </w:r>
    </w:p>
    <w:p w14:paraId="4CFE3301" w14:textId="5323BEEA" w:rsidR="002C7B44" w:rsidRDefault="00565634">
      <w:bookmarkStart w:id="56" w:name="_GoBack"/>
      <w:bookmarkEnd w:id="56"/>
      <w:r>
        <w:rPr>
          <w:rFonts w:ascii="微软雅黑" w:hAnsi="微软雅黑" w:eastAsia="宋体"/>
          <w:color w:val="000000"/>
        </w:rPr>
        <w:t>17、</w:t>
      </w:r>
      <w:r w:rsidR="00CA6D6D">
        <w:rPr>
          <w:rFonts w:hint="eastAsia" w:ascii="微软雅黑" w:hAnsi="微软雅黑" w:eastAsia="宋体"/>
          <w:color w:val="000000"/>
        </w:rPr>
        <w:t>字向</w:t>
      </w:r>
      <w:r w:rsidR="00CA6D6D">
        <w:rPr>
          <w:rFonts w:ascii="微软雅黑" w:hAnsi="微软雅黑" w:eastAsia="宋体"/>
          <w:color w:val="000000"/>
        </w:rPr>
        <w:t xml:space="preserve">   位向</w:t>
      </w:r>
    </w:p>
    <w:p w14:paraId="5B0D68BA" w14:textId="4C3CE027" w:rsidR="002C7B44" w:rsidRDefault="00761DFE">
      <w:bookmarkStart w:id="57" w:name="_GoBack"/>
      <w:bookmarkEnd w:id="57"/>
      <w:r>
        <w:rPr>
          <w:rFonts w:ascii="微软雅黑" w:hAnsi="微软雅黑" w:eastAsia="宋体"/>
          <w:color w:val="000000"/>
        </w:rPr>
        <w:t>18、</w:t>
      </w:r>
      <w:r w:rsidR="00763D03">
        <w:rPr>
          <w:rFonts w:hint="eastAsia" w:ascii="微软雅黑" w:hAnsi="微软雅黑" w:eastAsia="宋体"/>
          <w:color w:val="000000"/>
        </w:rPr>
        <w:t>算术运算</w:t>
      </w:r>
      <w:r w:rsidR="00763D03">
        <w:rPr>
          <w:rFonts w:ascii="微软雅黑" w:hAnsi="微软雅黑" w:eastAsia="宋体"/>
          <w:color w:val="000000"/>
        </w:rPr>
        <w:t xml:space="preserve">   逻辑运算</w:t>
      </w:r>
    </w:p>
    <w:p w14:paraId="418C0720" w14:textId="27CA3CDC" w:rsidR="002C7B44" w:rsidRDefault="000710D6">
      <w:bookmarkStart w:id="58" w:name="_GoBack"/>
      <w:bookmarkEnd w:id="58"/>
      <w:r>
        <w:rPr>
          <w:rFonts w:ascii="微软雅黑" w:hAnsi="微软雅黑" w:eastAsia="宋体"/>
          <w:color w:val="000000"/>
        </w:rPr>
        <w:t>19、</w:t>
      </w:r>
      <w:r w:rsidR="00DC46E3">
        <w:rPr>
          <w:rFonts w:hint="eastAsia" w:ascii="微软雅黑" w:hAnsi="微软雅黑" w:eastAsia="宋体"/>
          <w:color w:val="000000"/>
        </w:rPr>
        <w:t>带宽</w:t>
      </w:r>
      <w:r w:rsidR="00DC46E3">
        <w:rPr>
          <w:rFonts w:ascii="微软雅黑" w:hAnsi="微软雅黑" w:eastAsia="宋体"/>
          <w:color w:val="000000"/>
        </w:rPr>
        <w:t xml:space="preserve">  处理器</w:t>
      </w:r>
    </w:p>
    <w:p w:rsidR="002C7B44" w:rsidRDefault="00A42125">
      <w:bookmarkStart w:id="59" w:name="_GoBack"/>
      <w:bookmarkEnd w:id="59"/>
      <w:r>
        <w:rPr>
          <w:rFonts w:ascii="微软雅黑" w:hAnsi="微软雅黑" w:eastAsia="宋体"/>
          <w:color w:val="000000"/>
        </w:rPr>
        <w:t>20、</w:t>
      </w:r>
      <w:r w:rsidR="006F7BD5">
        <w:rPr>
          <w:rFonts w:ascii="微软雅黑" w:hAnsi="微软雅黑" w:eastAsia="宋体"/>
          <w:color w:val="000000"/>
        </w:rPr>
        <w:t>1万亿  神威  美国、日本</w:t>
      </w:r>
    </w:p>
    <w:p w14:paraId="62B2963C" w14:textId="5B8D78EA" w:rsidR="002C7B44" w:rsidRDefault="005753FE">
      <w:bookmarkStart w:id="60" w:name="_GoBack"/>
      <w:bookmarkEnd w:id="60"/>
      <w:r>
        <w:rPr>
          <w:rFonts w:ascii="微软雅黑" w:hAnsi="微软雅黑" w:eastAsia="宋体"/>
          <w:color w:val="000000"/>
        </w:rPr>
        <w:t>21、</w:t>
      </w:r>
      <w:r w:rsidR="00B02155">
        <w:rPr>
          <w:rFonts w:hint="eastAsia" w:ascii="微软雅黑" w:hAnsi="微软雅黑" w:eastAsia="宋体"/>
          <w:color w:val="000000"/>
        </w:rPr>
        <w:t>系统程序</w:t>
      </w:r>
      <w:r w:rsidR="00B02155">
        <w:rPr>
          <w:rFonts w:ascii="微软雅黑" w:hAnsi="微软雅黑" w:eastAsia="宋体"/>
          <w:color w:val="000000"/>
        </w:rPr>
        <w:t xml:space="preserve">  应用程序 系统程序</w:t>
      </w:r>
    </w:p>
    <w:p w14:paraId="6B042267" w14:textId="13CCEEA2" w:rsidR="002C7B44" w:rsidRDefault="00F95D33">
      <w:bookmarkStart w:id="61" w:name="_GoBack"/>
      <w:bookmarkEnd w:id="61"/>
      <w:r>
        <w:rPr>
          <w:rFonts w:ascii="微软雅黑" w:hAnsi="微软雅黑" w:eastAsia="宋体"/>
          <w:color w:val="000000"/>
        </w:rPr>
        <w:t>22、</w:t>
      </w:r>
      <w:r w:rsidR="00972E17">
        <w:rPr>
          <w:rFonts w:hint="eastAsia" w:ascii="微软雅黑" w:hAnsi="微软雅黑" w:eastAsia="宋体"/>
          <w:color w:val="000000"/>
        </w:rPr>
        <w:t>符号位</w:t>
      </w:r>
      <w:r w:rsidR="00972E17">
        <w:rPr>
          <w:rFonts w:ascii="微软雅黑" w:hAnsi="微软雅黑" w:eastAsia="宋体"/>
          <w:color w:val="000000"/>
        </w:rPr>
        <w:t xml:space="preserve">  阶码   尾数</w:t>
      </w:r>
    </w:p>
    <w:p w14:paraId="32645816" w14:textId="156F7306" w:rsidR="002C7B44" w:rsidRDefault="00D9596C">
      <w:bookmarkStart w:id="62" w:name="_GoBack"/>
      <w:bookmarkEnd w:id="62"/>
      <w:r>
        <w:rPr>
          <w:rFonts w:ascii="微软雅黑" w:hAnsi="微软雅黑" w:eastAsia="宋体"/>
          <w:color w:val="000000"/>
        </w:rPr>
        <w:t>23、</w:t>
      </w:r>
      <w:r w:rsidR="00D62387">
        <w:rPr>
          <w:rFonts w:hint="eastAsia" w:ascii="微软雅黑" w:hAnsi="微软雅黑" w:eastAsia="宋体"/>
          <w:color w:val="000000"/>
        </w:rPr>
        <w:t>系统软件</w:t>
      </w:r>
      <w:r w:rsidR="00D62387">
        <w:rPr>
          <w:rFonts w:ascii="微软雅黑" w:hAnsi="微软雅黑" w:eastAsia="宋体"/>
          <w:color w:val="000000"/>
        </w:rPr>
        <w:t xml:space="preserve"> 应用软件 系统软件</w:t>
      </w:r>
    </w:p>
    <w:p w14:paraId="6BE550B2" w14:textId="16CAF409" w:rsidR="002C7B44" w:rsidRDefault="00C92DFF">
      <w:bookmarkStart w:id="63" w:name="_GoBack"/>
      <w:bookmarkEnd w:id="63"/>
      <w:r>
        <w:rPr>
          <w:rFonts w:ascii="微软雅黑" w:hAnsi="微软雅黑" w:eastAsia="宋体"/>
          <w:color w:val="000000"/>
        </w:rPr>
        <w:t>24、</w:t>
      </w:r>
      <w:r w:rsidR="00EF0ED3">
        <w:rPr>
          <w:rFonts w:hint="eastAsia" w:ascii="微软雅黑" w:hAnsi="微软雅黑" w:eastAsia="宋体"/>
          <w:color w:val="000000"/>
        </w:rPr>
        <w:t>先行</w:t>
      </w:r>
      <w:r w:rsidR="00EF0ED3">
        <w:rPr>
          <w:rFonts w:ascii="微软雅黑" w:hAnsi="微软雅黑" w:eastAsia="宋体"/>
          <w:color w:val="000000"/>
        </w:rPr>
        <w:t xml:space="preserve">  阵列  流水线</w:t>
      </w:r>
    </w:p>
    <w:p w14:paraId="5A8B24C6" w14:textId="4F0B353F" w:rsidR="002C7B44" w:rsidRDefault="00A07FF1">
      <w:bookmarkStart w:id="64" w:name="_GoBack"/>
      <w:bookmarkEnd w:id="64"/>
      <w:r>
        <w:rPr>
          <w:rFonts w:ascii="微软雅黑" w:hAnsi="微软雅黑" w:eastAsia="宋体"/>
          <w:color w:val="000000"/>
        </w:rPr>
        <w:t>25、</w:t>
      </w:r>
      <w:r w:rsidR="00EA4C49">
        <w:rPr>
          <w:rFonts w:hint="eastAsia" w:ascii="微软雅黑" w:hAnsi="微软雅黑" w:eastAsia="宋体"/>
          <w:color w:val="000000"/>
        </w:rPr>
        <w:t>输入编码</w:t>
      </w:r>
      <w:r w:rsidR="00EA4C49">
        <w:rPr>
          <w:rFonts w:ascii="微软雅黑" w:hAnsi="微软雅黑" w:eastAsia="宋体"/>
          <w:color w:val="000000"/>
        </w:rPr>
        <w:t xml:space="preserve">   内码   字模码</w:t>
      </w:r>
    </w:p>
    <w:p>
      <w:r>
        <w:rPr>
          <w:rFonts w:ascii="微软雅黑" w:hAnsi="微软雅黑" w:eastAsia="宋体"/>
          <w:b/>
          <w:color w:val="000000"/>
          <w:sz w:val="32"/>
        </w:rPr>
        <w:t>三、名词解释题</w:t>
      </w:r>
    </w:p>
    <w:p w14:paraId="7CC2E384" w14:textId="297C6C1A" w:rsidR="00824FDA" w:rsidRDefault="009B66E4">
      <w:bookmarkStart w:id="65" w:name="_GoBack"/>
      <w:bookmarkEnd w:id="65"/>
      <w:r>
        <w:rPr>
          <w:rFonts w:ascii="微软雅黑" w:hAnsi="微软雅黑" w:eastAsia="宋体"/>
          <w:color w:val="000000"/>
        </w:rPr>
        <w:t>26、</w:t>
      </w:r>
      <w:r w:rsidR="00824FDA">
        <w:rPr>
          <w:rFonts w:hint="eastAsia" w:ascii="微软雅黑" w:hAnsi="微软雅黑" w:eastAsia="宋体"/>
          <w:color w:val="000000"/>
        </w:rPr>
        <w:t>软件：</w:t>
      </w:r>
    </w:p>
    <w:p w14:paraId="160996B2" w14:textId="5B9F2754" w:rsidR="00B51FC2" w:rsidRDefault="00824FDA">
      <w:r>
        <w:rPr>
          <w:rFonts w:hint="eastAsia" w:ascii="微软雅黑" w:hAnsi="微软雅黑" w:eastAsia="宋体"/>
          <w:color w:val="000000"/>
        </w:rPr>
        <w:t>由程序构成的系统，分为系统软件和应用软件。</w:t>
      </w:r>
    </w:p>
    <w:p w14:paraId="44B74E34" w14:textId="058CF34A" w:rsidR="00D50419" w:rsidRDefault="005415FD">
      <w:bookmarkStart w:id="66" w:name="_GoBack"/>
      <w:bookmarkEnd w:id="66"/>
      <w:r>
        <w:rPr>
          <w:rFonts w:ascii="微软雅黑" w:hAnsi="微软雅黑" w:eastAsia="宋体"/>
          <w:color w:val="000000"/>
        </w:rPr>
        <w:t>27、</w:t>
      </w:r>
      <w:r w:rsidR="00D50419">
        <w:rPr>
          <w:rFonts w:hint="eastAsia" w:ascii="微软雅黑" w:hAnsi="微软雅黑" w:eastAsia="宋体"/>
          <w:color w:val="000000"/>
        </w:rPr>
        <w:t>向量地址：</w:t>
      </w:r>
      <w:r w:rsidR="00D50419">
        <w:rPr>
          <w:rFonts w:ascii="微软雅黑" w:hAnsi="微软雅黑" w:eastAsia="宋体"/>
          <w:color w:val="000000"/>
        </w:rPr>
        <w:t xml:space="preserve"> </w:t>
      </w:r>
    </w:p>
    <w:p w14:paraId="64E17CAC" w14:textId="4740084B" w:rsidR="00B51FC2" w:rsidRDefault="00D50419">
      <w:r>
        <w:rPr>
          <w:rFonts w:hint="eastAsia" w:ascii="微软雅黑" w:hAnsi="微软雅黑" w:eastAsia="宋体"/>
          <w:color w:val="000000"/>
        </w:rPr>
        <w:t>中断方式中由硬件产生向量地址，可由向量地址找到入口地址。</w:t>
      </w:r>
    </w:p>
    <w:p w14:paraId="49E91B32" w14:textId="095E28B8" w:rsidR="007562CD" w:rsidRDefault="00022661">
      <w:bookmarkStart w:id="67" w:name="_GoBack"/>
      <w:bookmarkEnd w:id="67"/>
      <w:r>
        <w:rPr>
          <w:rFonts w:ascii="微软雅黑" w:hAnsi="微软雅黑" w:eastAsia="宋体"/>
          <w:color w:val="000000"/>
        </w:rPr>
        <w:t>28、</w:t>
      </w:r>
      <w:r w:rsidR="007562CD">
        <w:rPr>
          <w:rFonts w:hint="eastAsia" w:ascii="微软雅黑" w:hAnsi="微软雅黑" w:eastAsia="宋体"/>
          <w:color w:val="000000"/>
        </w:rPr>
        <w:t>访存局部性：</w:t>
      </w:r>
    </w:p>
    <w:p w14:paraId="1AFFCE6F" w14:textId="0EC51E64" w:rsidR="00B51FC2" w:rsidRDefault="007562CD">
      <w:r>
        <w:rPr>
          <w:rFonts w:ascii="微软雅黑" w:hAnsi="微软雅黑" w:eastAsia="宋体"/>
          <w:color w:val="000000"/>
        </w:rPr>
        <w:t>CPU的一种存特性，对存储空间的90%的访问局限于存储空间的10%的区域中，而另外10%的访问则分布在90%的区域中。</w:t>
      </w:r>
    </w:p>
    <w:p w14:paraId="3587EA78" w14:textId="365397A5" w:rsidR="00D375A8" w:rsidRDefault="00C03B15">
      <w:bookmarkStart w:id="68" w:name="_GoBack"/>
      <w:bookmarkEnd w:id="68"/>
      <w:r>
        <w:rPr>
          <w:rFonts w:ascii="微软雅黑" w:hAnsi="微软雅黑" w:eastAsia="宋体"/>
          <w:color w:val="000000"/>
        </w:rPr>
        <w:t>29、</w:t>
      </w:r>
      <w:r w:rsidR="00D375A8">
        <w:rPr>
          <w:rFonts w:hint="eastAsia" w:ascii="微软雅黑" w:hAnsi="微软雅黑" w:eastAsia="宋体"/>
          <w:color w:val="000000"/>
        </w:rPr>
        <w:t>复合传输：</w:t>
      </w:r>
    </w:p>
    <w:p w14:paraId="7E5B8E99" w14:textId="3A3ACCDF" w:rsidR="00B51FC2" w:rsidRDefault="00D375A8">
      <w:r>
        <w:rPr>
          <w:rFonts w:hint="eastAsia" w:ascii="微软雅黑" w:hAnsi="微软雅黑" w:eastAsia="宋体"/>
          <w:color w:val="000000"/>
        </w:rPr>
        <w:t>又称总线复用的传输方式，它使不同的信号在同一条信号线上传输，不同的信号在不同的时间片中轮流地身总线的同一条信号线上发出。（它与并串传输的区别在于分时地传输同一数据源的不同信息。）</w:t>
      </w:r>
    </w:p>
    <w:p>
      <w:r>
        <w:rPr>
          <w:rFonts w:ascii="微软雅黑" w:hAnsi="微软雅黑" w:eastAsia="宋体"/>
          <w:b/>
          <w:color w:val="000000"/>
          <w:sz w:val="32"/>
        </w:rPr>
        <w:t>四、简答题</w:t>
      </w:r>
    </w:p>
    <w:p w14:paraId="52EC377C" w14:textId="5A42F97D" w:rsidR="00CE76E7" w:rsidRDefault="00AB4307">
      <w:bookmarkStart w:id="69" w:name="_GoBack"/>
      <w:bookmarkEnd w:id="69"/>
      <w:r>
        <w:rPr>
          <w:rFonts w:ascii="微软雅黑" w:hAnsi="微软雅黑" w:eastAsia="宋体"/>
          <w:color w:val="000000"/>
        </w:rPr>
        <w:t>30、</w:t>
      </w:r>
      <w:r w:rsidR="00692A13">
        <w:rPr>
          <w:rFonts w:hint="eastAsia" w:ascii="微软雅黑" w:hAnsi="微软雅黑" w:eastAsia="宋体"/>
          <w:color w:val="000000"/>
        </w:rPr>
        <w:t>答：</w:t>
      </w:r>
      <w:r w:rsidR="00692A13">
        <w:rPr>
          <w:rFonts w:ascii="微软雅黑" w:hAnsi="微软雅黑" w:eastAsia="宋体"/>
          <w:color w:val="000000"/>
        </w:rPr>
        <w:t>DRAM采用读出方式进行刷新。因为读出过程中恢复了存储单元的MOS栅极电容电荷，并保持原单元的内容，所以读出过程就是再生过程。常用的刷新方式由三种：集中式、分散式、异步式</w:t>
      </w:r>
    </w:p>
    <w:p w14:paraId="01BBDE9B" w14:textId="064A79B2" w:rsidR="00CE76E7" w:rsidRDefault="00765528">
      <w:bookmarkStart w:id="70" w:name="_GoBack"/>
      <w:bookmarkEnd w:id="70"/>
      <w:r>
        <w:rPr>
          <w:rFonts w:ascii="微软雅黑" w:hAnsi="微软雅黑" w:eastAsia="宋体"/>
          <w:color w:val="000000"/>
        </w:rPr>
        <w:t>31、</w:t>
      </w:r>
      <w:r w:rsidR="00570F7B">
        <w:rPr>
          <w:rFonts w:hint="eastAsia" w:ascii="微软雅黑" w:hAnsi="微软雅黑" w:eastAsia="宋体"/>
          <w:color w:val="000000"/>
        </w:rPr>
        <w:t>答：</w:t>
      </w:r>
      <w:r w:rsidR="00570F7B">
        <w:rPr>
          <w:rFonts w:ascii="微软雅黑" w:hAnsi="微软雅黑" w:eastAsia="宋体"/>
          <w:color w:val="000000"/>
        </w:rPr>
        <w:t>1.硬连线控制器依靠组合逻辑电路产生微命令；组合逻辑电路的输入是产生微命令的条件，主要有：A、指令代码B、时序信号C、程序状态信息与标志位D、外部请求信号。</w:t>
      </w:r>
    </w:p>
    <w:p w14:paraId="3CB4D98E" w14:textId="71631474" w:rsidR="008407FF" w:rsidRDefault="000C43F1">
      <w:bookmarkStart w:id="71" w:name="_GoBack"/>
      <w:bookmarkEnd w:id="71"/>
      <w:r>
        <w:rPr>
          <w:rFonts w:ascii="微软雅黑" w:hAnsi="微软雅黑" w:eastAsia="宋体"/>
          <w:color w:val="000000"/>
        </w:rPr>
        <w:t>32、</w:t>
      </w:r>
      <w:r w:rsidR="008407FF">
        <w:rPr>
          <w:rFonts w:hint="eastAsia" w:ascii="微软雅黑" w:hAnsi="微软雅黑" w:eastAsia="宋体"/>
          <w:color w:val="000000"/>
        </w:rPr>
        <w:t>答：（</w:t>
      </w:r>
      <w:r w:rsidR="008407FF">
        <w:rPr>
          <w:rFonts w:ascii="微软雅黑" w:hAnsi="微软雅黑" w:eastAsia="宋体"/>
          <w:color w:val="000000"/>
        </w:rPr>
        <w:t>1）最大存储容量单总线系统中，最大内存容量必须小于由计算机字长所决定的可能的地址总线。双总线系统中，存储容量不会受到外围设备数量的影响</w:t>
      </w:r>
    </w:p>
    <w:p w14:paraId="396D4613" w14:textId="77777777" w:rsidR="008407FF" w:rsidRDefault="008407FF">
      <w:r>
        <w:rPr>
          <w:rFonts w:hint="eastAsia" w:ascii="微软雅黑" w:hAnsi="微软雅黑" w:eastAsia="宋体"/>
          <w:color w:val="000000"/>
        </w:rPr>
        <w:t>（</w:t>
      </w:r>
      <w:r>
        <w:rPr>
          <w:rFonts w:ascii="微软雅黑" w:hAnsi="微软雅黑" w:eastAsia="宋体"/>
          <w:color w:val="000000"/>
        </w:rPr>
        <w:t>2）指令系统</w:t>
      </w:r>
    </w:p>
    <w:p w14:paraId="234DA031" w14:textId="77777777" w:rsidR="008407FF" w:rsidRDefault="008407FF">
      <w:r>
        <w:rPr>
          <w:rFonts w:hint="eastAsia" w:ascii="微软雅黑" w:hAnsi="微软雅黑" w:eastAsia="宋体"/>
          <w:color w:val="000000"/>
        </w:rPr>
        <w:t>双总线系统，必须有专门的</w:t>
      </w:r>
      <w:r>
        <w:rPr>
          <w:rFonts w:ascii="微软雅黑" w:hAnsi="微软雅黑" w:eastAsia="宋体"/>
          <w:color w:val="000000"/>
        </w:rPr>
        <w:t>I/0指令系统单总线系统，访问内存和I/0使用相同指令</w:t>
      </w:r>
    </w:p>
    <w:p w14:paraId="00832191" w14:textId="5735B95D" w:rsidR="00CE76E7" w:rsidRDefault="008407FF">
      <w:r>
        <w:rPr>
          <w:rFonts w:hint="eastAsia" w:ascii="微软雅黑" w:hAnsi="微软雅黑" w:eastAsia="宋体"/>
          <w:color w:val="000000"/>
        </w:rPr>
        <w:t>（</w:t>
      </w:r>
      <w:r>
        <w:rPr>
          <w:rFonts w:ascii="微软雅黑" w:hAnsi="微软雅黑" w:eastAsia="宋体"/>
          <w:color w:val="000000"/>
        </w:rPr>
        <w:t>3）吞吐量 总线数量越多，吞吐能力越大</w:t>
      </w:r>
    </w:p>
    <w:p w14:paraId="2D70E29D" w14:textId="2C99623A" w:rsidR="00A5198B" w:rsidRDefault="0052723E" w:rsidP="00A5198B">
      <w:pPr>
        <w:autoSpaceDE w:val="0"/>
        <w:autoSpaceDN w:val="0"/>
        <w:adjustRightInd w:val="0"/>
        <w:spacing w:line="400" w:lineRule="exact"/>
        <w:rPr>
          <w:rFonts w:ascii="Times New Roman" w:hAnsi="Times New Roman" w:cs="Times New Roman"/>
          <w:kern w:val="0"/>
          <w:sz w:val="24"/>
          <w:szCs w:val="24"/>
          <w:lang w:val="zh-CN"/>
        </w:rPr>
      </w:pPr>
      <w:bookmarkStart w:id="72" w:name="_GoBack"/>
      <w:bookmarkEnd w:id="72"/>
      <w:r>
        <w:rPr>
          <w:rFonts w:ascii="微软雅黑" w:hAnsi="微软雅黑" w:cs="Times New Roman" w:hint="eastAsia" w:eastAsia="宋体"/>
          <w:color w:val="000000"/>
          <w:kern w:val="0"/>
          <w:sz w:val="24"/>
          <w:szCs w:val="24"/>
          <w:lang w:val="zh-CN"/>
        </w:rPr>
        <w:t>33</w:t>
      </w:r>
      <w:r>
        <w:rPr>
          <w:rFonts w:ascii="微软雅黑" w:hAnsi="微软雅黑" w:cs="Times New Roman" w:hint="eastAsia" w:eastAsia="宋体"/>
          <w:color w:val="000000"/>
          <w:kern w:val="0"/>
          <w:sz w:val="24"/>
          <w:szCs w:val="24"/>
          <w:lang w:val="zh-CN"/>
        </w:rPr>
        <w:t>、</w:t>
      </w:r>
      <w:r w:rsidR="00A5198B">
        <w:rPr>
          <w:rFonts w:ascii="微软雅黑" w:hAnsi="微软雅黑" w:cs="Times New Roman" w:eastAsia="宋体"/>
          <w:color w:val="000000"/>
          <w:kern w:val="0"/>
          <w:sz w:val="24"/>
          <w:szCs w:val="24"/>
          <w:lang w:val="zh-CN"/>
        </w:rPr>
        <w:t>解析：</w:t>
      </w:r>
    </w:p>
    <w:p w14:paraId="5EB26D9C" w14:textId="77777777" w:rsidR="00A5198B" w:rsidRDefault="00A5198B" w:rsidP="00A5198B">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）按指令功能分类，一般可将指令分为以下几类：</w:t>
      </w:r>
    </w:p>
    <w:p w14:paraId="7E23EBEF" w14:textId="77777777" w:rsidR="00A5198B" w:rsidRDefault="00A5198B" w:rsidP="00A5198B">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①</w:t>
      </w:r>
      <w:r>
        <w:rPr>
          <w:rFonts w:ascii="微软雅黑" w:hAnsi="微软雅黑" w:cs="Times New Roman" w:eastAsia="宋体"/>
          <w:color w:val="000000"/>
          <w:kern w:val="0"/>
          <w:sz w:val="24"/>
          <w:szCs w:val="24"/>
          <w:lang w:val="zh-CN"/>
        </w:rPr>
        <w:t>算术和逻辑运算指令：每台计算机都不可或缺的指令，用来完成算术逻辑运算。</w:t>
      </w:r>
    </w:p>
    <w:p w14:paraId="431F301A" w14:textId="77777777" w:rsidR="00A5198B" w:rsidRDefault="00A5198B" w:rsidP="00A5198B">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②</w:t>
      </w:r>
      <w:r>
        <w:rPr>
          <w:rFonts w:ascii="微软雅黑" w:hAnsi="微软雅黑" w:cs="Times New Roman" w:eastAsia="宋体"/>
          <w:color w:val="000000"/>
          <w:kern w:val="0"/>
          <w:sz w:val="24"/>
          <w:szCs w:val="24"/>
          <w:lang w:val="zh-CN"/>
        </w:rPr>
        <w:t>移位指令：用来完成算术移位和逻辑移位。</w:t>
      </w:r>
    </w:p>
    <w:p w14:paraId="1E852E16" w14:textId="77777777" w:rsidR="00A5198B" w:rsidRDefault="00A5198B" w:rsidP="00A5198B">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③</w:t>
      </w:r>
      <w:r>
        <w:rPr>
          <w:rFonts w:ascii="微软雅黑" w:hAnsi="微软雅黑" w:cs="Times New Roman" w:eastAsia="宋体"/>
          <w:color w:val="000000"/>
          <w:kern w:val="0"/>
          <w:sz w:val="24"/>
          <w:szCs w:val="24"/>
          <w:lang w:val="zh-CN"/>
        </w:rPr>
        <w:t>数据传送指令：用来完成</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与主存储器之间的数据传送，在统一编址的机器中还可以用来完成</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与</w:t>
      </w:r>
      <w:r>
        <w:rPr>
          <w:rFonts w:ascii="微软雅黑" w:hAnsi="微软雅黑" w:cs="Times New Roman" w:eastAsia="宋体"/>
          <w:color w:val="000000"/>
          <w:kern w:val="0"/>
          <w:sz w:val="24"/>
          <w:szCs w:val="24"/>
          <w:lang w:val="zh-CN"/>
        </w:rPr>
        <w:t>I/O</w:t>
      </w:r>
      <w:r>
        <w:rPr>
          <w:rFonts w:ascii="微软雅黑" w:hAnsi="微软雅黑" w:cs="Times New Roman" w:eastAsia="宋体"/>
          <w:color w:val="000000"/>
          <w:kern w:val="0"/>
          <w:sz w:val="24"/>
          <w:szCs w:val="24"/>
          <w:lang w:val="zh-CN"/>
        </w:rPr>
        <w:t>设备的数据传送。</w:t>
      </w:r>
    </w:p>
    <w:p w14:paraId="705FF3F0" w14:textId="77777777" w:rsidR="00A5198B" w:rsidRDefault="00A5198B" w:rsidP="00A5198B">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④</w:t>
      </w:r>
      <w:r>
        <w:rPr>
          <w:rFonts w:ascii="微软雅黑" w:hAnsi="微软雅黑" w:cs="Times New Roman" w:eastAsia="宋体"/>
          <w:color w:val="000000"/>
          <w:kern w:val="0"/>
          <w:sz w:val="24"/>
          <w:szCs w:val="24"/>
          <w:lang w:val="zh-CN"/>
        </w:rPr>
        <w:t>转移指令、子程序调用与返回指令：主要用来改变指令执行次序的问题。</w:t>
      </w:r>
    </w:p>
    <w:p w14:paraId="2C1E2CDC" w14:textId="77777777" w:rsidR="00A5198B" w:rsidRDefault="00A5198B" w:rsidP="00A5198B">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⑤</w:t>
      </w:r>
      <w:r>
        <w:rPr>
          <w:rFonts w:ascii="微软雅黑" w:hAnsi="微软雅黑" w:cs="Times New Roman" w:eastAsia="宋体"/>
          <w:color w:val="000000"/>
          <w:kern w:val="0"/>
          <w:sz w:val="24"/>
          <w:szCs w:val="24"/>
          <w:lang w:val="zh-CN"/>
        </w:rPr>
        <w:t>其他指令：停机指令，开、关中断指令等。</w:t>
      </w:r>
    </w:p>
    <w:p w14:paraId="1CABB257" w14:textId="77777777" w:rsidR="00A5198B" w:rsidRDefault="00A5198B" w:rsidP="00A5198B">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）按操作数个数分类，一般可分为：</w:t>
      </w:r>
    </w:p>
    <w:p w14:paraId="01E572D9" w14:textId="77777777" w:rsidR="00A5198B" w:rsidRDefault="00A5198B" w:rsidP="00A5198B">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①</w:t>
      </w:r>
      <w:r>
        <w:rPr>
          <w:rFonts w:ascii="微软雅黑" w:hAnsi="微软雅黑" w:cs="Times New Roman" w:eastAsia="宋体"/>
          <w:color w:val="000000"/>
          <w:kern w:val="0"/>
          <w:sz w:val="24"/>
          <w:szCs w:val="24"/>
          <w:lang w:val="zh-CN"/>
        </w:rPr>
        <w:t>零操作数指令。</w:t>
      </w:r>
      <w:r>
        <w:rPr>
          <w:rFonts w:ascii="微软雅黑" w:eastAsia="宋体" w:hAnsi="微软雅黑" w:cs="宋体" w:hint="eastAsia"/>
          <w:color w:val="000000"/>
          <w:kern w:val="0"/>
          <w:sz w:val="24"/>
          <w:szCs w:val="24"/>
          <w:lang w:val="zh-CN"/>
        </w:rPr>
        <w:t>②</w:t>
      </w:r>
      <w:r>
        <w:rPr>
          <w:rFonts w:ascii="微软雅黑" w:hAnsi="微软雅黑" w:cs="Times New Roman" w:eastAsia="宋体"/>
          <w:color w:val="000000"/>
          <w:kern w:val="0"/>
          <w:sz w:val="24"/>
          <w:szCs w:val="24"/>
          <w:lang w:val="zh-CN"/>
        </w:rPr>
        <w:t>单操作数指令。</w:t>
      </w:r>
      <w:r>
        <w:rPr>
          <w:rFonts w:ascii="微软雅黑" w:eastAsia="宋体" w:hAnsi="微软雅黑" w:cs="宋体" w:hint="eastAsia"/>
          <w:color w:val="000000"/>
          <w:kern w:val="0"/>
          <w:sz w:val="24"/>
          <w:szCs w:val="24"/>
          <w:lang w:val="zh-CN"/>
        </w:rPr>
        <w:t>③</w:t>
      </w:r>
      <w:r>
        <w:rPr>
          <w:rFonts w:ascii="微软雅黑" w:hAnsi="微软雅黑" w:cs="Times New Roman" w:eastAsia="宋体"/>
          <w:color w:val="000000"/>
          <w:kern w:val="0"/>
          <w:sz w:val="24"/>
          <w:szCs w:val="24"/>
          <w:lang w:val="zh-CN"/>
        </w:rPr>
        <w:t>双操作数指令。</w:t>
      </w:r>
      <w:r>
        <w:rPr>
          <w:rFonts w:ascii="微软雅黑" w:eastAsia="宋体" w:hAnsi="微软雅黑" w:cs="宋体" w:hint="eastAsia"/>
          <w:color w:val="000000"/>
          <w:kern w:val="0"/>
          <w:sz w:val="24"/>
          <w:szCs w:val="24"/>
          <w:lang w:val="zh-CN"/>
        </w:rPr>
        <w:t>④</w:t>
      </w:r>
      <w:r>
        <w:rPr>
          <w:rFonts w:ascii="微软雅黑" w:hAnsi="微软雅黑" w:cs="Times New Roman" w:eastAsia="宋体"/>
          <w:color w:val="000000"/>
          <w:kern w:val="0"/>
          <w:sz w:val="24"/>
          <w:szCs w:val="24"/>
          <w:lang w:val="zh-CN"/>
        </w:rPr>
        <w:t>多操作数指令。</w:t>
      </w:r>
    </w:p>
    <w:p w14:paraId="43F519A0" w14:textId="77777777" w:rsidR="00FE77D0" w:rsidRDefault="00FE77D0"/>
    <w:p>
      <w:r>
        <w:rPr>
          <w:rFonts w:ascii="微软雅黑" w:hAnsi="微软雅黑" w:eastAsia="宋体"/>
          <w:b/>
          <w:color w:val="000000"/>
          <w:sz w:val="32"/>
        </w:rPr>
        <w:t>五、计算题</w:t>
      </w:r>
    </w:p>
    <w:p w14:paraId="6355DDA1" w14:textId="4A6B3F50" w:rsidR="004A56C8" w:rsidRPr="004A56C8" w:rsidRDefault="008C20F0" w:rsidP="004A56C8">
      <w:pPr>
        <w:autoSpaceDE w:val="0"/>
        <w:autoSpaceDN w:val="0"/>
        <w:adjustRightInd w:val="0"/>
        <w:spacing w:line="400" w:lineRule="exact"/>
        <w:rPr>
          <w:rFonts w:ascii="微软雅黑" w:eastAsia="微软雅黑" w:hAnsi="微软雅黑" w:cs="Times New Roman"/>
          <w:kern w:val="0"/>
          <w:szCs w:val="21"/>
          <w:lang w:val="zh-CN"/>
        </w:rPr>
      </w:pPr>
      <w:bookmarkStart w:id="73" w:name="_GoBack"/>
      <w:bookmarkEnd w:id="73"/>
      <w:r>
        <w:rPr>
          <w:rFonts w:ascii="微软雅黑" w:eastAsia="宋体" w:hAnsi="微软雅黑" w:cs="Times New Roman"/>
          <w:color w:val="000000"/>
          <w:kern w:val="0"/>
          <w:szCs w:val="21"/>
          <w:lang w:val="zh-CN"/>
        </w:rPr>
        <w:t>34、</w:t>
      </w:r>
      <w:r w:rsidR="004A56C8" w:rsidRPr="004A56C8">
        <w:rPr>
          <w:rFonts w:ascii="微软雅黑" w:eastAsia="宋体" w:hAnsi="微软雅黑" w:cs="Times New Roman"/>
          <w:color w:val="000000"/>
          <w:kern w:val="0"/>
          <w:szCs w:val="21"/>
          <w:lang w:val="zh-CN"/>
        </w:rPr>
        <w:t>1）主频为24MHz的意思是每秒中包含24M个时钟周期，又因为执行一条指令需要4个时钟周期，故机器每秒可以执行的指令数为24M/4=6M条（600万条）。</w:t>
      </w:r>
    </w:p>
    <w:p w14:paraId="70244293" w14:textId="77777777" w:rsidR="004A56C8" w:rsidRPr="004A56C8" w:rsidRDefault="004A56C8" w:rsidP="004A56C8">
      <w:pPr>
        <w:autoSpaceDE w:val="0"/>
        <w:autoSpaceDN w:val="0"/>
        <w:adjustRightInd w:val="0"/>
        <w:spacing w:line="400" w:lineRule="exact"/>
        <w:rPr>
          <w:rFonts w:ascii="微软雅黑" w:eastAsia="微软雅黑" w:hAnsi="微软雅黑" w:cs="Times New Roman"/>
          <w:kern w:val="0"/>
          <w:szCs w:val="21"/>
          <w:lang w:val="zh-CN"/>
        </w:rPr>
      </w:pPr>
      <w:r w:rsidRPr="004A56C8">
        <w:rPr>
          <w:rFonts w:ascii="微软雅黑" w:eastAsia="宋体" w:hAnsi="微软雅黑" w:cs="Times New Roman"/>
          <w:color w:val="000000"/>
          <w:kern w:val="0"/>
          <w:szCs w:val="21"/>
          <w:lang w:val="zh-CN"/>
        </w:rPr>
        <w:t>2）插入两个时钟周期，即执行每条指令需要6个时钟周期，故机器每秒可以执行的指令数为24M/6=4M条，即400万条。</w:t>
      </w:r>
    </w:p>
    <w:p w14:paraId="48044ABC" w14:textId="77777777" w:rsidR="00041799" w:rsidRDefault="00041799"/>
    <w:p w14:paraId="01E98694" w14:textId="703ABE71" w:rsidR="00CF257D" w:rsidRDefault="007262B3" w:rsidP="00CF257D">
      <w:pPr>
        <w:autoSpaceDE w:val="0"/>
        <w:autoSpaceDN w:val="0"/>
        <w:adjustRightInd w:val="0"/>
        <w:spacing w:line="400" w:lineRule="exact"/>
        <w:rPr>
          <w:rFonts w:ascii="Times New Roman" w:hAnsi="Times New Roman" w:cs="Times New Roman"/>
          <w:kern w:val="0"/>
          <w:sz w:val="19"/>
          <w:szCs w:val="19"/>
          <w:lang w:val="zh-CN"/>
        </w:rPr>
      </w:pPr>
      <w:bookmarkStart w:id="74" w:name="_GoBack"/>
      <w:bookmarkEnd w:id="74"/>
      <w:r>
        <w:rPr>
          <w:rFonts w:ascii="微软雅黑" w:hAnsi="微软雅黑" w:cs="Times New Roman" w:hint="eastAsia" w:eastAsia="宋体"/>
          <w:color w:val="000000"/>
          <w:kern w:val="0"/>
          <w:sz w:val="19"/>
          <w:szCs w:val="19"/>
          <w:lang w:val="zh-CN"/>
        </w:rPr>
        <w:t>35</w:t>
      </w:r>
      <w:r>
        <w:rPr>
          <w:rFonts w:ascii="微软雅黑" w:hAnsi="微软雅黑" w:cs="Times New Roman" w:hint="eastAsia" w:eastAsia="宋体"/>
          <w:color w:val="000000"/>
          <w:kern w:val="0"/>
          <w:sz w:val="19"/>
          <w:szCs w:val="19"/>
          <w:lang w:val="zh-CN"/>
        </w:rPr>
        <w:t>、</w:t>
      </w:r>
      <w:r w:rsidR="00CF257D">
        <w:rPr>
          <w:rFonts w:ascii="微软雅黑" w:hAnsi="微软雅黑" w:cs="Times New Roman" w:eastAsia="宋体"/>
          <w:color w:val="000000"/>
          <w:kern w:val="0"/>
          <w:sz w:val="19"/>
          <w:szCs w:val="19"/>
          <w:lang w:val="zh-CN"/>
        </w:rPr>
        <w:t>解：</w:t>
      </w:r>
      <w:r w:rsidR="00CF257D">
        <w:rPr>
          <w:rFonts w:ascii="微软雅黑" w:hAnsi="微软雅黑" w:cs="Times New Roman" w:eastAsia="宋体"/>
          <w:color w:val="000000"/>
          <w:kern w:val="0"/>
          <w:sz w:val="19"/>
          <w:szCs w:val="19"/>
          <w:lang w:val="zh-CN"/>
        </w:rPr>
        <w:t>CPI</w:t>
      </w:r>
      <w:r w:rsidR="00CF257D">
        <w:rPr>
          <w:rFonts w:ascii="微软雅黑" w:hAnsi="微软雅黑" w:cs="Times New Roman" w:eastAsia="宋体"/>
          <w:color w:val="000000"/>
          <w:kern w:val="0"/>
          <w:sz w:val="19"/>
          <w:szCs w:val="19"/>
          <w:lang w:val="zh-CN"/>
        </w:rPr>
        <w:t>即执行一条指令所需的时钟周期数。本标准测试程序共包含</w:t>
      </w:r>
      <w:r w:rsidR="00CF257D">
        <w:rPr>
          <w:rFonts w:ascii="微软雅黑" w:hAnsi="微软雅黑" w:cs="Times New Roman" w:eastAsia="宋体"/>
          <w:color w:val="000000"/>
          <w:kern w:val="0"/>
          <w:sz w:val="19"/>
          <w:szCs w:val="19"/>
          <w:lang w:val="zh-CN"/>
        </w:rPr>
        <w:t>4</w:t>
      </w:r>
      <w:r w:rsidR="00CF257D">
        <w:rPr>
          <w:rFonts w:ascii="微软雅黑" w:hAnsi="微软雅黑" w:cs="Times New Roman" w:eastAsia="宋体"/>
          <w:color w:val="000000"/>
          <w:kern w:val="0"/>
          <w:sz w:val="19"/>
          <w:szCs w:val="19"/>
          <w:lang w:val="zh-CN"/>
        </w:rPr>
        <w:t>种指令，那么</w:t>
      </w:r>
      <w:r w:rsidR="00CF257D">
        <w:rPr>
          <w:rFonts w:ascii="微软雅黑" w:hAnsi="微软雅黑" w:cs="Times New Roman" w:eastAsia="宋体"/>
          <w:color w:val="000000"/>
          <w:kern w:val="0"/>
          <w:sz w:val="19"/>
          <w:szCs w:val="19"/>
          <w:lang w:val="zh-CN"/>
        </w:rPr>
        <w:t>CPl</w:t>
      </w:r>
      <w:r w:rsidR="00CF257D">
        <w:rPr>
          <w:rFonts w:ascii="微软雅黑" w:hAnsi="微软雅黑" w:cs="Times New Roman" w:eastAsia="宋体"/>
          <w:color w:val="000000"/>
          <w:kern w:val="0"/>
          <w:sz w:val="19"/>
          <w:szCs w:val="19"/>
          <w:lang w:val="zh-CN"/>
        </w:rPr>
        <w:t>就是这</w:t>
      </w:r>
      <w:r w:rsidR="00CF257D">
        <w:rPr>
          <w:rFonts w:ascii="微软雅黑" w:hAnsi="微软雅黑" w:cs="Times New Roman" w:eastAsia="宋体"/>
          <w:color w:val="000000"/>
          <w:kern w:val="0"/>
          <w:sz w:val="19"/>
          <w:szCs w:val="19"/>
          <w:lang w:val="zh-CN"/>
        </w:rPr>
        <w:t>4</w:t>
      </w:r>
      <w:r w:rsidR="00CF257D">
        <w:rPr>
          <w:rFonts w:ascii="微软雅黑" w:hAnsi="微软雅黑" w:cs="Times New Roman" w:eastAsia="宋体"/>
          <w:color w:val="000000"/>
          <w:kern w:val="0"/>
          <w:sz w:val="19"/>
          <w:szCs w:val="19"/>
          <w:lang w:val="zh-CN"/>
        </w:rPr>
        <w:t>种指令的数学期望，故</w:t>
      </w:r>
    </w:p>
    <w:p w14:paraId="76DC9CA7" w14:textId="77777777" w:rsidR="00CF257D" w:rsidRDefault="00CF257D" w:rsidP="00CF257D">
      <w:pPr>
        <w:autoSpaceDE w:val="0"/>
        <w:autoSpaceDN w:val="0"/>
        <w:adjustRightInd w:val="0"/>
        <w:spacing w:line="400" w:lineRule="exact"/>
        <w:ind w:firstLine="480"/>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CPl=1×60%+2×18%+4×12%+8×10%=2.24</w:t>
      </w:r>
    </w:p>
    <w:p w14:paraId="0872980D" w14:textId="77777777" w:rsidR="00CF257D" w:rsidRDefault="00CF257D" w:rsidP="00CF257D">
      <w:pPr>
        <w:autoSpaceDE w:val="0"/>
        <w:autoSpaceDN w:val="0"/>
        <w:adjustRightInd w:val="0"/>
        <w:spacing w:line="400" w:lineRule="exact"/>
        <w:ind w:firstLine="480"/>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MIPS</w:t>
      </w:r>
      <w:r>
        <w:rPr>
          <w:rFonts w:ascii="微软雅黑" w:hAnsi="微软雅黑" w:cs="Times New Roman" w:eastAsia="宋体"/>
          <w:color w:val="000000"/>
          <w:kern w:val="0"/>
          <w:sz w:val="19"/>
          <w:szCs w:val="19"/>
          <w:lang w:val="zh-CN"/>
        </w:rPr>
        <w:t>即每秒执行百万条指令数。已知处理器的时钟频率为</w:t>
      </w:r>
      <w:r>
        <w:rPr>
          <w:rFonts w:ascii="微软雅黑" w:hAnsi="微软雅黑" w:cs="Times New Roman" w:eastAsia="宋体"/>
          <w:color w:val="000000"/>
          <w:kern w:val="0"/>
          <w:sz w:val="19"/>
          <w:szCs w:val="19"/>
          <w:lang w:val="zh-CN"/>
        </w:rPr>
        <w:t>40MHz</w:t>
      </w:r>
      <w:r>
        <w:rPr>
          <w:rFonts w:ascii="微软雅黑" w:hAnsi="微软雅黑" w:cs="Times New Roman" w:eastAsia="宋体"/>
          <w:color w:val="000000"/>
          <w:kern w:val="0"/>
          <w:sz w:val="19"/>
          <w:szCs w:val="19"/>
          <w:lang w:val="zh-CN"/>
        </w:rPr>
        <w:t>，即每秒包含</w:t>
      </w:r>
      <w:r>
        <w:rPr>
          <w:rFonts w:ascii="微软雅黑" w:hAnsi="微软雅黑" w:cs="Times New Roman" w:eastAsia="宋体"/>
          <w:color w:val="000000"/>
          <w:kern w:val="0"/>
          <w:sz w:val="19"/>
          <w:szCs w:val="19"/>
          <w:lang w:val="zh-CN"/>
        </w:rPr>
        <w:t>40M</w:t>
      </w:r>
      <w:r>
        <w:rPr>
          <w:rFonts w:ascii="微软雅黑" w:hAnsi="微软雅黑" w:cs="Times New Roman" w:eastAsia="宋体"/>
          <w:color w:val="000000"/>
          <w:kern w:val="0"/>
          <w:sz w:val="19"/>
          <w:szCs w:val="19"/>
          <w:lang w:val="zh-CN"/>
        </w:rPr>
        <w:t>个时钟周期，故</w:t>
      </w:r>
    </w:p>
    <w:p w14:paraId="635009A0" w14:textId="7A8DC1B6" w:rsidR="0055104D" w:rsidRDefault="00CF257D" w:rsidP="00CF257D">
      <w:pPr>
        <w:autoSpaceDE w:val="0"/>
        <w:autoSpaceDN w:val="0"/>
        <w:adjustRightInd w:val="0"/>
        <w:spacing w:line="400" w:lineRule="exact"/>
        <w:ind w:firstLine="480"/>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MIPS=40/CPl=40/2.24</w:t>
      </w:r>
      <m:oMath>
        <m:r>
          <w:rPr>
            <w:rFonts w:ascii="Cambria Math" w:hAnsi="Cambria Math" w:cs="Times New Roman"/>
            <w:kern w:val="0"/>
            <w:sz w:val="19"/>
            <w:szCs w:val="19"/>
            <w:lang w:val="zh-CN"/>
          </w:rPr>
          <m:t>≈</m:t>
        </m:r>
      </m:oMath>
      <w:r>
        <w:rPr>
          <w:rFonts w:ascii="微软雅黑" w:hAnsi="微软雅黑" w:cs="Times New Roman" w:eastAsia="宋体"/>
          <w:color w:val="000000"/>
          <w:kern w:val="0"/>
          <w:sz w:val="19"/>
          <w:szCs w:val="19"/>
          <w:lang w:val="zh-CN"/>
        </w:rPr>
        <w:t>17.9</w:t>
      </w:r>
    </w:p>
    <w:p w14:paraId="3AFB1861" w14:textId="77777777" w:rsidR="0055104D" w:rsidRDefault="00CF257D" w:rsidP="00CF257D">
      <w:pPr>
        <w:autoSpaceDE w:val="0"/>
        <w:autoSpaceDN w:val="0"/>
        <w:adjustRightInd w:val="0"/>
        <w:spacing w:line="400" w:lineRule="exact"/>
        <w:ind w:firstLine="480"/>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程序执行时间自然就等于程序包含的指令数</w:t>
      </w:r>
      <w:r>
        <w:rPr>
          <w:rFonts w:ascii="微软雅黑" w:hAnsi="微软雅黑" w:cs="Times New Roman" w:eastAsia="宋体"/>
          <w:color w:val="000000"/>
          <w:kern w:val="0"/>
          <w:sz w:val="19"/>
          <w:szCs w:val="19"/>
          <w:lang w:val="zh-CN"/>
        </w:rPr>
        <w:t>×CP1x</w:t>
      </w:r>
      <w:r>
        <w:rPr>
          <w:rFonts w:ascii="微软雅黑" w:hAnsi="微软雅黑" w:cs="Times New Roman" w:eastAsia="宋体"/>
          <w:color w:val="000000"/>
          <w:kern w:val="0"/>
          <w:sz w:val="19"/>
          <w:szCs w:val="19"/>
          <w:lang w:val="zh-CN"/>
        </w:rPr>
        <w:t>时钟周期的长度，</w:t>
      </w:r>
    </w:p>
    <w:p w14:paraId="2F3FEBFD" w14:textId="4DE318FB" w:rsidR="00CF257D" w:rsidRDefault="00CF257D" w:rsidP="00CF257D">
      <w:pPr>
        <w:autoSpaceDE w:val="0"/>
        <w:autoSpaceDN w:val="0"/>
        <w:adjustRightInd w:val="0"/>
        <w:spacing w:line="400" w:lineRule="exact"/>
        <w:ind w:firstLine="480"/>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故程序执行时间</w:t>
      </w:r>
      <w:r>
        <w:rPr>
          <w:rFonts w:ascii="微软雅黑" w:hAnsi="微软雅黑" w:cs="Times New Roman" w:eastAsia="宋体"/>
          <w:color w:val="000000"/>
          <w:kern w:val="0"/>
          <w:sz w:val="19"/>
          <w:szCs w:val="19"/>
          <w:lang w:val="zh-CN"/>
        </w:rPr>
        <w:t>=N×2.24×1/40MHz=5.6N×10</w:t>
      </w:r>
      <w:r w:rsidR="0055104D" w:rsidRPr="0055104D">
        <w:rPr>
          <w:rFonts w:ascii="微软雅黑" w:hAnsi="微软雅黑" w:cs="Times New Roman" w:eastAsia="宋体"/>
          <w:color w:val="000000"/>
          <w:kern w:val="0"/>
          <w:sz w:val="19"/>
          <w:szCs w:val="19"/>
          <w:vertAlign w:val="superscript"/>
          <w:lang w:val="zh-CN"/>
        </w:rPr>
        <w:t>-</w:t>
      </w:r>
      <w:r w:rsidRPr="0055104D">
        <w:rPr>
          <w:rFonts w:ascii="微软雅黑" w:hAnsi="微软雅黑" w:cs="Times New Roman" w:eastAsia="宋体"/>
          <w:color w:val="000000"/>
          <w:kern w:val="0"/>
          <w:sz w:val="19"/>
          <w:szCs w:val="19"/>
          <w:vertAlign w:val="superscript"/>
          <w:lang w:val="zh-CN"/>
        </w:rPr>
        <w:t>8</w:t>
      </w:r>
      <w:r>
        <w:rPr>
          <w:rFonts w:ascii="微软雅黑" w:hAnsi="微软雅黑" w:cs="Times New Roman" w:eastAsia="宋体"/>
          <w:color w:val="000000"/>
          <w:kern w:val="0"/>
          <w:sz w:val="19"/>
          <w:szCs w:val="19"/>
          <w:lang w:val="zh-CN"/>
        </w:rPr>
        <w:t>s</w:t>
      </w:r>
    </w:p>
    <w:p w14:paraId="65909710" w14:textId="77777777" w:rsidR="00F3228B" w:rsidRDefault="00F3228B"/>
    <w:p w14:paraId="169DED6A" w14:textId="6CDAA472" w:rsidR="00CF743C" w:rsidRDefault="004942D8" w:rsidP="00CF743C">
      <w:pPr>
        <w:autoSpaceDE w:val="0"/>
        <w:autoSpaceDN w:val="0"/>
        <w:adjustRightInd w:val="0"/>
        <w:spacing w:line="400" w:lineRule="exact"/>
        <w:rPr>
          <w:rFonts w:ascii="Times New Roman" w:hAnsi="Times New Roman" w:cs="Times New Roman"/>
          <w:kern w:val="0"/>
          <w:sz w:val="24"/>
          <w:szCs w:val="24"/>
          <w:lang w:val="zh-CN"/>
        </w:rPr>
      </w:pPr>
      <w:bookmarkStart w:id="75" w:name="_GoBack"/>
      <w:bookmarkEnd w:id="75"/>
      <w:r>
        <w:rPr>
          <w:rFonts w:ascii="微软雅黑" w:hAnsi="微软雅黑" w:cs="Times New Roman" w:hint="eastAsia" w:eastAsia="宋体"/>
          <w:color w:val="000000"/>
          <w:kern w:val="0"/>
          <w:sz w:val="24"/>
          <w:szCs w:val="24"/>
          <w:lang w:val="zh-CN"/>
        </w:rPr>
        <w:t>36</w:t>
      </w:r>
      <w:r>
        <w:rPr>
          <w:rFonts w:ascii="微软雅黑" w:hAnsi="微软雅黑" w:cs="Times New Roman" w:hint="eastAsia" w:eastAsia="宋体"/>
          <w:color w:val="000000"/>
          <w:kern w:val="0"/>
          <w:sz w:val="24"/>
          <w:szCs w:val="24"/>
          <w:lang w:val="zh-CN"/>
        </w:rPr>
        <w:t>、</w:t>
      </w:r>
      <w:r w:rsidR="00CF743C">
        <w:rPr>
          <w:rFonts w:ascii="微软雅黑" w:hAnsi="微软雅黑" w:cs="Times New Roman" w:eastAsia="宋体"/>
          <w:color w:val="000000"/>
          <w:kern w:val="0"/>
          <w:sz w:val="24"/>
          <w:szCs w:val="24"/>
          <w:lang w:val="zh-CN"/>
        </w:rPr>
        <w:t>解析：本题考查计算机的性能指标和</w:t>
      </w:r>
      <w:r w:rsidR="00CF743C">
        <w:rPr>
          <w:rFonts w:ascii="微软雅黑" w:hAnsi="微软雅黑" w:cs="Times New Roman" w:eastAsia="宋体"/>
          <w:color w:val="000000"/>
          <w:kern w:val="0"/>
          <w:sz w:val="24"/>
          <w:szCs w:val="24"/>
          <w:lang w:val="zh-CN"/>
        </w:rPr>
        <w:t>I/O</w:t>
      </w:r>
      <w:r w:rsidR="00CF743C">
        <w:rPr>
          <w:rFonts w:ascii="微软雅黑" w:hAnsi="微软雅黑" w:cs="Times New Roman" w:eastAsia="宋体"/>
          <w:color w:val="000000"/>
          <w:kern w:val="0"/>
          <w:sz w:val="24"/>
          <w:szCs w:val="24"/>
          <w:lang w:val="zh-CN"/>
        </w:rPr>
        <w:t>方式。先计算每次传输过程的平均时间，然后根据程序查询、中断和</w:t>
      </w:r>
      <w:r w:rsidR="00CF743C">
        <w:rPr>
          <w:rFonts w:ascii="微软雅黑" w:hAnsi="微软雅黑" w:cs="Times New Roman" w:eastAsia="宋体"/>
          <w:color w:val="000000"/>
          <w:kern w:val="0"/>
          <w:sz w:val="24"/>
          <w:szCs w:val="24"/>
          <w:lang w:val="zh-CN"/>
        </w:rPr>
        <w:t>DMA</w:t>
      </w:r>
      <w:r w:rsidR="00CF743C">
        <w:rPr>
          <w:rFonts w:ascii="微软雅黑" w:hAnsi="微软雅黑" w:cs="Times New Roman" w:eastAsia="宋体"/>
          <w:color w:val="000000"/>
          <w:kern w:val="0"/>
          <w:sz w:val="24"/>
          <w:szCs w:val="24"/>
          <w:lang w:val="zh-CN"/>
        </w:rPr>
        <w:t>方式的特点计算外设</w:t>
      </w:r>
      <w:r w:rsidR="00CF743C">
        <w:rPr>
          <w:rFonts w:ascii="微软雅黑" w:hAnsi="微软雅黑" w:cs="Times New Roman" w:eastAsia="宋体"/>
          <w:color w:val="000000"/>
          <w:kern w:val="0"/>
          <w:sz w:val="24"/>
          <w:szCs w:val="24"/>
          <w:lang w:val="zh-CN"/>
        </w:rPr>
        <w:t>I/O</w:t>
      </w:r>
      <w:r w:rsidR="00CF743C">
        <w:rPr>
          <w:rFonts w:ascii="微软雅黑" w:hAnsi="微软雅黑" w:cs="Times New Roman" w:eastAsia="宋体"/>
          <w:color w:val="000000"/>
          <w:kern w:val="0"/>
          <w:sz w:val="24"/>
          <w:szCs w:val="24"/>
          <w:lang w:val="zh-CN"/>
        </w:rPr>
        <w:t>的时间占整个</w:t>
      </w:r>
      <w:r w:rsidR="00CF743C">
        <w:rPr>
          <w:rFonts w:ascii="微软雅黑" w:hAnsi="微软雅黑" w:cs="Times New Roman" w:eastAsia="宋体"/>
          <w:color w:val="000000"/>
          <w:kern w:val="0"/>
          <w:sz w:val="24"/>
          <w:szCs w:val="24"/>
          <w:lang w:val="zh-CN"/>
        </w:rPr>
        <w:t>CPU</w:t>
      </w:r>
      <w:r w:rsidR="00CF743C">
        <w:rPr>
          <w:rFonts w:ascii="微软雅黑" w:hAnsi="微软雅黑" w:cs="Times New Roman" w:eastAsia="宋体"/>
          <w:color w:val="000000"/>
          <w:kern w:val="0"/>
          <w:sz w:val="24"/>
          <w:szCs w:val="24"/>
          <w:lang w:val="zh-CN"/>
        </w:rPr>
        <w:t>时间的百分比。</w:t>
      </w:r>
    </w:p>
    <w:p w14:paraId="43A9C670" w14:textId="77777777" w:rsidR="00CF743C" w:rsidRDefault="00CF743C" w:rsidP="00CF743C">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）采用程序查询的输入</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输出方式，硬盘查询的速率为</w:t>
      </w:r>
      <w:r>
        <w:rPr>
          <w:rFonts w:ascii="微软雅黑" w:hAnsi="微软雅黑" w:cs="Times New Roman" w:eastAsia="宋体"/>
          <w:color w:val="000000"/>
          <w:kern w:val="0"/>
          <w:sz w:val="24"/>
          <w:szCs w:val="24"/>
          <w:lang w:val="zh-CN"/>
        </w:rPr>
        <w:t>1MB/4B=250k</w:t>
      </w:r>
      <w:r>
        <w:rPr>
          <w:rFonts w:ascii="微软雅黑" w:hAnsi="微软雅黑" w:cs="Times New Roman" w:eastAsia="宋体"/>
          <w:color w:val="000000"/>
          <w:kern w:val="0"/>
          <w:sz w:val="24"/>
          <w:szCs w:val="24"/>
          <w:lang w:val="zh-CN"/>
        </w:rPr>
        <w:t>（每秒查询次数）。</w:t>
      </w:r>
    </w:p>
    <w:p w14:paraId="378DCCF5" w14:textId="78F41C32" w:rsidR="00CF743C" w:rsidRDefault="00CF743C" w:rsidP="00CF743C">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查询的时钟周期数为</w:t>
      </w:r>
      <w:r>
        <w:rPr>
          <w:rFonts w:ascii="微软雅黑" w:hAnsi="微软雅黑" w:cs="Times New Roman" w:eastAsia="宋体"/>
          <w:color w:val="000000"/>
          <w:kern w:val="0"/>
          <w:sz w:val="24"/>
          <w:szCs w:val="24"/>
          <w:lang w:val="zh-CN"/>
        </w:rPr>
        <w:t>250k</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100=25 000k.</w:t>
      </w:r>
    </w:p>
    <w:p w14:paraId="55FC93AA" w14:textId="77777777" w:rsidR="00CF743C" w:rsidRDefault="00CF743C" w:rsidP="00CF743C">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占用的</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时间比率为</w:t>
      </w:r>
      <w:r>
        <w:rPr>
          <w:rFonts w:ascii="微软雅黑" w:hAnsi="微软雅黑" w:cs="Times New Roman" w:eastAsia="宋体"/>
          <w:color w:val="000000"/>
          <w:kern w:val="0"/>
          <w:sz w:val="24"/>
          <w:szCs w:val="24"/>
          <w:lang w:val="zh-CN"/>
        </w:rPr>
        <w:t>25 000k/50M=50%</w:t>
      </w:r>
      <w:r>
        <w:rPr>
          <w:rFonts w:ascii="微软雅黑" w:hAnsi="微软雅黑" w:cs="Times New Roman" w:eastAsia="宋体"/>
          <w:color w:val="000000"/>
          <w:kern w:val="0"/>
          <w:sz w:val="24"/>
          <w:szCs w:val="24"/>
          <w:lang w:val="zh-CN"/>
        </w:rPr>
        <w:t>。</w:t>
      </w:r>
    </w:p>
    <w:p w14:paraId="55B9D798" w14:textId="16F8E530" w:rsidR="00CF743C" w:rsidRDefault="00CF743C" w:rsidP="00CF743C">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）采用中断方法进行控制，每传送一个字需要的时问为（</w:t>
      </w:r>
      <w:r>
        <w:rPr>
          <w:rFonts w:ascii="微软雅黑" w:hAnsi="微软雅黑" w:cs="Times New Roman" w:eastAsia="宋体"/>
          <w:color w:val="000000"/>
          <w:kern w:val="0"/>
          <w:sz w:val="24"/>
          <w:szCs w:val="24"/>
          <w:lang w:val="zh-CN"/>
        </w:rPr>
        <w:t>32bit/8</w:t>
      </w:r>
      <w:r>
        <w:rPr>
          <w:rFonts w:ascii="微软雅黑" w:hAnsi="微软雅黑" w:cs="Times New Roman" w:eastAsia="宋体"/>
          <w:color w:val="000000"/>
          <w:kern w:val="0"/>
          <w:sz w:val="24"/>
          <w:szCs w:val="24"/>
          <w:lang w:val="zh-CN"/>
        </w:rPr>
        <w:t>）</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1MB/s=4</w:t>
      </w:r>
      <m:oMath>
        <m:r>
          <w:rPr>
            <w:rFonts w:ascii="Cambria Math" w:hAnsi="Cambria Math" w:cs="Times New Roman"/>
            <w:kern w:val="0"/>
            <w:sz w:val="24"/>
            <w:szCs w:val="24"/>
            <w:lang w:val="zh-CN"/>
          </w:rPr>
          <m:t>μ</m:t>
        </m:r>
      </m:oMath>
      <w:r>
        <w:rPr>
          <w:rFonts w:ascii="微软雅黑" w:hAnsi="微软雅黑" w:cs="Times New Roman" w:eastAsia="宋体"/>
          <w:color w:val="000000"/>
          <w:kern w:val="0"/>
          <w:sz w:val="24"/>
          <w:szCs w:val="24"/>
          <w:lang w:val="zh-CN"/>
        </w:rPr>
        <w:t>s.</w:t>
      </w:r>
    </w:p>
    <w:p w14:paraId="5590BF34" w14:textId="77777777" w:rsidR="00CF743C" w:rsidRDefault="00CF743C" w:rsidP="00CF743C">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 xml:space="preserve">CPU </w:t>
      </w:r>
      <w:r>
        <w:rPr>
          <w:rFonts w:ascii="微软雅黑" w:hAnsi="微软雅黑" w:cs="Times New Roman" w:eastAsia="宋体"/>
          <w:color w:val="000000"/>
          <w:kern w:val="0"/>
          <w:sz w:val="24"/>
          <w:szCs w:val="24"/>
          <w:lang w:val="zh-CN"/>
        </w:rPr>
        <w:t>时钟周期为</w:t>
      </w:r>
      <w:r>
        <w:rPr>
          <w:rFonts w:ascii="微软雅黑" w:hAnsi="微软雅黑" w:cs="Times New Roman" w:eastAsia="宋体"/>
          <w:color w:val="000000"/>
          <w:kern w:val="0"/>
          <w:sz w:val="24"/>
          <w:szCs w:val="24"/>
          <w:lang w:val="zh-CN"/>
        </w:rPr>
        <w:t>1/50MHz=0.02μs.</w:t>
      </w:r>
    </w:p>
    <w:p w14:paraId="2D0417B1" w14:textId="234CA284" w:rsidR="00CF743C" w:rsidRDefault="00CF743C" w:rsidP="00CF743C">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得到时间比重为</w:t>
      </w:r>
      <w:r>
        <w:rPr>
          <w:rFonts w:ascii="微软雅黑" w:hAnsi="微软雅黑" w:cs="Times New Roman" w:eastAsia="宋体"/>
          <w:color w:val="000000"/>
          <w:kern w:val="0"/>
          <w:sz w:val="24"/>
          <w:szCs w:val="24"/>
          <w:lang w:val="zh-CN"/>
        </w:rPr>
        <w:t>100</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0.02/4=50%</w:t>
      </w:r>
      <w:r>
        <w:rPr>
          <w:rFonts w:ascii="微软雅黑" w:hAnsi="微软雅黑" w:cs="Times New Roman" w:eastAsia="宋体"/>
          <w:color w:val="000000"/>
          <w:kern w:val="0"/>
          <w:sz w:val="24"/>
          <w:szCs w:val="24"/>
          <w:lang w:val="zh-CN"/>
        </w:rPr>
        <w:t>。</w:t>
      </w:r>
    </w:p>
    <w:p w14:paraId="110DA710" w14:textId="79BE4A8B" w:rsidR="00CF743C" w:rsidRDefault="00CF743C" w:rsidP="00CF743C">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）采用</w:t>
      </w:r>
      <w:r>
        <w:rPr>
          <w:rFonts w:ascii="微软雅黑" w:hAnsi="微软雅黑" w:cs="Times New Roman" w:eastAsia="宋体"/>
          <w:color w:val="000000"/>
          <w:kern w:val="0"/>
          <w:sz w:val="24"/>
          <w:szCs w:val="24"/>
          <w:lang w:val="zh-CN"/>
        </w:rPr>
        <w:t>DMA</w:t>
      </w:r>
      <w:r>
        <w:rPr>
          <w:rFonts w:ascii="微软雅黑" w:hAnsi="微软雅黑" w:cs="Times New Roman" w:eastAsia="宋体"/>
          <w:color w:val="000000"/>
          <w:kern w:val="0"/>
          <w:sz w:val="24"/>
          <w:szCs w:val="24"/>
          <w:lang w:val="zh-CN"/>
        </w:rPr>
        <w:t>控制器进行输入</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输出操作，平均传输的数据长度为</w:t>
      </w:r>
      <w:r>
        <w:rPr>
          <w:rFonts w:ascii="微软雅黑" w:hAnsi="微软雅黑" w:cs="Times New Roman" w:eastAsia="宋体"/>
          <w:color w:val="000000"/>
          <w:kern w:val="0"/>
          <w:sz w:val="24"/>
          <w:szCs w:val="24"/>
          <w:lang w:val="zh-CN"/>
        </w:rPr>
        <w:t>4KB.</w:t>
      </w:r>
      <w:r>
        <w:rPr>
          <w:rFonts w:ascii="微软雅黑" w:hAnsi="微软雅黑" w:cs="Times New Roman" w:eastAsia="宋体"/>
          <w:color w:val="000000"/>
          <w:kern w:val="0"/>
          <w:sz w:val="24"/>
          <w:szCs w:val="24"/>
          <w:lang w:val="zh-CN"/>
        </w:rPr>
        <w:t>传送的时间为</w:t>
      </w:r>
      <w:r>
        <w:rPr>
          <w:rFonts w:ascii="微软雅黑" w:hAnsi="微软雅黑" w:cs="Times New Roman" w:eastAsia="宋体"/>
          <w:color w:val="000000"/>
          <w:kern w:val="0"/>
          <w:sz w:val="24"/>
          <w:szCs w:val="24"/>
          <w:lang w:val="zh-CN"/>
        </w:rPr>
        <w:t>4KB</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1MB/s=4ms</w:t>
      </w:r>
      <w:r>
        <w:rPr>
          <w:rFonts w:ascii="微软雅黑" w:hAnsi="微软雅黑" w:cs="Times New Roman" w:eastAsia="宋体"/>
          <w:color w:val="000000"/>
          <w:kern w:val="0"/>
          <w:sz w:val="24"/>
          <w:szCs w:val="24"/>
          <w:lang w:val="zh-CN"/>
        </w:rPr>
        <w:t>在</w:t>
      </w:r>
      <w:r>
        <w:rPr>
          <w:rFonts w:ascii="微软雅黑" w:hAnsi="微软雅黑" w:cs="Times New Roman" w:eastAsia="宋体"/>
          <w:color w:val="000000"/>
          <w:kern w:val="0"/>
          <w:sz w:val="24"/>
          <w:szCs w:val="24"/>
          <w:lang w:val="zh-CN"/>
        </w:rPr>
        <w:t>DMA</w:t>
      </w:r>
      <w:r>
        <w:rPr>
          <w:rFonts w:ascii="微软雅黑" w:hAnsi="微软雅黑" w:cs="Times New Roman" w:eastAsia="宋体"/>
          <w:color w:val="000000"/>
          <w:kern w:val="0"/>
          <w:sz w:val="24"/>
          <w:szCs w:val="24"/>
          <w:lang w:val="zh-CN"/>
        </w:rPr>
        <w:t>传输的过程中，</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不需要进行操作，所以</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为传输硬盘数据花费的时间比重为</w:t>
      </w:r>
      <w:r>
        <w:rPr>
          <w:rFonts w:ascii="微软雅黑" w:hAnsi="微软雅黑" w:cs="Times New Roman" w:eastAsia="宋体"/>
          <w:color w:val="000000"/>
          <w:kern w:val="0"/>
          <w:sz w:val="24"/>
          <w:szCs w:val="24"/>
          <w:lang w:val="zh-CN"/>
        </w:rPr>
        <w:t>0.02</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1500/</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4000</w:t>
      </w: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0.02</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1 500</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=0.74%.</w:t>
      </w:r>
    </w:p>
    <w:p w14:paraId="481972AE" w14:textId="77777777" w:rsidR="00AA353E" w:rsidRDefault="00AA353E"/>
    <w:p>
      <w:r>
        <w:rPr>
          <w:rFonts w:ascii="微软雅黑" w:hAnsi="微软雅黑" w:eastAsia="宋体"/>
          <w:b/>
          <w:color w:val="000000"/>
          <w:sz w:val="32"/>
        </w:rPr>
        <w:t>六、综合题</w:t>
      </w:r>
    </w:p>
    <w:p w14:paraId="7232A35D" w14:textId="77F23A73" w:rsidR="00C33474" w:rsidRDefault="00DE38E3" w:rsidP="00C33474">
      <w:pPr>
        <w:autoSpaceDE w:val="0"/>
        <w:autoSpaceDN w:val="0"/>
        <w:adjustRightInd w:val="0"/>
        <w:spacing w:line="400" w:lineRule="exact"/>
        <w:rPr>
          <w:rFonts w:ascii="Times New Roman" w:hAnsi="Times New Roman" w:cs="Times New Roman"/>
          <w:kern w:val="0"/>
          <w:sz w:val="19"/>
          <w:szCs w:val="19"/>
          <w:lang w:val="zh-CN"/>
        </w:rPr>
      </w:pPr>
      <w:bookmarkStart w:id="76" w:name="_GoBack"/>
      <w:bookmarkEnd w:id="76"/>
      <w:r>
        <w:rPr>
          <w:rFonts w:ascii="微软雅黑" w:hAnsi="微软雅黑" w:cs="Times New Roman" w:hint="eastAsia" w:eastAsia="宋体"/>
          <w:color w:val="000000"/>
          <w:kern w:val="0"/>
          <w:sz w:val="19"/>
          <w:szCs w:val="19"/>
          <w:lang w:val="zh-CN"/>
        </w:rPr>
        <w:t>37</w:t>
      </w:r>
      <w:r>
        <w:rPr>
          <w:rFonts w:ascii="微软雅黑" w:hAnsi="微软雅黑" w:cs="Times New Roman" w:hint="eastAsia" w:eastAsia="宋体"/>
          <w:color w:val="000000"/>
          <w:kern w:val="0"/>
          <w:sz w:val="19"/>
          <w:szCs w:val="19"/>
          <w:lang w:val="zh-CN"/>
        </w:rPr>
        <w:t>、</w:t>
      </w:r>
      <w:r w:rsidR="00C33474">
        <w:rPr>
          <w:rFonts w:ascii="微软雅黑" w:hAnsi="微软雅黑" w:cs="Times New Roman" w:eastAsia="宋体"/>
          <w:color w:val="000000"/>
          <w:kern w:val="0"/>
          <w:sz w:val="19"/>
          <w:szCs w:val="19"/>
          <w:lang w:val="zh-CN"/>
        </w:rPr>
        <w:t>解析：</w:t>
      </w:r>
    </w:p>
    <w:p w14:paraId="5B209868" w14:textId="43A6D47D" w:rsidR="00C33474" w:rsidRDefault="00C33474" w:rsidP="00C33474">
      <w:pPr>
        <w:autoSpaceDE w:val="0"/>
        <w:autoSpaceDN w:val="0"/>
        <w:adjustRightInd w:val="0"/>
        <w:spacing w:line="400" w:lineRule="exact"/>
        <w:ind w:firstLine="480"/>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1</w:t>
      </w:r>
      <w:r>
        <w:rPr>
          <w:rFonts w:ascii="微软雅黑" w:hAnsi="微软雅黑" w:cs="Times New Roman" w:eastAsia="宋体"/>
          <w:color w:val="000000"/>
          <w:kern w:val="0"/>
          <w:sz w:val="19"/>
          <w:szCs w:val="19"/>
          <w:lang w:val="zh-CN"/>
        </w:rPr>
        <w:t>）寄存器</w:t>
      </w:r>
      <w:r>
        <w:rPr>
          <w:rFonts w:ascii="微软雅黑" w:hAnsi="微软雅黑" w:cs="Times New Roman" w:eastAsia="宋体"/>
          <w:color w:val="000000"/>
          <w:kern w:val="0"/>
          <w:sz w:val="19"/>
          <w:szCs w:val="19"/>
          <w:lang w:val="zh-CN"/>
        </w:rPr>
        <w:t>R1</w:t>
      </w:r>
      <w:r>
        <w:rPr>
          <w:rFonts w:ascii="微软雅黑" w:hAnsi="微软雅黑" w:cs="Times New Roman" w:eastAsia="宋体"/>
          <w:color w:val="000000"/>
          <w:kern w:val="0"/>
          <w:sz w:val="19"/>
          <w:szCs w:val="19"/>
          <w:lang w:val="zh-CN"/>
        </w:rPr>
        <w:t>存储的是</w:t>
      </w:r>
      <w:r>
        <w:rPr>
          <w:rFonts w:ascii="微软雅黑" w:hAnsi="微软雅黑" w:cs="Times New Roman" w:eastAsia="宋体"/>
          <w:color w:val="000000"/>
          <w:kern w:val="0"/>
          <w:sz w:val="19"/>
          <w:szCs w:val="19"/>
          <w:lang w:val="zh-CN"/>
        </w:rPr>
        <w:t>134</w:t>
      </w:r>
      <w:r>
        <w:rPr>
          <w:rFonts w:ascii="微软雅黑" w:hAnsi="微软雅黑" w:cs="Times New Roman" w:eastAsia="宋体"/>
          <w:color w:val="000000"/>
          <w:kern w:val="0"/>
          <w:sz w:val="19"/>
          <w:szCs w:val="19"/>
          <w:lang w:val="zh-CN"/>
        </w:rPr>
        <w:t>，转换成二进制为</w:t>
      </w:r>
      <w:r>
        <w:rPr>
          <w:rFonts w:ascii="微软雅黑" w:hAnsi="微软雅黑" w:cs="Times New Roman" w:eastAsia="宋体"/>
          <w:color w:val="000000"/>
          <w:kern w:val="0"/>
          <w:sz w:val="19"/>
          <w:szCs w:val="19"/>
          <w:lang w:val="zh-CN"/>
        </w:rPr>
        <w:t>10000110B</w:t>
      </w:r>
      <w:r>
        <w:rPr>
          <w:rFonts w:ascii="微软雅黑" w:hAnsi="微软雅黑" w:cs="Times New Roman" w:eastAsia="宋体"/>
          <w:color w:val="000000"/>
          <w:kern w:val="0"/>
          <w:sz w:val="19"/>
          <w:szCs w:val="19"/>
          <w:lang w:val="zh-CN"/>
        </w:rPr>
        <w:t>，即</w:t>
      </w:r>
      <w:r>
        <w:rPr>
          <w:rFonts w:ascii="微软雅黑" w:hAnsi="微软雅黑" w:cs="Times New Roman" w:eastAsia="宋体"/>
          <w:color w:val="000000"/>
          <w:kern w:val="0"/>
          <w:sz w:val="19"/>
          <w:szCs w:val="19"/>
          <w:lang w:val="zh-CN"/>
        </w:rPr>
        <w:t>86H</w:t>
      </w:r>
      <w:r>
        <w:rPr>
          <w:rFonts w:ascii="微软雅黑" w:hAnsi="微软雅黑" w:cs="Times New Roman" w:eastAsia="宋体"/>
          <w:color w:val="000000"/>
          <w:kern w:val="0"/>
          <w:sz w:val="19"/>
          <w:szCs w:val="19"/>
          <w:lang w:val="zh-CN"/>
        </w:rPr>
        <w:t>。寄存器</w:t>
      </w:r>
      <w:r>
        <w:rPr>
          <w:rFonts w:ascii="微软雅黑" w:hAnsi="微软雅黑" w:cs="Times New Roman" w:eastAsia="宋体"/>
          <w:color w:val="000000"/>
          <w:kern w:val="0"/>
          <w:sz w:val="19"/>
          <w:szCs w:val="19"/>
          <w:lang w:val="zh-CN"/>
        </w:rPr>
        <w:t>R5</w:t>
      </w:r>
      <w:r>
        <w:rPr>
          <w:rFonts w:ascii="微软雅黑" w:hAnsi="微软雅黑" w:cs="Times New Roman" w:eastAsia="宋体"/>
          <w:color w:val="000000"/>
          <w:kern w:val="0"/>
          <w:sz w:val="19"/>
          <w:szCs w:val="19"/>
          <w:lang w:val="zh-CN"/>
        </w:rPr>
        <w:t>存储的是</w:t>
      </w:r>
      <w:r>
        <w:rPr>
          <w:rFonts w:ascii="微软雅黑" w:hAnsi="微软雅黑" w:cs="Times New Roman" w:eastAsia="宋体"/>
          <w:color w:val="000000"/>
          <w:kern w:val="0"/>
          <w:sz w:val="19"/>
          <w:szCs w:val="19"/>
          <w:lang w:val="zh-CN"/>
        </w:rPr>
        <w:t>x-y</w:t>
      </w:r>
      <w:r>
        <w:rPr>
          <w:rFonts w:ascii="微软雅黑" w:hAnsi="微软雅黑" w:cs="Times New Roman" w:eastAsia="宋体"/>
          <w:color w:val="000000"/>
          <w:kern w:val="0"/>
          <w:sz w:val="19"/>
          <w:szCs w:val="19"/>
          <w:lang w:val="zh-CN"/>
        </w:rPr>
        <w:t>的内容，</w:t>
      </w:r>
      <w:r>
        <w:rPr>
          <w:rFonts w:ascii="微软雅黑" w:hAnsi="微软雅黑" w:cs="Times New Roman" w:eastAsia="宋体"/>
          <w:color w:val="000000"/>
          <w:kern w:val="0"/>
          <w:sz w:val="19"/>
          <w:szCs w:val="19"/>
          <w:lang w:val="zh-CN"/>
        </w:rPr>
        <w:t>x-y=-112</w:t>
      </w:r>
      <w:r>
        <w:rPr>
          <w:rFonts w:ascii="微软雅黑" w:hAnsi="微软雅黑" w:cs="Times New Roman" w:eastAsia="宋体"/>
          <w:color w:val="000000"/>
          <w:kern w:val="0"/>
          <w:sz w:val="19"/>
          <w:szCs w:val="19"/>
          <w:lang w:val="zh-CN"/>
        </w:rPr>
        <w:t>，转换成二进制为</w:t>
      </w:r>
      <w:r>
        <w:rPr>
          <w:rFonts w:ascii="微软雅黑" w:hAnsi="微软雅黑" w:cs="Times New Roman" w:eastAsia="宋体"/>
          <w:color w:val="000000"/>
          <w:kern w:val="0"/>
          <w:sz w:val="19"/>
          <w:szCs w:val="19"/>
          <w:lang w:val="zh-CN"/>
        </w:rPr>
        <w:t>10010000B</w:t>
      </w:r>
      <w:r>
        <w:rPr>
          <w:rFonts w:ascii="微软雅黑" w:hAnsi="微软雅黑" w:cs="Times New Roman" w:eastAsia="宋体"/>
          <w:color w:val="000000"/>
          <w:kern w:val="0"/>
          <w:sz w:val="19"/>
          <w:szCs w:val="19"/>
          <w:lang w:val="zh-CN"/>
        </w:rPr>
        <w:t>，即</w:t>
      </w:r>
      <w:r>
        <w:rPr>
          <w:rFonts w:ascii="微软雅黑" w:hAnsi="微软雅黑" w:cs="Times New Roman" w:eastAsia="宋体"/>
          <w:color w:val="000000"/>
          <w:kern w:val="0"/>
          <w:sz w:val="19"/>
          <w:szCs w:val="19"/>
          <w:lang w:val="zh-CN"/>
        </w:rPr>
        <w:t>90H</w:t>
      </w:r>
      <w:r>
        <w:rPr>
          <w:rFonts w:ascii="微软雅黑" w:hAnsi="微软雅黑" w:cs="Times New Roman" w:eastAsia="宋体"/>
          <w:color w:val="000000"/>
          <w:kern w:val="0"/>
          <w:sz w:val="19"/>
          <w:szCs w:val="19"/>
          <w:lang w:val="zh-CN"/>
        </w:rPr>
        <w:t>。寄存器</w:t>
      </w:r>
      <w:r>
        <w:rPr>
          <w:rFonts w:ascii="微软雅黑" w:hAnsi="微软雅黑" w:cs="Times New Roman" w:eastAsia="宋体"/>
          <w:color w:val="000000"/>
          <w:kern w:val="0"/>
          <w:sz w:val="19"/>
          <w:szCs w:val="19"/>
          <w:lang w:val="zh-CN"/>
        </w:rPr>
        <w:t>R6</w:t>
      </w:r>
      <w:r>
        <w:rPr>
          <w:rFonts w:ascii="微软雅黑" w:hAnsi="微软雅黑" w:cs="Times New Roman" w:eastAsia="宋体"/>
          <w:color w:val="000000"/>
          <w:kern w:val="0"/>
          <w:sz w:val="19"/>
          <w:szCs w:val="19"/>
          <w:lang w:val="zh-CN"/>
        </w:rPr>
        <w:t>存储的是</w:t>
      </w:r>
      <w:r>
        <w:rPr>
          <w:rFonts w:ascii="微软雅黑" w:hAnsi="微软雅黑" w:cs="Times New Roman" w:eastAsia="宋体"/>
          <w:color w:val="000000"/>
          <w:kern w:val="0"/>
          <w:sz w:val="19"/>
          <w:szCs w:val="19"/>
          <w:lang w:val="zh-CN"/>
        </w:rPr>
        <w:t>x+y</w:t>
      </w:r>
      <w:r>
        <w:rPr>
          <w:rFonts w:ascii="微软雅黑" w:hAnsi="微软雅黑" w:cs="Times New Roman" w:eastAsia="宋体"/>
          <w:color w:val="000000"/>
          <w:kern w:val="0"/>
          <w:sz w:val="19"/>
          <w:szCs w:val="19"/>
          <w:lang w:val="zh-CN"/>
        </w:rPr>
        <w:t>的内容，</w:t>
      </w:r>
      <w:r>
        <w:rPr>
          <w:rFonts w:ascii="微软雅黑" w:hAnsi="微软雅黑" w:cs="Times New Roman" w:eastAsia="宋体"/>
          <w:color w:val="000000"/>
          <w:kern w:val="0"/>
          <w:sz w:val="19"/>
          <w:szCs w:val="19"/>
          <w:lang w:val="zh-CN"/>
        </w:rPr>
        <w:t>x+y=380</w:t>
      </w:r>
      <w:r>
        <w:rPr>
          <w:rFonts w:ascii="微软雅黑" w:hAnsi="微软雅黑" w:cs="Times New Roman" w:eastAsia="宋体"/>
          <w:color w:val="000000"/>
          <w:kern w:val="0"/>
          <w:sz w:val="19"/>
          <w:szCs w:val="19"/>
          <w:lang w:val="zh-CN"/>
        </w:rPr>
        <w:t>，转换成二进制为</w:t>
      </w:r>
      <w:r>
        <w:rPr>
          <w:rFonts w:ascii="微软雅黑" w:hAnsi="微软雅黑" w:cs="Times New Roman" w:eastAsia="宋体"/>
          <w:color w:val="000000"/>
          <w:kern w:val="0"/>
          <w:sz w:val="19"/>
          <w:szCs w:val="19"/>
          <w:lang w:val="zh-CN"/>
        </w:rPr>
        <w:t>101111100B</w:t>
      </w:r>
      <w:r>
        <w:rPr>
          <w:rFonts w:ascii="微软雅黑" w:hAnsi="微软雅黑" w:cs="Times New Roman" w:eastAsia="宋体"/>
          <w:color w:val="000000"/>
          <w:kern w:val="0"/>
          <w:sz w:val="19"/>
          <w:szCs w:val="19"/>
          <w:lang w:val="zh-CN"/>
        </w:rPr>
        <w:t>（前面的进位含弃），即</w:t>
      </w:r>
      <w:r>
        <w:rPr>
          <w:rFonts w:ascii="微软雅黑" w:hAnsi="微软雅黑" w:cs="Times New Roman" w:eastAsia="宋体"/>
          <w:color w:val="000000"/>
          <w:kern w:val="0"/>
          <w:sz w:val="19"/>
          <w:szCs w:val="19"/>
          <w:lang w:val="zh-CN"/>
        </w:rPr>
        <w:t>7CH</w:t>
      </w:r>
      <w:r>
        <w:rPr>
          <w:rFonts w:ascii="微软雅黑" w:hAnsi="微软雅黑" w:cs="Times New Roman" w:eastAsia="宋体"/>
          <w:color w:val="000000"/>
          <w:kern w:val="0"/>
          <w:sz w:val="19"/>
          <w:szCs w:val="19"/>
          <w:lang w:val="zh-CN"/>
        </w:rPr>
        <w:t>。由于计算机字长为</w:t>
      </w:r>
      <w:r>
        <w:rPr>
          <w:rFonts w:ascii="微软雅黑" w:hAnsi="微软雅黑" w:cs="Times New Roman" w:eastAsia="宋体"/>
          <w:color w:val="000000"/>
          <w:kern w:val="0"/>
          <w:sz w:val="19"/>
          <w:szCs w:val="19"/>
          <w:lang w:val="zh-CN"/>
        </w:rPr>
        <w:t>8</w:t>
      </w:r>
      <w:r>
        <w:rPr>
          <w:rFonts w:ascii="微软雅黑" w:hAnsi="微软雅黑" w:cs="Times New Roman" w:eastAsia="宋体"/>
          <w:color w:val="000000"/>
          <w:kern w:val="0"/>
          <w:sz w:val="19"/>
          <w:szCs w:val="19"/>
          <w:lang w:val="zh-CN"/>
        </w:rPr>
        <w:t>位，因此无符号整数能表示的范围为</w:t>
      </w:r>
      <w:r>
        <w:rPr>
          <w:rFonts w:ascii="微软雅黑" w:hAnsi="微软雅黑" w:cs="Times New Roman" w:eastAsia="宋体"/>
          <w:color w:val="000000"/>
          <w:kern w:val="0"/>
          <w:sz w:val="19"/>
          <w:szCs w:val="19"/>
          <w:lang w:val="zh-CN"/>
        </w:rPr>
        <w:t>0</w:t>
      </w:r>
      <w:r>
        <w:rPr>
          <w:rFonts w:ascii="微软雅黑" w:hAnsi="微软雅黑" w:cs="Times New Roman" w:eastAsia="宋体"/>
          <w:color w:val="000000"/>
          <w:kern w:val="0"/>
          <w:sz w:val="19"/>
          <w:szCs w:val="19"/>
          <w:lang w:val="zh-CN"/>
        </w:rPr>
        <w:t>～</w:t>
      </w:r>
      <w:r>
        <w:rPr>
          <w:rFonts w:ascii="微软雅黑" w:hAnsi="微软雅黑" w:cs="Times New Roman" w:eastAsia="宋体"/>
          <w:color w:val="000000"/>
          <w:kern w:val="0"/>
          <w:sz w:val="19"/>
          <w:szCs w:val="19"/>
          <w:lang w:val="zh-CN"/>
        </w:rPr>
        <w:t>255</w:t>
      </w:r>
      <w:r>
        <w:rPr>
          <w:rFonts w:ascii="微软雅黑" w:hAnsi="微软雅黑" w:cs="Times New Roman" w:eastAsia="宋体"/>
          <w:color w:val="000000"/>
          <w:kern w:val="0"/>
          <w:sz w:val="19"/>
          <w:szCs w:val="19"/>
          <w:lang w:val="zh-CN"/>
        </w:rPr>
        <w:t>，而</w:t>
      </w:r>
      <w:r>
        <w:rPr>
          <w:rFonts w:ascii="微软雅黑" w:hAnsi="微软雅黑" w:cs="Times New Roman" w:eastAsia="宋体"/>
          <w:color w:val="000000"/>
          <w:kern w:val="0"/>
          <w:sz w:val="19"/>
          <w:szCs w:val="19"/>
          <w:lang w:val="zh-CN"/>
        </w:rPr>
        <w:t>x+y=380</w:t>
      </w:r>
      <w:r>
        <w:rPr>
          <w:rFonts w:ascii="微软雅黑" w:hAnsi="微软雅黑" w:cs="Times New Roman" w:eastAsia="宋体"/>
          <w:color w:val="000000"/>
          <w:kern w:val="0"/>
          <w:sz w:val="19"/>
          <w:szCs w:val="19"/>
          <w:lang w:val="zh-CN"/>
        </w:rPr>
        <w:t>，故溢出。</w:t>
      </w:r>
    </w:p>
    <w:p w14:paraId="0C83B76F" w14:textId="77777777" w:rsidR="00C33474" w:rsidRDefault="00C33474" w:rsidP="00C33474">
      <w:pPr>
        <w:autoSpaceDE w:val="0"/>
        <w:autoSpaceDN w:val="0"/>
        <w:adjustRightInd w:val="0"/>
        <w:spacing w:line="400" w:lineRule="exact"/>
        <w:ind w:firstLine="480"/>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2</w:t>
      </w:r>
      <w:r>
        <w:rPr>
          <w:rFonts w:ascii="微软雅黑" w:hAnsi="微软雅黑" w:cs="Times New Roman" w:eastAsia="宋体"/>
          <w:color w:val="000000"/>
          <w:kern w:val="0"/>
          <w:sz w:val="19"/>
          <w:szCs w:val="19"/>
          <w:lang w:val="zh-CN"/>
        </w:rPr>
        <w:t>）</w:t>
      </w:r>
      <w:r>
        <w:rPr>
          <w:rFonts w:ascii="微软雅黑" w:hAnsi="微软雅黑" w:cs="Times New Roman" w:eastAsia="宋体"/>
          <w:color w:val="000000"/>
          <w:kern w:val="0"/>
          <w:sz w:val="19"/>
          <w:szCs w:val="19"/>
          <w:lang w:val="zh-CN"/>
        </w:rPr>
        <w:t>m</w:t>
      </w:r>
      <w:r>
        <w:rPr>
          <w:rFonts w:ascii="微软雅黑" w:hAnsi="微软雅黑" w:cs="Times New Roman" w:eastAsia="宋体"/>
          <w:color w:val="000000"/>
          <w:kern w:val="0"/>
          <w:sz w:val="19"/>
          <w:szCs w:val="19"/>
          <w:lang w:val="zh-CN"/>
        </w:rPr>
        <w:t>二进制表示为</w:t>
      </w:r>
      <w:r>
        <w:rPr>
          <w:rFonts w:ascii="微软雅黑" w:hAnsi="微软雅黑" w:cs="Times New Roman" w:eastAsia="宋体"/>
          <w:color w:val="000000"/>
          <w:kern w:val="0"/>
          <w:sz w:val="19"/>
          <w:szCs w:val="19"/>
          <w:lang w:val="zh-CN"/>
        </w:rPr>
        <w:t>10000110B</w:t>
      </w:r>
      <w:r>
        <w:rPr>
          <w:rFonts w:ascii="微软雅黑" w:hAnsi="微软雅黑" w:cs="Times New Roman" w:eastAsia="宋体"/>
          <w:color w:val="000000"/>
          <w:kern w:val="0"/>
          <w:sz w:val="19"/>
          <w:szCs w:val="19"/>
          <w:lang w:val="zh-CN"/>
        </w:rPr>
        <w:t>，由于</w:t>
      </w:r>
      <w:r>
        <w:rPr>
          <w:rFonts w:ascii="微软雅黑" w:hAnsi="微软雅黑" w:cs="Times New Roman" w:eastAsia="宋体"/>
          <w:color w:val="000000"/>
          <w:kern w:val="0"/>
          <w:sz w:val="19"/>
          <w:szCs w:val="19"/>
          <w:lang w:val="zh-CN"/>
        </w:rPr>
        <w:t>m</w:t>
      </w:r>
      <w:r>
        <w:rPr>
          <w:rFonts w:ascii="微软雅黑" w:hAnsi="微软雅黑" w:cs="Times New Roman" w:eastAsia="宋体"/>
          <w:color w:val="000000"/>
          <w:kern w:val="0"/>
          <w:sz w:val="19"/>
          <w:szCs w:val="19"/>
          <w:lang w:val="zh-CN"/>
        </w:rPr>
        <w:t>是</w:t>
      </w:r>
      <w:r>
        <w:rPr>
          <w:rFonts w:ascii="微软雅黑" w:hAnsi="微软雅黑" w:cs="Times New Roman" w:eastAsia="宋体"/>
          <w:color w:val="000000"/>
          <w:kern w:val="0"/>
          <w:sz w:val="19"/>
          <w:szCs w:val="19"/>
          <w:lang w:val="zh-CN"/>
        </w:rPr>
        <w:t>int</w:t>
      </w:r>
      <w:r>
        <w:rPr>
          <w:rFonts w:ascii="微软雅黑" w:hAnsi="微软雅黑" w:cs="Times New Roman" w:eastAsia="宋体"/>
          <w:color w:val="000000"/>
          <w:kern w:val="0"/>
          <w:sz w:val="19"/>
          <w:szCs w:val="19"/>
          <w:lang w:val="zh-CN"/>
        </w:rPr>
        <w:t>型，因此最高位为符号位，可以得出</w:t>
      </w:r>
      <w:r>
        <w:rPr>
          <w:rFonts w:ascii="微软雅黑" w:hAnsi="微软雅黑" w:cs="Times New Roman" w:eastAsia="宋体"/>
          <w:color w:val="000000"/>
          <w:kern w:val="0"/>
          <w:sz w:val="19"/>
          <w:szCs w:val="19"/>
          <w:lang w:val="zh-CN"/>
        </w:rPr>
        <w:t>m</w:t>
      </w:r>
      <w:r>
        <w:rPr>
          <w:rFonts w:ascii="微软雅黑" w:hAnsi="微软雅黑" w:cs="Times New Roman" w:eastAsia="宋体"/>
          <w:color w:val="000000"/>
          <w:kern w:val="0"/>
          <w:sz w:val="19"/>
          <w:szCs w:val="19"/>
          <w:lang w:val="zh-CN"/>
        </w:rPr>
        <w:t>的原码为</w:t>
      </w:r>
      <w:r>
        <w:rPr>
          <w:rFonts w:ascii="微软雅黑" w:hAnsi="微软雅黑" w:cs="Times New Roman" w:eastAsia="宋体"/>
          <w:color w:val="000000"/>
          <w:kern w:val="0"/>
          <w:sz w:val="19"/>
          <w:szCs w:val="19"/>
          <w:lang w:val="zh-CN"/>
        </w:rPr>
        <w:t>11111010</w:t>
      </w:r>
      <w:r>
        <w:rPr>
          <w:rFonts w:ascii="微软雅黑" w:hAnsi="微软雅黑" w:cs="Times New Roman" w:eastAsia="宋体"/>
          <w:color w:val="000000"/>
          <w:kern w:val="0"/>
          <w:sz w:val="19"/>
          <w:szCs w:val="19"/>
          <w:lang w:val="zh-CN"/>
        </w:rPr>
        <w:t>（对</w:t>
      </w:r>
      <w:r>
        <w:rPr>
          <w:rFonts w:ascii="微软雅黑" w:hAnsi="微软雅黑" w:cs="Times New Roman" w:eastAsia="宋体"/>
          <w:color w:val="000000"/>
          <w:kern w:val="0"/>
          <w:sz w:val="19"/>
          <w:szCs w:val="19"/>
          <w:lang w:val="zh-CN"/>
        </w:rPr>
        <w:t>10000110</w:t>
      </w:r>
      <w:r>
        <w:rPr>
          <w:rFonts w:ascii="微软雅黑" w:hAnsi="微软雅黑" w:cs="Times New Roman" w:eastAsia="宋体"/>
          <w:color w:val="000000"/>
          <w:kern w:val="0"/>
          <w:sz w:val="19"/>
          <w:szCs w:val="19"/>
          <w:lang w:val="zh-CN"/>
        </w:rPr>
        <w:t>除符号位取反加</w:t>
      </w:r>
      <w:r>
        <w:rPr>
          <w:rFonts w:ascii="微软雅黑" w:hAnsi="微软雅黑" w:cs="Times New Roman" w:eastAsia="宋体"/>
          <w:color w:val="000000"/>
          <w:kern w:val="0"/>
          <w:sz w:val="19"/>
          <w:szCs w:val="19"/>
          <w:lang w:val="zh-CN"/>
        </w:rPr>
        <w:t>1</w:t>
      </w:r>
      <w:r>
        <w:rPr>
          <w:rFonts w:ascii="微软雅黑" w:hAnsi="微软雅黑" w:cs="Times New Roman" w:eastAsia="宋体"/>
          <w:color w:val="000000"/>
          <w:kern w:val="0"/>
          <w:sz w:val="19"/>
          <w:szCs w:val="19"/>
          <w:lang w:val="zh-CN"/>
        </w:rPr>
        <w:t>），即</w:t>
      </w:r>
      <w:r>
        <w:rPr>
          <w:rFonts w:ascii="微软雅黑" w:hAnsi="微软雅黑" w:cs="Times New Roman" w:eastAsia="宋体"/>
          <w:color w:val="000000"/>
          <w:kern w:val="0"/>
          <w:sz w:val="19"/>
          <w:szCs w:val="19"/>
          <w:lang w:val="zh-CN"/>
        </w:rPr>
        <w:t>-122</w:t>
      </w:r>
      <w:r>
        <w:rPr>
          <w:rFonts w:ascii="微软雅黑" w:hAnsi="微软雅黑" w:cs="Times New Roman" w:eastAsia="宋体"/>
          <w:color w:val="000000"/>
          <w:kern w:val="0"/>
          <w:sz w:val="19"/>
          <w:szCs w:val="19"/>
          <w:lang w:val="zh-CN"/>
        </w:rPr>
        <w:t>。同理，</w:t>
      </w:r>
      <w:r>
        <w:rPr>
          <w:rFonts w:ascii="微软雅黑" w:hAnsi="微软雅黑" w:cs="Times New Roman" w:eastAsia="宋体"/>
          <w:color w:val="000000"/>
          <w:kern w:val="0"/>
          <w:sz w:val="19"/>
          <w:szCs w:val="19"/>
          <w:lang w:val="zh-CN"/>
        </w:rPr>
        <w:t>n</w:t>
      </w:r>
      <w:r>
        <w:rPr>
          <w:rFonts w:ascii="微软雅黑" w:hAnsi="微软雅黑" w:cs="Times New Roman" w:eastAsia="宋体"/>
          <w:color w:val="000000"/>
          <w:kern w:val="0"/>
          <w:sz w:val="19"/>
          <w:szCs w:val="19"/>
          <w:lang w:val="zh-CN"/>
        </w:rPr>
        <w:t>的二进制表示为</w:t>
      </w:r>
      <w:r>
        <w:rPr>
          <w:rFonts w:ascii="微软雅黑" w:hAnsi="微软雅黑" w:cs="Times New Roman" w:eastAsia="宋体"/>
          <w:color w:val="000000"/>
          <w:kern w:val="0"/>
          <w:sz w:val="19"/>
          <w:szCs w:val="19"/>
          <w:lang w:val="zh-CN"/>
        </w:rPr>
        <w:t>11110110B</w:t>
      </w:r>
      <w:r>
        <w:rPr>
          <w:rFonts w:ascii="微软雅黑" w:hAnsi="微软雅黑" w:cs="Times New Roman" w:eastAsia="宋体"/>
          <w:color w:val="000000"/>
          <w:kern w:val="0"/>
          <w:sz w:val="19"/>
          <w:szCs w:val="19"/>
          <w:lang w:val="zh-CN"/>
        </w:rPr>
        <w:t>，故</w:t>
      </w:r>
      <w:r>
        <w:rPr>
          <w:rFonts w:ascii="微软雅黑" w:hAnsi="微软雅黑" w:cs="Times New Roman" w:eastAsia="宋体"/>
          <w:color w:val="000000"/>
          <w:kern w:val="0"/>
          <w:sz w:val="19"/>
          <w:szCs w:val="19"/>
          <w:lang w:val="zh-CN"/>
        </w:rPr>
        <w:t>n</w:t>
      </w:r>
      <w:r>
        <w:rPr>
          <w:rFonts w:ascii="微软雅黑" w:hAnsi="微软雅黑" w:cs="Times New Roman" w:eastAsia="宋体"/>
          <w:color w:val="000000"/>
          <w:kern w:val="0"/>
          <w:sz w:val="19"/>
          <w:szCs w:val="19"/>
          <w:lang w:val="zh-CN"/>
        </w:rPr>
        <w:t>的原码为</w:t>
      </w:r>
      <w:r>
        <w:rPr>
          <w:rFonts w:ascii="微软雅黑" w:hAnsi="微软雅黑" w:cs="Times New Roman" w:eastAsia="宋体"/>
          <w:color w:val="000000"/>
          <w:kern w:val="0"/>
          <w:sz w:val="19"/>
          <w:szCs w:val="19"/>
          <w:lang w:val="zh-CN"/>
        </w:rPr>
        <w:t>10001010</w:t>
      </w:r>
      <w:r>
        <w:rPr>
          <w:rFonts w:ascii="微软雅黑" w:hAnsi="微软雅黑" w:cs="Times New Roman" w:eastAsia="宋体"/>
          <w:color w:val="000000"/>
          <w:kern w:val="0"/>
          <w:sz w:val="19"/>
          <w:szCs w:val="19"/>
          <w:lang w:val="zh-CN"/>
        </w:rPr>
        <w:t>，转成十进制为</w:t>
      </w:r>
      <w:r>
        <w:rPr>
          <w:rFonts w:ascii="微软雅黑" w:hAnsi="微软雅黑" w:cs="Times New Roman" w:eastAsia="宋体"/>
          <w:color w:val="000000"/>
          <w:kern w:val="0"/>
          <w:sz w:val="19"/>
          <w:szCs w:val="19"/>
          <w:lang w:val="zh-CN"/>
        </w:rPr>
        <w:t>-10</w:t>
      </w:r>
      <w:r>
        <w:rPr>
          <w:rFonts w:ascii="微软雅黑" w:hAnsi="微软雅黑" w:cs="Times New Roman" w:eastAsia="宋体"/>
          <w:color w:val="000000"/>
          <w:kern w:val="0"/>
          <w:sz w:val="19"/>
          <w:szCs w:val="19"/>
          <w:lang w:val="zh-CN"/>
        </w:rPr>
        <w:t>。因此，</w:t>
      </w:r>
      <w:r>
        <w:rPr>
          <w:rFonts w:ascii="微软雅黑" w:hAnsi="微软雅黑" w:cs="Times New Roman" w:eastAsia="宋体"/>
          <w:color w:val="000000"/>
          <w:kern w:val="0"/>
          <w:sz w:val="19"/>
          <w:szCs w:val="19"/>
          <w:lang w:val="zh-CN"/>
        </w:rPr>
        <w:t>k1=-122-</w:t>
      </w:r>
      <w:r>
        <w:rPr>
          <w:rFonts w:ascii="微软雅黑" w:hAnsi="微软雅黑" w:cs="Times New Roman" w:eastAsia="宋体"/>
          <w:color w:val="000000"/>
          <w:kern w:val="0"/>
          <w:sz w:val="19"/>
          <w:szCs w:val="19"/>
          <w:lang w:val="zh-CN"/>
        </w:rPr>
        <w:t>（</w:t>
      </w:r>
      <w:r>
        <w:rPr>
          <w:rFonts w:ascii="微软雅黑" w:hAnsi="微软雅黑" w:cs="Times New Roman" w:eastAsia="宋体"/>
          <w:color w:val="000000"/>
          <w:kern w:val="0"/>
          <w:sz w:val="19"/>
          <w:szCs w:val="19"/>
          <w:lang w:val="zh-CN"/>
        </w:rPr>
        <w:t>-10</w:t>
      </w:r>
      <w:r>
        <w:rPr>
          <w:rFonts w:ascii="微软雅黑" w:hAnsi="微软雅黑" w:cs="Times New Roman" w:eastAsia="宋体"/>
          <w:color w:val="000000"/>
          <w:kern w:val="0"/>
          <w:sz w:val="19"/>
          <w:szCs w:val="19"/>
          <w:lang w:val="zh-CN"/>
        </w:rPr>
        <w:t>）</w:t>
      </w:r>
      <w:r>
        <w:rPr>
          <w:rFonts w:ascii="微软雅黑" w:hAnsi="微软雅黑" w:cs="Times New Roman" w:eastAsia="宋体"/>
          <w:color w:val="000000"/>
          <w:kern w:val="0"/>
          <w:sz w:val="19"/>
          <w:szCs w:val="19"/>
          <w:lang w:val="zh-CN"/>
        </w:rPr>
        <w:t>=-112</w:t>
      </w:r>
      <w:r>
        <w:rPr>
          <w:rFonts w:ascii="微软雅黑" w:hAnsi="微软雅黑" w:cs="Times New Roman" w:eastAsia="宋体"/>
          <w:color w:val="000000"/>
          <w:kern w:val="0"/>
          <w:sz w:val="19"/>
          <w:szCs w:val="19"/>
          <w:lang w:val="zh-CN"/>
        </w:rPr>
        <w:t>。</w:t>
      </w:r>
    </w:p>
    <w:p w14:paraId="3420D526" w14:textId="6C6428A7" w:rsidR="00C33474" w:rsidRDefault="00C33474" w:rsidP="00C33474">
      <w:pPr>
        <w:autoSpaceDE w:val="0"/>
        <w:autoSpaceDN w:val="0"/>
        <w:adjustRightInd w:val="0"/>
        <w:spacing w:line="400" w:lineRule="exact"/>
        <w:ind w:firstLine="480"/>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3</w:t>
      </w:r>
      <w:r>
        <w:rPr>
          <w:rFonts w:ascii="微软雅黑" w:hAnsi="微软雅黑" w:cs="Times New Roman" w:eastAsia="宋体"/>
          <w:color w:val="000000"/>
          <w:kern w:val="0"/>
          <w:sz w:val="19"/>
          <w:szCs w:val="19"/>
          <w:lang w:val="zh-CN"/>
        </w:rPr>
        <w:t>）参考答案：可以利用同一个加法器及辅助电路实现。因为无符号整数和有符号整数都是以补码形式存储，所以运算规则都是一样的。但有一点需要考虑，由于无符号整数和有符号整数的表示范围是不一样的，因此需要设置不一样的溢出电路。</w:t>
      </w:r>
    </w:p>
    <w:p w14:paraId="7C280A2C" w14:textId="271B3E3C" w:rsidR="00C33474" w:rsidRDefault="00C33474" w:rsidP="00C33474">
      <w:pPr>
        <w:autoSpaceDE w:val="0"/>
        <w:autoSpaceDN w:val="0"/>
        <w:adjustRightInd w:val="0"/>
        <w:spacing w:line="400" w:lineRule="exact"/>
        <w:ind w:firstLine="480"/>
        <w:rPr>
          <w:rFonts w:ascii="Times New Roman" w:hAnsi="Times New Roman" w:cs="Times New Roman"/>
          <w:kern w:val="0"/>
          <w:sz w:val="19"/>
          <w:szCs w:val="19"/>
          <w:lang w:val="zh-CN"/>
        </w:rPr>
      </w:pPr>
      <w:r>
        <w:rPr>
          <w:rFonts w:ascii="微软雅黑" w:hAnsi="微软雅黑" w:cs="Times New Roman" w:eastAsia="宋体"/>
          <w:color w:val="000000"/>
          <w:kern w:val="0"/>
          <w:sz w:val="19"/>
          <w:szCs w:val="19"/>
          <w:lang w:val="zh-CN"/>
        </w:rPr>
        <w:t>4</w:t>
      </w:r>
      <w:r>
        <w:rPr>
          <w:rFonts w:ascii="微软雅黑" w:hAnsi="微软雅黑" w:cs="Times New Roman" w:eastAsia="宋体"/>
          <w:color w:val="000000"/>
          <w:kern w:val="0"/>
          <w:sz w:val="19"/>
          <w:szCs w:val="19"/>
          <w:lang w:val="zh-CN"/>
        </w:rPr>
        <w:t>）至于内部如何判断溢出，可参考前面的总结。带符号整数只有</w:t>
      </w:r>
      <w:r>
        <w:rPr>
          <w:rFonts w:ascii="微软雅黑" w:hAnsi="微软雅黑" w:cs="Times New Roman" w:eastAsia="宋体"/>
          <w:color w:val="000000"/>
          <w:kern w:val="0"/>
          <w:sz w:val="19"/>
          <w:szCs w:val="19"/>
          <w:lang w:val="zh-CN"/>
        </w:rPr>
        <w:t>k2</w:t>
      </w:r>
      <w:r>
        <w:rPr>
          <w:rFonts w:ascii="微软雅黑" w:hAnsi="微软雅黑" w:cs="Times New Roman" w:eastAsia="宋体"/>
          <w:color w:val="000000"/>
          <w:kern w:val="0"/>
          <w:sz w:val="19"/>
          <w:szCs w:val="19"/>
          <w:lang w:val="zh-CN"/>
        </w:rPr>
        <w:t>会发生溢出。分析：</w:t>
      </w:r>
      <w:r>
        <w:rPr>
          <w:rFonts w:ascii="微软雅黑" w:hAnsi="微软雅黑" w:cs="Times New Roman" w:eastAsia="宋体"/>
          <w:color w:val="000000"/>
          <w:kern w:val="0"/>
          <w:sz w:val="19"/>
          <w:szCs w:val="19"/>
          <w:lang w:val="zh-CN"/>
        </w:rPr>
        <w:t>8</w:t>
      </w:r>
      <w:r>
        <w:rPr>
          <w:rFonts w:ascii="微软雅黑" w:hAnsi="微软雅黑" w:cs="Times New Roman" w:eastAsia="宋体"/>
          <w:color w:val="000000"/>
          <w:kern w:val="0"/>
          <w:sz w:val="19"/>
          <w:szCs w:val="19"/>
          <w:lang w:val="zh-CN"/>
        </w:rPr>
        <w:t>位带符号整数的补码取值范围为</w:t>
      </w:r>
      <w:r>
        <w:rPr>
          <w:rFonts w:ascii="微软雅黑" w:hAnsi="微软雅黑" w:cs="Times New Roman" w:eastAsia="宋体"/>
          <w:color w:val="000000"/>
          <w:kern w:val="0"/>
          <w:sz w:val="19"/>
          <w:szCs w:val="19"/>
          <w:lang w:val="zh-CN"/>
        </w:rPr>
        <w:t>-128~+127</w:t>
      </w:r>
      <w:r>
        <w:rPr>
          <w:rFonts w:ascii="微软雅黑" w:hAnsi="微软雅黑" w:cs="Times New Roman" w:eastAsia="宋体"/>
          <w:color w:val="000000"/>
          <w:kern w:val="0"/>
          <w:sz w:val="19"/>
          <w:szCs w:val="19"/>
          <w:lang w:val="zh-CN"/>
        </w:rPr>
        <w:t>，而</w:t>
      </w:r>
      <w:r>
        <w:rPr>
          <w:rFonts w:ascii="微软雅黑" w:hAnsi="微软雅黑" w:cs="Times New Roman" w:eastAsia="宋体"/>
          <w:color w:val="000000"/>
          <w:kern w:val="0"/>
          <w:sz w:val="19"/>
          <w:szCs w:val="19"/>
          <w:lang w:val="zh-CN"/>
        </w:rPr>
        <w:t>k2-m+n=-122-10--132</w:t>
      </w:r>
      <w:r>
        <w:rPr>
          <w:rFonts w:ascii="微软雅黑" w:hAnsi="微软雅黑" w:cs="Times New Roman" w:eastAsia="宋体"/>
          <w:color w:val="000000"/>
          <w:kern w:val="0"/>
          <w:sz w:val="19"/>
          <w:szCs w:val="19"/>
          <w:lang w:val="zh-CN"/>
        </w:rPr>
        <w:t>，超出范围。而</w:t>
      </w:r>
      <w:r>
        <w:rPr>
          <w:rFonts w:ascii="微软雅黑" w:hAnsi="微软雅黑" w:cs="Times New Roman" w:eastAsia="宋体"/>
          <w:color w:val="000000"/>
          <w:kern w:val="0"/>
          <w:sz w:val="19"/>
          <w:szCs w:val="19"/>
          <w:lang w:val="zh-CN"/>
        </w:rPr>
        <w:t>kl=-112</w:t>
      </w:r>
      <w:r>
        <w:rPr>
          <w:rFonts w:ascii="微软雅黑" w:hAnsi="微软雅黑" w:cs="Times New Roman" w:eastAsia="宋体"/>
          <w:color w:val="000000"/>
          <w:kern w:val="0"/>
          <w:sz w:val="19"/>
          <w:szCs w:val="19"/>
          <w:lang w:val="zh-CN"/>
        </w:rPr>
        <w:t>，在范围</w:t>
      </w:r>
      <w:r>
        <w:rPr>
          <w:rFonts w:ascii="微软雅黑" w:hAnsi="微软雅黑" w:cs="Times New Roman" w:eastAsia="宋体"/>
          <w:color w:val="000000"/>
          <w:kern w:val="0"/>
          <w:sz w:val="19"/>
          <w:szCs w:val="19"/>
          <w:lang w:val="zh-CN"/>
        </w:rPr>
        <w:t>-128~+127</w:t>
      </w:r>
      <w:r>
        <w:rPr>
          <w:rFonts w:ascii="微软雅黑" w:hAnsi="微软雅黑" w:cs="Times New Roman" w:eastAsia="宋体"/>
          <w:color w:val="000000"/>
          <w:kern w:val="0"/>
          <w:sz w:val="19"/>
          <w:szCs w:val="19"/>
          <w:lang w:val="zh-CN"/>
        </w:rPr>
        <w:t>之内。</w:t>
      </w:r>
    </w:p>
    <w:p w14:paraId="6BC93D15" w14:textId="1C2F5C4B" w:rsidR="008C04FA" w:rsidRDefault="00070A6D" w:rsidP="008C04FA">
      <w:pPr>
        <w:autoSpaceDE w:val="0"/>
        <w:autoSpaceDN w:val="0"/>
        <w:adjustRightInd w:val="0"/>
        <w:spacing w:line="400" w:lineRule="exact"/>
        <w:rPr>
          <w:rFonts w:ascii="Times New Roman" w:hAnsi="Times New Roman" w:cs="Times New Roman"/>
          <w:kern w:val="0"/>
          <w:sz w:val="24"/>
          <w:szCs w:val="24"/>
          <w:lang w:val="zh-CN"/>
        </w:rPr>
      </w:pPr>
      <w:bookmarkStart w:id="77" w:name="_GoBack"/>
      <w:bookmarkEnd w:id="77"/>
      <w:r>
        <w:rPr>
          <w:rFonts w:ascii="微软雅黑" w:hAnsi="微软雅黑" w:cs="Times New Roman" w:hint="eastAsia" w:eastAsia="宋体"/>
          <w:color w:val="000000"/>
          <w:kern w:val="0"/>
          <w:sz w:val="24"/>
          <w:szCs w:val="24"/>
          <w:lang w:val="zh-CN"/>
        </w:rPr>
        <w:t>38</w:t>
      </w:r>
      <w:r>
        <w:rPr>
          <w:rFonts w:ascii="微软雅黑" w:hAnsi="微软雅黑" w:cs="Times New Roman" w:hint="eastAsia" w:eastAsia="宋体"/>
          <w:color w:val="000000"/>
          <w:kern w:val="0"/>
          <w:sz w:val="24"/>
          <w:szCs w:val="24"/>
          <w:lang w:val="zh-CN"/>
        </w:rPr>
        <w:t>、</w:t>
      </w:r>
      <w:r w:rsidR="008C04FA">
        <w:rPr>
          <w:rFonts w:ascii="微软雅黑" w:hAnsi="微软雅黑" w:cs="Times New Roman" w:eastAsia="宋体"/>
          <w:color w:val="000000"/>
          <w:kern w:val="0"/>
          <w:sz w:val="24"/>
          <w:szCs w:val="24"/>
          <w:lang w:val="zh-CN"/>
        </w:rPr>
        <w:t>解析：</w:t>
      </w:r>
    </w:p>
    <w:p w14:paraId="22393F19" w14:textId="6ED2515C" w:rsidR="008C04FA" w:rsidRDefault="008C04FA" w:rsidP="008C04FA">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）由题中指令序列可见，</w:t>
      </w:r>
      <w:r>
        <w:rPr>
          <w:rFonts w:ascii="微软雅黑" w:hAnsi="微软雅黑" w:cs="Times New Roman" w:eastAsia="宋体"/>
          <w:color w:val="000000"/>
          <w:kern w:val="0"/>
          <w:sz w:val="24"/>
          <w:szCs w:val="24"/>
          <w:lang w:val="zh-CN"/>
        </w:rPr>
        <w:t>ADD</w:t>
      </w:r>
      <w:r>
        <w:rPr>
          <w:rFonts w:ascii="微软雅黑" w:hAnsi="微软雅黑" w:cs="Times New Roman" w:eastAsia="宋体"/>
          <w:color w:val="000000"/>
          <w:kern w:val="0"/>
          <w:sz w:val="24"/>
          <w:szCs w:val="24"/>
          <w:lang w:val="zh-CN"/>
        </w:rPr>
        <w:t>指令后的所有指令都用到</w:t>
      </w:r>
      <w:r>
        <w:rPr>
          <w:rFonts w:ascii="微软雅黑" w:hAnsi="微软雅黑" w:cs="Times New Roman" w:eastAsia="宋体"/>
          <w:color w:val="000000"/>
          <w:kern w:val="0"/>
          <w:sz w:val="24"/>
          <w:szCs w:val="24"/>
          <w:lang w:val="zh-CN"/>
        </w:rPr>
        <w:t>ADD</w:t>
      </w:r>
      <w:r>
        <w:rPr>
          <w:rFonts w:ascii="微软雅黑" w:hAnsi="微软雅黑" w:cs="Times New Roman" w:eastAsia="宋体"/>
          <w:color w:val="000000"/>
          <w:kern w:val="0"/>
          <w:sz w:val="24"/>
          <w:szCs w:val="24"/>
          <w:lang w:val="zh-CN"/>
        </w:rPr>
        <w:t>指令的计算结果。表列出了未采用特殊处理的流水线示意，表中</w:t>
      </w:r>
      <w:r>
        <w:rPr>
          <w:rFonts w:ascii="微软雅黑" w:hAnsi="微软雅黑" w:cs="Times New Roman" w:eastAsia="宋体"/>
          <w:color w:val="000000"/>
          <w:kern w:val="0"/>
          <w:sz w:val="24"/>
          <w:szCs w:val="24"/>
          <w:lang w:val="zh-CN"/>
        </w:rPr>
        <w:t>ADD</w:t>
      </w:r>
      <w:r>
        <w:rPr>
          <w:rFonts w:ascii="微软雅黑" w:hAnsi="微软雅黑" w:cs="Times New Roman" w:eastAsia="宋体"/>
          <w:color w:val="000000"/>
          <w:kern w:val="0"/>
          <w:sz w:val="24"/>
          <w:szCs w:val="24"/>
          <w:lang w:val="zh-CN"/>
        </w:rPr>
        <w:t>指令在</w:t>
      </w:r>
      <w:r>
        <w:rPr>
          <w:rFonts w:ascii="微软雅黑" w:hAnsi="微软雅黑" w:cs="Times New Roman" w:eastAsia="宋体"/>
          <w:color w:val="000000"/>
          <w:kern w:val="0"/>
          <w:sz w:val="24"/>
          <w:szCs w:val="24"/>
          <w:lang w:val="zh-CN"/>
        </w:rPr>
        <w:t>WB</w:t>
      </w:r>
      <w:r>
        <w:rPr>
          <w:rFonts w:ascii="微软雅黑" w:hAnsi="微软雅黑" w:cs="Times New Roman" w:eastAsia="宋体"/>
          <w:color w:val="000000"/>
          <w:kern w:val="0"/>
          <w:sz w:val="24"/>
          <w:szCs w:val="24"/>
          <w:lang w:val="zh-CN"/>
        </w:rPr>
        <w:t>段才将计算结果写入寄存器</w:t>
      </w:r>
      <w:r>
        <w:rPr>
          <w:rFonts w:ascii="微软雅黑" w:hAnsi="微软雅黑" w:cs="Times New Roman" w:eastAsia="宋体"/>
          <w:color w:val="000000"/>
          <w:kern w:val="0"/>
          <w:sz w:val="24"/>
          <w:szCs w:val="24"/>
          <w:lang w:val="zh-CN"/>
        </w:rPr>
        <w:t>R</w:t>
      </w:r>
      <w:r>
        <w:rPr>
          <w:rFonts w:ascii="微软雅黑" w:hAnsi="微软雅黑" w:cs="Times New Roman" w:eastAsia="宋体"/>
          <w:color w:val="000000"/>
          <w:kern w:val="0"/>
          <w:sz w:val="24"/>
          <w:szCs w:val="24"/>
          <w:lang w:val="zh-CN"/>
        </w:rPr>
        <w:t>，中，但</w:t>
      </w:r>
      <w:r>
        <w:rPr>
          <w:rFonts w:ascii="微软雅黑" w:hAnsi="微软雅黑" w:cs="Times New Roman" w:eastAsia="宋体"/>
          <w:color w:val="000000"/>
          <w:kern w:val="0"/>
          <w:sz w:val="24"/>
          <w:szCs w:val="24"/>
          <w:lang w:val="zh-CN"/>
        </w:rPr>
        <w:t>SUB</w:t>
      </w:r>
      <w:r>
        <w:rPr>
          <w:rFonts w:ascii="微软雅黑" w:hAnsi="微软雅黑" w:cs="Times New Roman" w:eastAsia="宋体"/>
          <w:color w:val="000000"/>
          <w:kern w:val="0"/>
          <w:sz w:val="24"/>
          <w:szCs w:val="24"/>
          <w:lang w:val="zh-CN"/>
        </w:rPr>
        <w:t>指令在其</w:t>
      </w:r>
      <w:r>
        <w:rPr>
          <w:rFonts w:ascii="微软雅黑" w:hAnsi="微软雅黑" w:cs="Times New Roman" w:eastAsia="宋体"/>
          <w:color w:val="000000"/>
          <w:kern w:val="0"/>
          <w:sz w:val="24"/>
          <w:szCs w:val="24"/>
          <w:lang w:val="zh-CN"/>
        </w:rPr>
        <w:t>ID</w:t>
      </w:r>
      <w:r>
        <w:rPr>
          <w:rFonts w:ascii="微软雅黑" w:hAnsi="微软雅黑" w:cs="Times New Roman" w:eastAsia="宋体"/>
          <w:color w:val="000000"/>
          <w:kern w:val="0"/>
          <w:sz w:val="24"/>
          <w:szCs w:val="24"/>
          <w:lang w:val="zh-CN"/>
        </w:rPr>
        <w:t>段就要从寄存器</w:t>
      </w:r>
      <w:r>
        <w:rPr>
          <w:rFonts w:ascii="微软雅黑" w:hAnsi="微软雅黑" w:cs="Times New Roman" w:eastAsia="宋体"/>
          <w:color w:val="000000"/>
          <w:kern w:val="0"/>
          <w:sz w:val="24"/>
          <w:szCs w:val="24"/>
          <w:lang w:val="zh-CN"/>
        </w:rPr>
        <w:t>R1</w:t>
      </w:r>
      <w:r>
        <w:rPr>
          <w:rFonts w:ascii="微软雅黑" w:hAnsi="微软雅黑" w:cs="Times New Roman" w:eastAsia="宋体"/>
          <w:color w:val="000000"/>
          <w:kern w:val="0"/>
          <w:sz w:val="24"/>
          <w:szCs w:val="24"/>
          <w:lang w:val="zh-CN"/>
        </w:rPr>
        <w:t>中读取该计算结果。同样</w:t>
      </w:r>
      <w:r>
        <w:rPr>
          <w:rFonts w:ascii="微软雅黑" w:hAnsi="微软雅黑" w:cs="Times New Roman" w:eastAsia="宋体"/>
          <w:color w:val="000000"/>
          <w:kern w:val="0"/>
          <w:sz w:val="24"/>
          <w:szCs w:val="24"/>
          <w:lang w:val="zh-CN"/>
        </w:rPr>
        <w:t>AND</w:t>
      </w:r>
      <w:r>
        <w:rPr>
          <w:rFonts w:ascii="微软雅黑" w:hAnsi="微软雅黑" w:cs="Times New Roman" w:eastAsia="宋体"/>
          <w:color w:val="000000"/>
          <w:kern w:val="0"/>
          <w:sz w:val="24"/>
          <w:szCs w:val="24"/>
          <w:lang w:val="zh-CN"/>
        </w:rPr>
        <w:t>指令、</w:t>
      </w:r>
      <w:r>
        <w:rPr>
          <w:rFonts w:ascii="微软雅黑" w:hAnsi="微软雅黑" w:cs="Times New Roman" w:eastAsia="宋体"/>
          <w:color w:val="000000"/>
          <w:kern w:val="0"/>
          <w:sz w:val="24"/>
          <w:szCs w:val="24"/>
          <w:lang w:val="zh-CN"/>
        </w:rPr>
        <w:t>OR</w:t>
      </w:r>
      <w:r>
        <w:rPr>
          <w:rFonts w:ascii="微软雅黑" w:hAnsi="微软雅黑" w:cs="Times New Roman" w:eastAsia="宋体"/>
          <w:color w:val="000000"/>
          <w:kern w:val="0"/>
          <w:sz w:val="24"/>
          <w:szCs w:val="24"/>
          <w:lang w:val="zh-CN"/>
        </w:rPr>
        <w:t>指令也将受到这种相关关系的影响。</w:t>
      </w:r>
      <w:r>
        <w:rPr>
          <w:rFonts w:ascii="微软雅黑" w:hAnsi="微软雅黑" w:cs="Times New Roman" w:eastAsia="宋体"/>
          <w:color w:val="000000"/>
          <w:kern w:val="0"/>
          <w:sz w:val="24"/>
          <w:szCs w:val="24"/>
          <w:lang w:val="zh-CN"/>
        </w:rPr>
        <w:t>ADD</w:t>
      </w:r>
      <w:r>
        <w:rPr>
          <w:rFonts w:ascii="微软雅黑" w:hAnsi="微软雅黑" w:cs="Times New Roman" w:eastAsia="宋体"/>
          <w:color w:val="000000"/>
          <w:kern w:val="0"/>
          <w:sz w:val="24"/>
          <w:szCs w:val="24"/>
          <w:lang w:val="zh-CN"/>
        </w:rPr>
        <w:t>指令只有到第</w:t>
      </w:r>
      <w:r>
        <w:rPr>
          <w:rFonts w:ascii="微软雅黑" w:hAnsi="微软雅黑" w:cs="Times New Roman" w:eastAsia="宋体"/>
          <w:color w:val="000000"/>
          <w:kern w:val="0"/>
          <w:sz w:val="24"/>
          <w:szCs w:val="24"/>
          <w:lang w:val="zh-CN"/>
        </w:rPr>
        <w:t>5</w:t>
      </w:r>
      <w:r>
        <w:rPr>
          <w:rFonts w:ascii="微软雅黑" w:hAnsi="微软雅黑" w:cs="Times New Roman" w:eastAsia="宋体"/>
          <w:color w:val="000000"/>
          <w:kern w:val="0"/>
          <w:sz w:val="24"/>
          <w:szCs w:val="24"/>
          <w:lang w:val="zh-CN"/>
        </w:rPr>
        <w:t>个时钟周期末尾才能结束对寄存器</w:t>
      </w:r>
      <w:r>
        <w:rPr>
          <w:rFonts w:ascii="微软雅黑" w:hAnsi="微软雅黑" w:cs="Times New Roman" w:eastAsia="宋体"/>
          <w:color w:val="000000"/>
          <w:kern w:val="0"/>
          <w:sz w:val="24"/>
          <w:szCs w:val="24"/>
          <w:lang w:val="zh-CN"/>
        </w:rPr>
        <w:t>R</w:t>
      </w:r>
      <w:r>
        <w:rPr>
          <w:rFonts w:ascii="微软雅黑" w:hAnsi="微软雅黑" w:cs="Times New Roman" w:eastAsia="宋体"/>
          <w:color w:val="000000"/>
          <w:kern w:val="0"/>
          <w:sz w:val="24"/>
          <w:szCs w:val="24"/>
          <w:lang w:val="zh-CN"/>
        </w:rPr>
        <w:t>的写操作，使</w:t>
      </w:r>
      <w:r>
        <w:rPr>
          <w:rFonts w:ascii="微软雅黑" w:hAnsi="微软雅黑" w:cs="Times New Roman" w:eastAsia="宋体"/>
          <w:color w:val="000000"/>
          <w:kern w:val="0"/>
          <w:sz w:val="24"/>
          <w:szCs w:val="24"/>
          <w:lang w:val="zh-CN"/>
        </w:rPr>
        <w:t>XOR</w:t>
      </w:r>
      <w:r>
        <w:rPr>
          <w:rFonts w:ascii="微软雅黑" w:hAnsi="微软雅黑" w:cs="Times New Roman" w:eastAsia="宋体"/>
          <w:color w:val="000000"/>
          <w:kern w:val="0"/>
          <w:sz w:val="24"/>
          <w:szCs w:val="24"/>
          <w:lang w:val="zh-CN"/>
        </w:rPr>
        <w:t>指令可以正常操作，因为它在第</w:t>
      </w:r>
      <w:r>
        <w:rPr>
          <w:rFonts w:ascii="微软雅黑" w:hAnsi="微软雅黑" w:cs="Times New Roman" w:eastAsia="宋体"/>
          <w:color w:val="000000"/>
          <w:kern w:val="0"/>
          <w:sz w:val="24"/>
          <w:szCs w:val="24"/>
          <w:lang w:val="zh-CN"/>
        </w:rPr>
        <w:t>6</w:t>
      </w:r>
      <w:r>
        <w:rPr>
          <w:rFonts w:ascii="微软雅黑" w:hAnsi="微软雅黑" w:cs="Times New Roman" w:eastAsia="宋体"/>
          <w:color w:val="000000"/>
          <w:kern w:val="0"/>
          <w:sz w:val="24"/>
          <w:szCs w:val="24"/>
          <w:lang w:val="zh-CN"/>
        </w:rPr>
        <w:t>个时钟周期才读寄存器</w:t>
      </w:r>
      <w:r>
        <w:rPr>
          <w:rFonts w:ascii="微软雅黑" w:hAnsi="微软雅黑" w:cs="Times New Roman" w:eastAsia="宋体"/>
          <w:color w:val="000000"/>
          <w:kern w:val="0"/>
          <w:sz w:val="24"/>
          <w:szCs w:val="24"/>
          <w:lang w:val="zh-CN"/>
        </w:rPr>
        <w:t>R1</w:t>
      </w:r>
      <w:r>
        <w:rPr>
          <w:rFonts w:ascii="微软雅黑" w:hAnsi="微软雅黑" w:cs="Times New Roman" w:eastAsia="宋体"/>
          <w:color w:val="000000"/>
          <w:kern w:val="0"/>
          <w:sz w:val="24"/>
          <w:szCs w:val="24"/>
          <w:lang w:val="zh-CN"/>
        </w:rPr>
        <w:t>的内容。</w:t>
      </w:r>
    </w:p>
    <w:p w14:paraId="09366E4A" w14:textId="7051024E" w:rsidR="008C04FA" w:rsidRDefault="008C04FA" w:rsidP="008C04FA">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）表是对上述指令进行延迟处理的流水线示意。由表可见，从第一条指令进入流水线到最后一条指令流出流水线，共需</w:t>
      </w:r>
      <w:r>
        <w:rPr>
          <w:rFonts w:ascii="微软雅黑" w:hAnsi="微软雅黑" w:cs="Times New Roman" w:eastAsia="宋体"/>
          <w:color w:val="000000"/>
          <w:kern w:val="0"/>
          <w:sz w:val="24"/>
          <w:szCs w:val="24"/>
          <w:lang w:val="zh-CN"/>
        </w:rPr>
        <w:t>12</w:t>
      </w:r>
      <w:r>
        <w:rPr>
          <w:rFonts w:ascii="微软雅黑" w:hAnsi="微软雅黑" w:cs="Times New Roman" w:eastAsia="宋体"/>
          <w:color w:val="000000"/>
          <w:kern w:val="0"/>
          <w:sz w:val="24"/>
          <w:szCs w:val="24"/>
          <w:lang w:val="zh-CN"/>
        </w:rPr>
        <w:t>个时钟周期。</w:t>
      </w:r>
    </w:p>
    <w:p w14:paraId="132E926E" w14:textId="588342FC" w:rsidR="005A0E9C" w:rsidRDefault="008C04FA">
      <w:r>
        <w:rPr>
          <w:rFonts w:ascii="微软雅黑" w:hAnsi="微软雅黑" w:eastAsia="宋体"/>
          <w:noProof/>
          <w:color w:val="000000"/>
        </w:rPr>
        <w:drawing>
          <wp:inline distT="0" distB="0" distL="0" distR="0" wp14:anchorId="456325ED" wp14:editId="2B50D91B">
            <wp:extent cx="6356558" cy="3390900"/>
            <wp:effectExtent l="0" t="0" r="635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56899" cy="3391082"/>
                    </a:xfrm>
                    <a:prstGeom prst="rect">
                      <a:avLst/>
                    </a:prstGeom>
                    <a:noFill/>
                    <a:ln>
                      <a:noFill/>
                    </a:ln>
                  </pic:spPr>
                </pic:pic>
              </a:graphicData>
            </a:graphic>
          </wp:inline>
        </w:drawing>
      </w:r>
    </w:p>
    <w:p w14:paraId="3EADA147" w14:textId="77777777" w:rsidR="008C04FA" w:rsidRDefault="008C04FA"/>
    <w:p w14:paraId="025C2A67" w14:textId="16C193CB" w:rsidR="00B65769" w:rsidRDefault="008866F8" w:rsidP="00B65769">
      <w:pPr>
        <w:autoSpaceDE w:val="0"/>
        <w:autoSpaceDN w:val="0"/>
        <w:adjustRightInd w:val="0"/>
        <w:spacing w:line="400" w:lineRule="exact"/>
        <w:rPr>
          <w:rFonts w:ascii="Times New Roman" w:hAnsi="Times New Roman" w:cs="Times New Roman"/>
          <w:kern w:val="0"/>
          <w:sz w:val="24"/>
          <w:szCs w:val="24"/>
          <w:lang w:val="zh-CN"/>
        </w:rPr>
      </w:pPr>
      <w:bookmarkStart w:id="78" w:name="_GoBack"/>
      <w:bookmarkEnd w:id="78"/>
      <w:r>
        <w:rPr>
          <w:rFonts w:ascii="微软雅黑" w:hAnsi="微软雅黑" w:cs="Times New Roman" w:hint="eastAsia" w:eastAsia="宋体"/>
          <w:color w:val="000000"/>
          <w:kern w:val="0"/>
          <w:sz w:val="24"/>
          <w:szCs w:val="24"/>
          <w:lang w:val="zh-CN"/>
        </w:rPr>
        <w:t>39</w:t>
      </w:r>
      <w:r>
        <w:rPr>
          <w:rFonts w:ascii="微软雅黑" w:hAnsi="微软雅黑" w:cs="Times New Roman" w:hint="eastAsia" w:eastAsia="宋体"/>
          <w:color w:val="000000"/>
          <w:kern w:val="0"/>
          <w:sz w:val="24"/>
          <w:szCs w:val="24"/>
          <w:lang w:val="zh-CN"/>
        </w:rPr>
        <w:t>、</w:t>
      </w:r>
      <w:r w:rsidR="00B65769">
        <w:rPr>
          <w:rFonts w:ascii="微软雅黑" w:hAnsi="微软雅黑" w:cs="Times New Roman" w:eastAsia="宋体"/>
          <w:color w:val="000000"/>
          <w:kern w:val="0"/>
          <w:sz w:val="24"/>
          <w:szCs w:val="24"/>
          <w:lang w:val="zh-CN"/>
        </w:rPr>
        <w:t>解析：</w:t>
      </w:r>
    </w:p>
    <w:p w14:paraId="24D373BB" w14:textId="77777777" w:rsidR="00B65769" w:rsidRDefault="00B65769" w:rsidP="00B6576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M</w:t>
      </w:r>
      <w:r>
        <w:rPr>
          <w:rFonts w:ascii="微软雅黑" w:hAnsi="微软雅黑" w:cs="Times New Roman" w:eastAsia="宋体"/>
          <w:color w:val="000000"/>
          <w:kern w:val="0"/>
          <w:sz w:val="24"/>
          <w:szCs w:val="24"/>
          <w:lang w:val="zh-CN"/>
        </w:rPr>
        <w:t>为</w:t>
      </w:r>
      <w:r>
        <w:rPr>
          <w:rFonts w:ascii="微软雅黑" w:hAnsi="微软雅黑" w:cs="Times New Roman" w:eastAsia="宋体"/>
          <w:color w:val="000000"/>
          <w:kern w:val="0"/>
          <w:sz w:val="24"/>
          <w:szCs w:val="24"/>
          <w:lang w:val="zh-CN"/>
        </w:rPr>
        <w:t>CISC</w:t>
      </w:r>
      <w:r>
        <w:rPr>
          <w:rFonts w:ascii="微软雅黑" w:hAnsi="微软雅黑" w:cs="Times New Roman" w:eastAsia="宋体"/>
          <w:color w:val="000000"/>
          <w:kern w:val="0"/>
          <w:sz w:val="24"/>
          <w:szCs w:val="24"/>
          <w:lang w:val="zh-CN"/>
        </w:rPr>
        <w:t>。</w:t>
      </w:r>
    </w:p>
    <w:p w14:paraId="5F0B9D42" w14:textId="77777777" w:rsidR="00B65769" w:rsidRDefault="00B65769" w:rsidP="00B6576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M</w:t>
      </w:r>
      <w:r>
        <w:rPr>
          <w:rFonts w:ascii="微软雅黑" w:hAnsi="微软雅黑" w:cs="Times New Roman" w:eastAsia="宋体"/>
          <w:color w:val="000000"/>
          <w:kern w:val="0"/>
          <w:sz w:val="24"/>
          <w:szCs w:val="24"/>
          <w:lang w:val="zh-CN"/>
        </w:rPr>
        <w:t>的指令长短不一，不符合</w:t>
      </w:r>
      <w:r>
        <w:rPr>
          <w:rFonts w:ascii="微软雅黑" w:hAnsi="微软雅黑" w:cs="Times New Roman" w:eastAsia="宋体"/>
          <w:color w:val="000000"/>
          <w:kern w:val="0"/>
          <w:sz w:val="24"/>
          <w:szCs w:val="24"/>
          <w:lang w:val="zh-CN"/>
        </w:rPr>
        <w:t>RISC</w:t>
      </w:r>
      <w:r>
        <w:rPr>
          <w:rFonts w:ascii="微软雅黑" w:hAnsi="微软雅黑" w:cs="Times New Roman" w:eastAsia="宋体"/>
          <w:color w:val="000000"/>
          <w:kern w:val="0"/>
          <w:sz w:val="24"/>
          <w:szCs w:val="24"/>
          <w:lang w:val="zh-CN"/>
        </w:rPr>
        <w:t>指令系统特点。</w:t>
      </w:r>
    </w:p>
    <w:p w14:paraId="167E1B74" w14:textId="24796027" w:rsidR="00F57A96" w:rsidRDefault="00B65769" w:rsidP="00B65769">
      <w:pPr>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fl</w:t>
      </w:r>
      <w:r>
        <w:rPr>
          <w:rFonts w:ascii="微软雅黑" w:hAnsi="微软雅黑" w:cs="Times New Roman" w:eastAsia="宋体"/>
          <w:color w:val="000000"/>
          <w:kern w:val="0"/>
          <w:sz w:val="24"/>
          <w:szCs w:val="24"/>
          <w:lang w:val="zh-CN"/>
        </w:rPr>
        <w:t>的机器代码占</w:t>
      </w:r>
      <w:r>
        <w:rPr>
          <w:rFonts w:ascii="微软雅黑" w:hAnsi="微软雅黑" w:cs="Times New Roman" w:eastAsia="宋体"/>
          <w:color w:val="000000"/>
          <w:kern w:val="0"/>
          <w:sz w:val="24"/>
          <w:szCs w:val="24"/>
          <w:lang w:val="zh-CN"/>
        </w:rPr>
        <w:t>96B</w:t>
      </w:r>
      <w:r>
        <w:rPr>
          <w:rFonts w:ascii="微软雅黑" w:hAnsi="微软雅黑" w:cs="Times New Roman" w:eastAsia="宋体"/>
          <w:color w:val="000000"/>
          <w:kern w:val="0"/>
          <w:sz w:val="24"/>
          <w:szCs w:val="24"/>
          <w:lang w:val="zh-CN"/>
        </w:rPr>
        <w:t>。</w:t>
      </w:r>
    </w:p>
    <w:p w14:paraId="2978A54E" w14:textId="77777777" w:rsidR="00B65769" w:rsidRDefault="00B65769" w:rsidP="00B6576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因为</w:t>
      </w:r>
      <w:r>
        <w:rPr>
          <w:rFonts w:ascii="微软雅黑" w:hAnsi="微软雅黑" w:cs="Times New Roman" w:eastAsia="宋体"/>
          <w:color w:val="000000"/>
          <w:kern w:val="0"/>
          <w:sz w:val="24"/>
          <w:szCs w:val="24"/>
          <w:lang w:val="zh-CN"/>
        </w:rPr>
        <w:t>fl</w:t>
      </w:r>
      <w:r>
        <w:rPr>
          <w:rFonts w:ascii="微软雅黑" w:hAnsi="微软雅黑" w:cs="Times New Roman" w:eastAsia="宋体"/>
          <w:color w:val="000000"/>
          <w:kern w:val="0"/>
          <w:sz w:val="24"/>
          <w:szCs w:val="24"/>
          <w:lang w:val="zh-CN"/>
        </w:rPr>
        <w:t>的第一条指令</w:t>
      </w:r>
      <w:r>
        <w:rPr>
          <w:rFonts w:ascii="微软雅黑" w:hAnsi="微软雅黑" w:cs="Times New Roman" w:eastAsia="宋体"/>
          <w:color w:val="000000"/>
          <w:kern w:val="0"/>
          <w:sz w:val="24"/>
          <w:szCs w:val="24"/>
          <w:lang w:val="zh-CN"/>
        </w:rPr>
        <w:t>pushebp</w:t>
      </w:r>
      <w:r>
        <w:rPr>
          <w:rFonts w:ascii="微软雅黑" w:hAnsi="微软雅黑" w:cs="Times New Roman" w:eastAsia="宋体"/>
          <w:color w:val="000000"/>
          <w:kern w:val="0"/>
          <w:sz w:val="24"/>
          <w:szCs w:val="24"/>
          <w:lang w:val="zh-CN"/>
        </w:rPr>
        <w:t>所在的虚拟地址为</w:t>
      </w:r>
      <w:r>
        <w:rPr>
          <w:rFonts w:ascii="微软雅黑" w:hAnsi="微软雅黑" w:cs="Times New Roman" w:eastAsia="宋体"/>
          <w:color w:val="000000"/>
          <w:kern w:val="0"/>
          <w:sz w:val="24"/>
          <w:szCs w:val="24"/>
          <w:lang w:val="zh-CN"/>
        </w:rPr>
        <w:t>00401020H</w:t>
      </w:r>
      <w:r>
        <w:rPr>
          <w:rFonts w:ascii="微软雅黑" w:hAnsi="微软雅黑" w:cs="Times New Roman" w:eastAsia="宋体"/>
          <w:color w:val="000000"/>
          <w:kern w:val="0"/>
          <w:sz w:val="24"/>
          <w:szCs w:val="24"/>
          <w:lang w:val="zh-CN"/>
        </w:rPr>
        <w:t>，最后一条指令</w:t>
      </w:r>
      <w:r>
        <w:rPr>
          <w:rFonts w:ascii="微软雅黑" w:hAnsi="微软雅黑" w:cs="Times New Roman" w:eastAsia="宋体"/>
          <w:color w:val="000000"/>
          <w:kern w:val="0"/>
          <w:sz w:val="24"/>
          <w:szCs w:val="24"/>
          <w:lang w:val="zh-CN"/>
        </w:rPr>
        <w:t>ret</w:t>
      </w:r>
      <w:r>
        <w:rPr>
          <w:rFonts w:ascii="微软雅黑" w:hAnsi="微软雅黑" w:cs="Times New Roman" w:eastAsia="宋体"/>
          <w:color w:val="000000"/>
          <w:kern w:val="0"/>
          <w:sz w:val="24"/>
          <w:szCs w:val="24"/>
          <w:lang w:val="zh-CN"/>
        </w:rPr>
        <w:t>所在的虚拟地址为</w:t>
      </w:r>
      <w:r>
        <w:rPr>
          <w:rFonts w:ascii="微软雅黑" w:hAnsi="微软雅黑" w:cs="Times New Roman" w:eastAsia="宋体"/>
          <w:color w:val="000000"/>
          <w:kern w:val="0"/>
          <w:sz w:val="24"/>
          <w:szCs w:val="24"/>
          <w:lang w:val="zh-CN"/>
        </w:rPr>
        <w:t>0040107FH</w:t>
      </w:r>
      <w:r>
        <w:rPr>
          <w:rFonts w:ascii="微软雅黑" w:hAnsi="微软雅黑" w:cs="Times New Roman" w:eastAsia="宋体"/>
          <w:color w:val="000000"/>
          <w:kern w:val="0"/>
          <w:sz w:val="24"/>
          <w:szCs w:val="24"/>
          <w:lang w:val="zh-CN"/>
        </w:rPr>
        <w:t>，所以，</w:t>
      </w:r>
      <w:r>
        <w:rPr>
          <w:rFonts w:ascii="微软雅黑" w:hAnsi="微软雅黑" w:cs="Times New Roman" w:eastAsia="宋体"/>
          <w:color w:val="000000"/>
          <w:kern w:val="0"/>
          <w:sz w:val="24"/>
          <w:szCs w:val="24"/>
          <w:lang w:val="zh-CN"/>
        </w:rPr>
        <w:t>l</w:t>
      </w:r>
      <w:r>
        <w:rPr>
          <w:rFonts w:ascii="微软雅黑" w:hAnsi="微软雅黑" w:cs="Times New Roman" w:eastAsia="宋体"/>
          <w:color w:val="000000"/>
          <w:kern w:val="0"/>
          <w:sz w:val="24"/>
          <w:szCs w:val="24"/>
          <w:lang w:val="zh-CN"/>
        </w:rPr>
        <w:t>的机器代码长度为</w:t>
      </w:r>
      <w:r>
        <w:rPr>
          <w:rFonts w:ascii="微软雅黑" w:hAnsi="微软雅黑" w:cs="Times New Roman" w:eastAsia="宋体"/>
          <w:color w:val="000000"/>
          <w:kern w:val="0"/>
          <w:sz w:val="24"/>
          <w:szCs w:val="24"/>
          <w:lang w:val="zh-CN"/>
        </w:rPr>
        <w:t>0040107FH-00401020H=60H=96B</w:t>
      </w:r>
      <w:r>
        <w:rPr>
          <w:rFonts w:ascii="微软雅黑" w:hAnsi="微软雅黑" w:cs="Times New Roman" w:eastAsia="宋体"/>
          <w:color w:val="000000"/>
          <w:kern w:val="0"/>
          <w:sz w:val="24"/>
          <w:szCs w:val="24"/>
          <w:lang w:val="zh-CN"/>
        </w:rPr>
        <w:t>。</w:t>
      </w:r>
    </w:p>
    <w:p w14:paraId="146A5D0F" w14:textId="77777777" w:rsidR="00B65769" w:rsidRDefault="00B65769" w:rsidP="00B6576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CF=1</w:t>
      </w:r>
      <w:r>
        <w:rPr>
          <w:rFonts w:ascii="微软雅黑" w:hAnsi="微软雅黑" w:cs="Times New Roman" w:eastAsia="宋体"/>
          <w:color w:val="000000"/>
          <w:kern w:val="0"/>
          <w:sz w:val="24"/>
          <w:szCs w:val="24"/>
          <w:lang w:val="zh-CN"/>
        </w:rPr>
        <w:t>。</w:t>
      </w:r>
    </w:p>
    <w:p w14:paraId="4F80B302" w14:textId="0CF34B95" w:rsidR="00B65769" w:rsidRDefault="00B65769" w:rsidP="00B6576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cmp</w:t>
      </w:r>
      <w:r>
        <w:rPr>
          <w:rFonts w:ascii="微软雅黑" w:hAnsi="微软雅黑" w:cs="Times New Roman" w:eastAsia="宋体"/>
          <w:color w:val="000000"/>
          <w:kern w:val="0"/>
          <w:sz w:val="24"/>
          <w:szCs w:val="24"/>
          <w:lang w:val="zh-CN"/>
        </w:rPr>
        <w:t>指令实现</w:t>
      </w:r>
      <w:r>
        <w:rPr>
          <w:rFonts w:ascii="微软雅黑" w:hAnsi="微软雅黑" w:cs="Times New Roman" w:eastAsia="宋体"/>
          <w:color w:val="000000"/>
          <w:kern w:val="0"/>
          <w:sz w:val="24"/>
          <w:szCs w:val="24"/>
          <w:lang w:val="zh-CN"/>
        </w:rPr>
        <w:t>i</w:t>
      </w:r>
      <w:r>
        <w:rPr>
          <w:rFonts w:ascii="微软雅黑" w:hAnsi="微软雅黑" w:cs="Times New Roman" w:eastAsia="宋体"/>
          <w:color w:val="000000"/>
          <w:kern w:val="0"/>
          <w:sz w:val="24"/>
          <w:szCs w:val="24"/>
          <w:lang w:val="zh-CN"/>
        </w:rPr>
        <w:t>与</w:t>
      </w:r>
      <w:r>
        <w:rPr>
          <w:rFonts w:ascii="微软雅黑" w:hAnsi="微软雅黑" w:cs="Times New Roman" w:eastAsia="宋体"/>
          <w:color w:val="000000"/>
          <w:kern w:val="0"/>
          <w:sz w:val="24"/>
          <w:szCs w:val="24"/>
          <w:lang w:val="zh-CN"/>
        </w:rPr>
        <w:t>n-l</w:t>
      </w:r>
      <w:r>
        <w:rPr>
          <w:rFonts w:ascii="微软雅黑" w:hAnsi="微软雅黑" w:cs="Times New Roman" w:eastAsia="宋体"/>
          <w:color w:val="000000"/>
          <w:kern w:val="0"/>
          <w:sz w:val="24"/>
          <w:szCs w:val="24"/>
          <w:lang w:val="zh-CN"/>
        </w:rPr>
        <w:t>的比较功能，进行的是减法运算。在执行</w:t>
      </w:r>
      <w:r>
        <w:rPr>
          <w:rFonts w:ascii="微软雅黑" w:hAnsi="微软雅黑" w:cs="Times New Roman" w:eastAsia="宋体"/>
          <w:color w:val="000000"/>
          <w:kern w:val="0"/>
          <w:sz w:val="24"/>
          <w:szCs w:val="24"/>
          <w:lang w:val="zh-CN"/>
        </w:rPr>
        <w:t>fl</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0</w:t>
      </w:r>
      <w:r>
        <w:rPr>
          <w:rFonts w:ascii="微软雅黑" w:hAnsi="微软雅黑" w:cs="Times New Roman" w:eastAsia="宋体"/>
          <w:color w:val="000000"/>
          <w:kern w:val="0"/>
          <w:sz w:val="24"/>
          <w:szCs w:val="24"/>
          <w:lang w:val="zh-CN"/>
        </w:rPr>
        <w:t>）过程中，</w:t>
      </w:r>
      <w:r>
        <w:rPr>
          <w:rFonts w:ascii="微软雅黑" w:hAnsi="微软雅黑" w:cs="Times New Roman" w:eastAsia="宋体"/>
          <w:color w:val="000000"/>
          <w:kern w:val="0"/>
          <w:sz w:val="24"/>
          <w:szCs w:val="24"/>
          <w:lang w:val="zh-CN"/>
        </w:rPr>
        <w:t>n=0</w:t>
      </w:r>
      <w:r>
        <w:rPr>
          <w:rFonts w:ascii="微软雅黑" w:hAnsi="微软雅黑" w:cs="Times New Roman" w:eastAsia="宋体"/>
          <w:color w:val="000000"/>
          <w:kern w:val="0"/>
          <w:sz w:val="24"/>
          <w:szCs w:val="24"/>
          <w:lang w:val="zh-CN"/>
        </w:rPr>
        <w:t>，当</w:t>
      </w:r>
      <w:r>
        <w:rPr>
          <w:rFonts w:ascii="微软雅黑" w:hAnsi="微软雅黑" w:cs="Times New Roman" w:eastAsia="宋体"/>
          <w:color w:val="000000"/>
          <w:kern w:val="0"/>
          <w:sz w:val="24"/>
          <w:szCs w:val="24"/>
          <w:lang w:val="zh-CN"/>
        </w:rPr>
        <w:t>i=0</w:t>
      </w:r>
      <w:r>
        <w:rPr>
          <w:rFonts w:ascii="微软雅黑" w:hAnsi="微软雅黑" w:cs="Times New Roman" w:eastAsia="宋体"/>
          <w:color w:val="000000"/>
          <w:kern w:val="0"/>
          <w:sz w:val="24"/>
          <w:szCs w:val="24"/>
          <w:lang w:val="zh-CN"/>
        </w:rPr>
        <w:t>时，</w:t>
      </w:r>
      <w:r>
        <w:rPr>
          <w:rFonts w:ascii="微软雅黑" w:hAnsi="微软雅黑" w:cs="Times New Roman" w:eastAsia="宋体"/>
          <w:color w:val="000000"/>
          <w:kern w:val="0"/>
          <w:sz w:val="24"/>
          <w:szCs w:val="24"/>
          <w:lang w:val="zh-CN"/>
        </w:rPr>
        <w:t>i=00000000H</w:t>
      </w:r>
      <w:r>
        <w:rPr>
          <w:rFonts w:ascii="微软雅黑" w:hAnsi="微软雅黑" w:cs="Times New Roman" w:eastAsia="宋体"/>
          <w:color w:val="000000"/>
          <w:kern w:val="0"/>
          <w:sz w:val="24"/>
          <w:szCs w:val="24"/>
          <w:lang w:val="zh-CN"/>
        </w:rPr>
        <w:t>，并且</w:t>
      </w:r>
      <w:r>
        <w:rPr>
          <w:rFonts w:ascii="微软雅黑" w:hAnsi="微软雅黑" w:cs="Times New Roman" w:eastAsia="宋体"/>
          <w:color w:val="000000"/>
          <w:kern w:val="0"/>
          <w:sz w:val="24"/>
          <w:szCs w:val="24"/>
          <w:lang w:val="zh-CN"/>
        </w:rPr>
        <w:t>n-1=FFFFFFFFH</w:t>
      </w:r>
      <w:r>
        <w:rPr>
          <w:rFonts w:ascii="微软雅黑" w:hAnsi="微软雅黑" w:cs="Times New Roman" w:eastAsia="宋体"/>
          <w:color w:val="000000"/>
          <w:kern w:val="0"/>
          <w:sz w:val="24"/>
          <w:szCs w:val="24"/>
          <w:lang w:val="zh-CN"/>
        </w:rPr>
        <w:t>。因此当执行第</w:t>
      </w:r>
      <w:r>
        <w:rPr>
          <w:rFonts w:ascii="微软雅黑" w:hAnsi="微软雅黑" w:cs="Times New Roman" w:eastAsia="宋体"/>
          <w:color w:val="000000"/>
          <w:kern w:val="0"/>
          <w:sz w:val="24"/>
          <w:szCs w:val="24"/>
          <w:lang w:val="zh-CN"/>
        </w:rPr>
        <w:t>20</w:t>
      </w:r>
      <w:r>
        <w:rPr>
          <w:rFonts w:ascii="微软雅黑" w:hAnsi="微软雅黑" w:cs="Times New Roman" w:eastAsia="宋体"/>
          <w:color w:val="000000"/>
          <w:kern w:val="0"/>
          <w:sz w:val="24"/>
          <w:szCs w:val="24"/>
          <w:lang w:val="zh-CN"/>
        </w:rPr>
        <w:t>条指令时，在补码加</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减运算中执行</w:t>
      </w:r>
      <w:r>
        <w:rPr>
          <w:rFonts w:ascii="微软雅黑" w:hAnsi="微软雅黑" w:cs="Times New Roman" w:eastAsia="宋体"/>
          <w:color w:val="000000"/>
          <w:kern w:val="0"/>
          <w:sz w:val="24"/>
          <w:szCs w:val="24"/>
          <w:lang w:val="zh-CN"/>
        </w:rPr>
        <w:t>“0</w:t>
      </w:r>
      <w:r>
        <w:rPr>
          <w:rFonts w:ascii="微软雅黑" w:hAnsi="微软雅黑" w:cs="Times New Roman" w:eastAsia="宋体"/>
          <w:color w:val="000000"/>
          <w:kern w:val="0"/>
          <w:sz w:val="24"/>
          <w:szCs w:val="24"/>
          <w:lang w:val="zh-CN"/>
        </w:rPr>
        <w:t>减</w:t>
      </w:r>
      <w:r>
        <w:rPr>
          <w:rFonts w:ascii="微软雅黑" w:hAnsi="微软雅黑" w:cs="Times New Roman" w:eastAsia="宋体"/>
          <w:color w:val="000000"/>
          <w:kern w:val="0"/>
          <w:sz w:val="24"/>
          <w:szCs w:val="24"/>
          <w:lang w:val="zh-CN"/>
        </w:rPr>
        <w:t>FFFF FFFFH”</w:t>
      </w:r>
      <w:r>
        <w:rPr>
          <w:rFonts w:ascii="微软雅黑" w:hAnsi="微软雅黑" w:cs="Times New Roman" w:eastAsia="宋体"/>
          <w:color w:val="000000"/>
          <w:kern w:val="0"/>
          <w:sz w:val="24"/>
          <w:szCs w:val="24"/>
          <w:lang w:val="zh-CN"/>
        </w:rPr>
        <w:t>的操作，即</w:t>
      </w:r>
      <w:r>
        <w:rPr>
          <w:rFonts w:ascii="微软雅黑" w:hAnsi="微软雅黑" w:cs="Times New Roman" w:eastAsia="宋体"/>
          <w:color w:val="000000"/>
          <w:kern w:val="0"/>
          <w:sz w:val="24"/>
          <w:szCs w:val="24"/>
          <w:lang w:val="zh-CN"/>
        </w:rPr>
        <w:t>00000000H+00000000H+1=0000 0001H</w:t>
      </w:r>
      <w:r>
        <w:rPr>
          <w:rFonts w:ascii="微软雅黑" w:hAnsi="微软雅黑" w:cs="Times New Roman" w:eastAsia="宋体"/>
          <w:color w:val="000000"/>
          <w:kern w:val="0"/>
          <w:sz w:val="24"/>
          <w:szCs w:val="24"/>
          <w:lang w:val="zh-CN"/>
        </w:rPr>
        <w:t>，此时进位输出</w:t>
      </w:r>
      <w:r>
        <w:rPr>
          <w:rFonts w:ascii="微软雅黑" w:hAnsi="微软雅黑" w:cs="Times New Roman" w:eastAsia="宋体"/>
          <w:color w:val="000000"/>
          <w:kern w:val="0"/>
          <w:sz w:val="24"/>
          <w:szCs w:val="24"/>
          <w:lang w:val="zh-CN"/>
        </w:rPr>
        <w:t>C=0</w:t>
      </w:r>
      <w:r>
        <w:rPr>
          <w:rFonts w:ascii="微软雅黑" w:hAnsi="微软雅黑" w:cs="Times New Roman" w:eastAsia="宋体"/>
          <w:color w:val="000000"/>
          <w:kern w:val="0"/>
          <w:sz w:val="24"/>
          <w:szCs w:val="24"/>
          <w:lang w:val="zh-CN"/>
        </w:rPr>
        <w:t>，减法运算的借位标志</w:t>
      </w:r>
      <w:r>
        <w:rPr>
          <w:rFonts w:ascii="微软雅黑" w:hAnsi="微软雅黑" w:cs="Times New Roman" w:eastAsia="宋体"/>
          <w:color w:val="000000"/>
          <w:kern w:val="0"/>
          <w:sz w:val="24"/>
          <w:szCs w:val="24"/>
          <w:lang w:val="zh-CN"/>
        </w:rPr>
        <w:t>CF=C</w:t>
      </w:r>
      <w:r>
        <w:rPr>
          <w:rFonts w:ascii="微软雅黑" w:hAnsi="微软雅黑" w:cs="Times New Roman" w:hint="eastAsia" w:eastAsia="宋体"/>
          <w:color w:val="000000"/>
          <w:kern w:val="0"/>
          <w:sz w:val="24"/>
          <w:szCs w:val="24"/>
          <w:lang w:val="zh-CN"/>
        </w:rPr>
        <w:t>田</w:t>
      </w:r>
      <w:r>
        <w:rPr>
          <w:rFonts w:ascii="微软雅黑" w:hAnsi="微软雅黑" w:cs="Times New Roman" w:eastAsia="宋体"/>
          <w:color w:val="000000"/>
          <w:kern w:val="0"/>
          <w:sz w:val="24"/>
          <w:szCs w:val="24"/>
          <w:lang w:val="zh-CN"/>
        </w:rPr>
        <w:t>1=1</w:t>
      </w:r>
      <w:r>
        <w:rPr>
          <w:rFonts w:ascii="微软雅黑" w:hAnsi="微软雅黑" w:cs="Times New Roman" w:eastAsia="宋体"/>
          <w:color w:val="000000"/>
          <w:kern w:val="0"/>
          <w:sz w:val="24"/>
          <w:szCs w:val="24"/>
          <w:lang w:val="zh-CN"/>
        </w:rPr>
        <w:t>。</w:t>
      </w:r>
    </w:p>
    <w:p w14:paraId="17603429" w14:textId="77777777" w:rsidR="00B65769" w:rsidRDefault="00B65769" w:rsidP="00B6576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f2</w:t>
      </w:r>
      <w:r>
        <w:rPr>
          <w:rFonts w:ascii="微软雅黑" w:hAnsi="微软雅黑" w:cs="Times New Roman" w:eastAsia="宋体"/>
          <w:color w:val="000000"/>
          <w:kern w:val="0"/>
          <w:sz w:val="24"/>
          <w:szCs w:val="24"/>
          <w:lang w:val="zh-CN"/>
        </w:rPr>
        <w:t>中不能用</w:t>
      </w:r>
      <w:r>
        <w:rPr>
          <w:rFonts w:ascii="微软雅黑" w:hAnsi="微软雅黑" w:cs="Times New Roman" w:eastAsia="宋体"/>
          <w:color w:val="000000"/>
          <w:kern w:val="0"/>
          <w:sz w:val="24"/>
          <w:szCs w:val="24"/>
          <w:lang w:val="zh-CN"/>
        </w:rPr>
        <w:t xml:space="preserve">shl </w:t>
      </w:r>
      <w:r>
        <w:rPr>
          <w:rFonts w:ascii="微软雅黑" w:hAnsi="微软雅黑" w:cs="Times New Roman" w:eastAsia="宋体"/>
          <w:color w:val="000000"/>
          <w:kern w:val="0"/>
          <w:sz w:val="24"/>
          <w:szCs w:val="24"/>
          <w:lang w:val="zh-CN"/>
        </w:rPr>
        <w:t>指令实现</w:t>
      </w:r>
      <w:r>
        <w:rPr>
          <w:rFonts w:ascii="微软雅黑" w:hAnsi="微软雅黑" w:cs="Times New Roman" w:eastAsia="宋体"/>
          <w:color w:val="000000"/>
          <w:kern w:val="0"/>
          <w:sz w:val="24"/>
          <w:szCs w:val="24"/>
          <w:lang w:val="zh-CN"/>
        </w:rPr>
        <w:t>power*2</w:t>
      </w:r>
      <w:r>
        <w:rPr>
          <w:rFonts w:ascii="微软雅黑" w:hAnsi="微软雅黑" w:cs="Times New Roman" w:eastAsia="宋体"/>
          <w:color w:val="000000"/>
          <w:kern w:val="0"/>
          <w:sz w:val="24"/>
          <w:szCs w:val="24"/>
          <w:lang w:val="zh-CN"/>
        </w:rPr>
        <w:t>。</w:t>
      </w:r>
    </w:p>
    <w:p w14:paraId="60BDD9F7" w14:textId="77777777" w:rsidR="00B65769" w:rsidRDefault="00B65769" w:rsidP="00B6576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因为</w:t>
      </w:r>
      <w:r>
        <w:rPr>
          <w:rFonts w:ascii="微软雅黑" w:hAnsi="微软雅黑" w:cs="Times New Roman" w:eastAsia="宋体"/>
          <w:color w:val="000000"/>
          <w:kern w:val="0"/>
          <w:sz w:val="24"/>
          <w:szCs w:val="24"/>
          <w:lang w:val="zh-CN"/>
        </w:rPr>
        <w:t>shl</w:t>
      </w:r>
      <w:r>
        <w:rPr>
          <w:rFonts w:ascii="微软雅黑" w:hAnsi="微软雅黑" w:cs="Times New Roman" w:eastAsia="宋体"/>
          <w:color w:val="000000"/>
          <w:kern w:val="0"/>
          <w:sz w:val="24"/>
          <w:szCs w:val="24"/>
          <w:lang w:val="zh-CN"/>
        </w:rPr>
        <w:t>指令用来将一个整数的所有有效数位作为一个整体左移，而</w:t>
      </w:r>
      <w:r>
        <w:rPr>
          <w:rFonts w:ascii="微软雅黑" w:hAnsi="微软雅黑" w:cs="Times New Roman" w:eastAsia="宋体"/>
          <w:color w:val="000000"/>
          <w:kern w:val="0"/>
          <w:sz w:val="24"/>
          <w:szCs w:val="24"/>
          <w:lang w:val="zh-CN"/>
        </w:rPr>
        <w:t>f2</w:t>
      </w:r>
      <w:r>
        <w:rPr>
          <w:rFonts w:ascii="微软雅黑" w:hAnsi="微软雅黑" w:cs="Times New Roman" w:eastAsia="宋体"/>
          <w:color w:val="000000"/>
          <w:kern w:val="0"/>
          <w:sz w:val="24"/>
          <w:szCs w:val="24"/>
          <w:lang w:val="zh-CN"/>
        </w:rPr>
        <w:t>中的变量</w:t>
      </w:r>
      <w:r>
        <w:rPr>
          <w:rFonts w:ascii="微软雅黑" w:hAnsi="微软雅黑" w:cs="Times New Roman" w:eastAsia="宋体"/>
          <w:color w:val="000000"/>
          <w:kern w:val="0"/>
          <w:sz w:val="24"/>
          <w:szCs w:val="24"/>
          <w:lang w:val="zh-CN"/>
        </w:rPr>
        <w:t>power</w:t>
      </w:r>
      <w:r>
        <w:rPr>
          <w:rFonts w:ascii="微软雅黑" w:hAnsi="微软雅黑" w:cs="Times New Roman" w:eastAsia="宋体"/>
          <w:color w:val="000000"/>
          <w:kern w:val="0"/>
          <w:sz w:val="24"/>
          <w:szCs w:val="24"/>
          <w:lang w:val="zh-CN"/>
        </w:rPr>
        <w:t>是</w:t>
      </w:r>
      <w:r>
        <w:rPr>
          <w:rFonts w:ascii="微软雅黑" w:hAnsi="微软雅黑" w:cs="Times New Roman" w:eastAsia="宋体"/>
          <w:color w:val="000000"/>
          <w:kern w:val="0"/>
          <w:sz w:val="24"/>
          <w:szCs w:val="24"/>
          <w:lang w:val="zh-CN"/>
        </w:rPr>
        <w:t>float</w:t>
      </w:r>
      <w:r>
        <w:rPr>
          <w:rFonts w:ascii="微软雅黑" w:hAnsi="微软雅黑" w:cs="Times New Roman" w:eastAsia="宋体"/>
          <w:color w:val="000000"/>
          <w:kern w:val="0"/>
          <w:sz w:val="24"/>
          <w:szCs w:val="24"/>
          <w:lang w:val="zh-CN"/>
        </w:rPr>
        <w:t>型，其机器数中不包含最高有效数位，但包含了阶码部分，将其作为一个整体左移时并不能实现</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乘</w:t>
      </w: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的功能。因而</w:t>
      </w:r>
      <w:r>
        <w:rPr>
          <w:rFonts w:ascii="微软雅黑" w:hAnsi="微软雅黑" w:cs="Times New Roman" w:eastAsia="宋体"/>
          <w:color w:val="000000"/>
          <w:kern w:val="0"/>
          <w:sz w:val="24"/>
          <w:szCs w:val="24"/>
          <w:lang w:val="zh-CN"/>
        </w:rPr>
        <w:t>f2</w:t>
      </w:r>
      <w:r>
        <w:rPr>
          <w:rFonts w:ascii="微软雅黑" w:hAnsi="微软雅黑" w:cs="Times New Roman" w:eastAsia="宋体"/>
          <w:color w:val="000000"/>
          <w:kern w:val="0"/>
          <w:sz w:val="24"/>
          <w:szCs w:val="24"/>
          <w:lang w:val="zh-CN"/>
        </w:rPr>
        <w:t>中不能用</w:t>
      </w:r>
      <w:r>
        <w:rPr>
          <w:rFonts w:ascii="微软雅黑" w:hAnsi="微软雅黑" w:cs="Times New Roman" w:eastAsia="宋体"/>
          <w:color w:val="000000"/>
          <w:kern w:val="0"/>
          <w:sz w:val="24"/>
          <w:szCs w:val="24"/>
          <w:lang w:val="zh-CN"/>
        </w:rPr>
        <w:t xml:space="preserve">shl </w:t>
      </w:r>
      <w:r>
        <w:rPr>
          <w:rFonts w:ascii="微软雅黑" w:hAnsi="微软雅黑" w:cs="Times New Roman" w:eastAsia="宋体"/>
          <w:color w:val="000000"/>
          <w:kern w:val="0"/>
          <w:sz w:val="24"/>
          <w:szCs w:val="24"/>
          <w:lang w:val="zh-CN"/>
        </w:rPr>
        <w:t>指令实现</w:t>
      </w:r>
      <w:r>
        <w:rPr>
          <w:rFonts w:ascii="微软雅黑" w:hAnsi="微软雅黑" w:cs="Times New Roman" w:eastAsia="宋体"/>
          <w:color w:val="000000"/>
          <w:kern w:val="0"/>
          <w:sz w:val="24"/>
          <w:szCs w:val="24"/>
          <w:lang w:val="zh-CN"/>
        </w:rPr>
        <w:t>power*2</w:t>
      </w:r>
      <w:r>
        <w:rPr>
          <w:rFonts w:ascii="微软雅黑" w:hAnsi="微软雅黑" w:cs="Times New Roman" w:eastAsia="宋体"/>
          <w:color w:val="000000"/>
          <w:kern w:val="0"/>
          <w:sz w:val="24"/>
          <w:szCs w:val="24"/>
          <w:lang w:val="zh-CN"/>
        </w:rPr>
        <w:t>。浮点数运算比整型运算要复杂，耗时也较长。</w:t>
      </w:r>
    </w:p>
    <w:p w14:paraId="5F6A76BB" w14:textId="77777777" w:rsidR="00B65769" w:rsidRDefault="00B65769" w:rsidP="00B65769"/>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